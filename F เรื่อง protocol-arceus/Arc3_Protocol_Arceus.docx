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sz w:val="56"/>
          <w:rFonts w:ascii="TH Sarabun New" w:hAnsi="TH Sarabun New" w:eastAsia="TH Sarabun New" w:cs="TH Sarabun New"/>
        </w:rPr>
        <w:br/>
        <w:br/>
        <w:br/>
        <w:br/>
        <w:br/>
        <w:t>ผู้ถูกเลือกที่ไม่เคยเลือก</w:t>
        <w:br/>
        <w:t>(Protocol Arceus)</w:t>
        <w:br/>
      </w:r>
    </w:p>
    <w:p>
      <w:pPr>
        <w:jc w:val="center"/>
      </w:pPr>
      <w:r>
        <w:rPr>
          <w:rFonts w:ascii="TH Sarabun New" w:hAnsi="TH Sarabun New"/>
          <w:sz w:val="36"/>
          <w:rFonts w:ascii="TH Sarabun New" w:hAnsi="TH Sarabun New" w:eastAsia="TH Sarabun New" w:cs="TH Sarabun New"/>
        </w:rPr>
        <w:t>อาร์คที่ 3: เงาใต้แผนที่ (ตอนที่ 51 - 80)</w:t>
        <w:br/>
        <w:br/>
        <w:br/>
        <w:br/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51 - ป่าสนที่พึมพำ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ทุ่งหญ้าสั้นๆ ก่อนเข้าสู่ชายป่าสนนั้นเป็นด่านสุดท้ายของแสงแดดอุ่น เรย์ก้าวเท้าข้ามรากไม้ขนาดใหญ่ที่ทอดตัวข้ามทางเดินดินสีแดง สแนปโซการ์ดีเห่าเบาๆ สองครั้งก่อนหยุดกึก หูเล็กที่สองของมันแนบลงกับใบหน้าอย่างระมัดระวัง เหมือนสัตว์ป่าที่ได้กลิ่นผู้ล่าเหยื่อ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"เจ็ดสิบสองกิโลเมตรแรกผ่านไปแล้ว" โนอาพูดเสียงเบา ดึงแผ่นกระดาษแผนที่ออกจากกระเป๋าเสื้อคลุมสนามของเธอ "อีกหนึ่งร้อยสี่สิบแปดกิโลเมตรก็ถึงซิลเวอร์ฟิลด์ เราเดินทางเร็วกว่าที่คาดไว้สองวันดี"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เรย์ไม่ตอบ สายตาสีเทาจับจ้องลึกเข้าไปในแนวต้นสนสูงชะลูดที่ทอดเงาทับซ้อนกันเป็นชั้นๆ เหมือนแท่นพิมพ์สีเขียวเข้ม ปกติป่าสนในเกมที่เขาเคยเล่นจะมีเสียงนกร้อง เสียงแมลงวันหวี่ เสียงใบไม้กรอบกรอบจากลม — แต่ป่าต้นนี้เงียบสนิทราวกับคนหูหนวกกลืนกลืนเสียงทั้งหมดไว้ในลำคอ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"ป่านี้ผิดปกติ" เรย์เอ่ยตัดขึ้น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โนอาหยุดเดินหันกลับมา "หมายความว่ายังไง?"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"เงียบเกินไป" เรย์ก้มลงจ้องพื้นดิน "ไม่มีรอยเท้าสัตว์ ไม่มีเศษใบไม้ที่ถูกเหยียบใหม่ๆ ทุกอย่างเหมือนถูกจัดวางไว้ล่วงหน้า"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โนอาถอนหายใจ "เรย์ เธอเพิ่งบอกว่าไม่ใช่เกมแล้วเมื่อคืนนะ ตอนนี้เธอกลับมาวิเคราะห์ทุกอย่างเป็นลวดลายโค้ดอีกแล้ว"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"ฉันไม่ได้วิเคราะห์เป็นโค้ด" เรย์หลับตาลงครู่หนึ่ง หน้าจอสีทองจำลองปรากฏในจิตใต้สำนึก "[สัมผัสสิ่งผิดปกติ: ตรวจพบคลื่นพลังงานมิติอ่อนๆ ระดับ 1 ที่ระยะ 300 เมตรข้างหน้า]" รหัสสีทองสะท้อนกลับเป็นคำเตือนอุ่นๆ ในศีรษะ "ทิศเหนือ... มีอะไรบางอย่างปล่อยพลังงานมิติออกมาเป็นระยะๆ เหมือนการหายใจ"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"พลังงานมิติ?" โนอาเปิดสมุดบันทึกอย่างรวดเร็ว "อาการแบบเดียวกับจุดผิดปกติที่อาจารย์ของฉันเคยศึกษาเลยรึ?"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เรย์พยักหน้าช้าๆ "แต่อ่อนกว่ามาก เหมือนเสียงกระซิบ ไม่ใช่เสียงตะโกน"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อีวุยที่นอนหลับอยู่บนไหล่เรย์สะดุ้งตื่นขนฟูชี้ขึ้น หางเป็นพู่สั่นไหว มันจ้องไปยังแนวต้นสนทึบด้านขวาเหนือของทางเดิน เกโควาชิกบนินจาปีนขึ้นไปบนกิ่งไม้สูงส่องสายตาสีเหลืองทองกวาดมองลานป่า โบกุเระตอไม้ลอยนิ่งๆ หมุนวนรอบลำต้นไม้แผ่คลื่นพลังงานผีสังเกตการณ์ออกไป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"โบกุเระบอกว่ามีสิ่งมีชีวิตสามตัวอยู่ข้างหน้า" เรย์อ่านการตอบสนองของทีม "แต่... ตำแหน่งของพวกมันกระพริบเหมือนสัญญาณไม่คงที่ เหมือนกำลังกะพริบเข้าออกมิติ"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สแนปโซเห่าเสียงแหลมสูงครั้งเดียวแล้วถอยหลังมาขยับชิดขาเรย์ ขนตามคอของมันลุกชูขึ้นเป็นสีน้ำตาลเข้ม เปลวเพลิงสีดำเล็กๆ ลุกขึ้นตามเขี้ยว — เป็นปฏิกิริยาที่เรย์เห็นครั้งแรกนับตั้งแต่นอร์ธพอร์ต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"สแนปโซรู้สึกได้เหมือนกัน" เรย์ว่า มือขวาบีบเบาๆ ที่ไหล่ขนฟูของมัน "ใจเย็นๆ นะ... เราจะไม่เสี่ยงบุกเข้าไปตาบอด"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โนอาหยิบแว่นตาสนามขึ้นมาสวมเปิดโหมดสแกนฮอโลกราฟิก แสงฟ้าอ่อนฉายออกจากเลนส์ "พลังงานมิติเพิ่มขึ้นสิบสองเปอร์เซ็นต์ภายในสามร้อยเมตร และ... เดี๋ยวก่อน" เธอเลื่อนสายตาลงมาที่ตัวเลข "อุณหภูมิลดลงแปดองศาภายในระยะหนึ่งกิโลเมตร เรเดียส — นี่มันผิดปกติมาก การลดลงของอุณหภูมิเฉพาะจุดแบบนี้ไม่มีในบันทึกสภาพอากาศปกติ"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เรย์เปิดตา สายตาจริงจัง "เราจะเลี่ยงเส้นทางเดิมไปทางตะวันออก สองกิโลเมตร แล้วค่อยกลับเข้าทางหลัก ฉันไม่อยากพาทีมเข้าไปในจุดที่กฎธรรมชาติไม่แน่นอนโดยไม่จำเป็น"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"แต่ถ้าจุดผิดปกตินั้นเป็นเบาะแสของความจริงล่ะ?" โนาถามเสียงกดดัน "ถ้ามันเชื่อมโยงกับการหายตัวไปของอาจารย์ฉัน หรือกับแชมป์เปี้ยน VGC คนก่อนที่ระบบของเธอบอกล่ะ?"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เรย์หยุดชะงัก เขาจ้องไปยังแนวป่าสนเข้มข้นที่เงียบงียบ คำสั่งระบบยังก้องอยู่ในหัว "ตามหาต้นกำเนิด" — แต่คำสั่งเดียวกันก็เตือนเขาในตอนนี้ว่ากฎของโลกนี้กำลังคลอนแคลน การบุกเข้าไปโดยไม่รู้ข้อมูลเท่ากับเสียชีวิตโดยเปล่าประโยชน์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"เราจะไป" เรย์ตัดสินใจในที่สุด "แต่ด้วยแผน เกโควาชิลาดตรวจการณ์ทางอากาศ โบกุเระเปิดพิสัยผีเตือนภัย สแนปโซและอีวุยอยู่ใกล้ตัวเรา ถ้าพลังงานมิติเพิ่มเกินร้อยละยี่สิบให้ถอยทันที ไม่มีข้อยกเว้น"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โนอายิ้มเล็กน้อย "นี่แหละแชมเปี้ยนที่ฉันรู้จัก"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ขบวนเดินทางเคลื่อนตัวอีกครั้ง เกโควาชิกระโดดขึ้นไปบนยอดสนสูงสุดลำต้นข้างหน้า ตาสีทองสแกนลานป่าที่ขยายวงกว้างขึ้น ทันใดนั้นกบนินจาส่งเสียงร้องเตือนสั้นๆ สองครั้ง แล้วร่างบางของมันกลายเป็นเงาพรางหายไปในกิ่งไม้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เรย์รู้สึกหนาววูบที่ท้ายทอย สัญชาตญาณนักแข่งของเขากระตุ้นเตือนราวกับอยู่ในสนามประลองรอบชิง — แต่ครั้งนี้เขาไม่เห็นคู่ต่อสู้ และไม่มีหน้าจอบอกพิกัด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"มีอะไรกำลังจ้องเราอยู่" เรย์พึมพำเสียงแผ่ว "และมันไม่ได้จ้องแบบนักล่าจ้องเหยื่อ... มันจ้องเหมือนคนกำลังสังเกตการณ์"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ที่ลึกเข้าไปในเงาป่าสน รอยแยกเล็กๆ ราวกับรอยร้าวบนกระจกเปิดออกแล้วปิดลงในพริบตา เผยให้เห็นเงารูปร่างคนสวมเสื้อคลุมยาวประดับเครื่องหมายกรงเล็บสีดำเพียงเสี้ยววินาที ก่อนจะกลืนหายไปกับความเงียบของป่าที่ไม่เคยหายใจ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52 - หมอกเหล็ก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เรย์และคณะเดินทางเดินอ้อมไปทางตะวันออกสองกิโลเมตรตามแผน แต่ป่าสนก็ยังเงียบเหมือนเดิม เรย์รู้สึกเหมือนเดินอยู่ในห้องสมุดที่ไม่มีใครพูด — เงียบจนได้ยินเสียงหัวใจตัวเองเต้น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"เดี๋ยวนะ" โนอาหยุดกะทันหัน ยกมือขึ้นสัมผัสอากาศตรงหน้า "สัมผัสดูสิ"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เรย์ยื่นมือออกไปข้างหน้า ปลายนิ้วกระทบอะไรบางอย่างเย็นเฉียบ แข็ง และคม — เขาสะดุ้งดึงมือกลับมา ที่ปลายนิ้วมีรอยขีดเล็กๆ เลือดซึมออกมาเม็ดหนึ่ง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"นี่มัน..." เรย์จ้องมองอากาศตรงหน้า ลมหายใจกลายเป็นไอขาวพวยพุ่ง แต่ไอนั้นไม่ฟุ้งหายไปตามปกติ — มันแข็งตัวกลายเป็นเกล็ดเล็กๆ สีเงินวาวลอยอยู่กลางอากาศราวกับเศษโลหะ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"หมอกเหล็ก" โนอาเอ่ยเสียงต่ำตัว สายตาเธอจับจ้องเกล็ดเงินที่ลอยช้าๆ ตกลงสู่พื้น "ฉันเคยอ่านเจอในบันทึกเก่าของอาจารย์ — ปรากฏการณ์ที่ความชื้นในอากาศกลายเป็นเกล็ดเหล็กเล็กๆ แทนที่จะเป็นหยดน้ำ เกิดจากการที่กฎของน้ำและโลหะถูกสลับกัน"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"กฎถูกสลับกัน?" เรย์ขมวดคิ้ว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"ในโลกปกติ น้ำเป็นของเหลว โลหะเป็นของแข็ง" โนอาอธิบายเสียงเร็ว "แต่ในจุดที่กฎธรรมชาติถูกบิดเบือน คุณสมบัติของสสารถูกสลับที่กัน — ความชื้นกลายเป็นเหล็ก และ..." เธอเงยหน้ามองต้นสนข้างหน้า "...ลำต้นไม้ก็เปลี่ยนไปด้วย"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เรย์ก้าวไปใกล้ต้นสนใกล้สุด เขายกมือเคาะเปลือกไม้เบาๆ เสียงที่เกิดขึ้นไม่ใช่เสียงเนื้อไม้ทึบ — มันเป็นเสียงกังวานโลหะหนา เหมือนเคาะระฆังเหล็ก เปลือกไม้สีน้ำตาลแฝงเงาสีเทาเงินเรืองรอบ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"ต้นสน... เป็นเหล็ก" เรย์พึมพำ หน้าจอสีทองในหัวพยายามประมวลผลข้อมูล แต่ตัวเลขกะพริบผิดเพี้ยน "[ข้อมูลพืชต้นสน: ไม่สามารถอ่านค่าโครงสร้างได้ — กฎทางชีววิทยาผิดปกติ]" ระบบรายงานกลับมาเป็นรหัสแดงเตือนข้อผิดพลาด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"ระบบของฉันอ่านต้นไม้พวกนี้ไม่ได้" เรย์เอ่ยเสียงตึงเครียด "ในเกม ต้นสนเป็นแค่ฉากพื้นหลัง ไม่มีข้อมูลสถิติ แต่ที่นี่..." เขาเคาะลำต้นอีกครั้ง "พวกมันเปลี่ยนกฎของตัวเองไปแล้ว"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อีวุยกระโดดลงจากไหล่เรย์ วิ่งไปดมกิ่งไม้ที่หักหล่นบนพื้น กิ่งนั้นหนักผิดปกติ — เมื่ออีวุยเผลอกัดเข้าให้ เสียงที่ดังขึ้นคือเสียงฟันกระทบโลหะ มันร้องเสียงหลีพลิกกลับมาหาเรย์ทันที หางฟูสั่นงัน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"อีวุย!" เรย์คุกเข่าลงตรวจดู ไม่มีฟันหัก แต่เหงื่อเย็นเกาะตามขน "ไม่เป็นอะไรนะ" เขาลูบหัวมันเบาๆ ใจจริงสบายใจขึ้นเล็กน้อยเมื่อรู้สึกว่าขนยังนุ่มเหมือนเดิม — อย่างน้อยอีวุยยังเป็นสิ่งมีชีวิตธรรมชาติ ไม่ถูกบิดเบือนไปด้วย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สแนปโซเห่าเสียงต่ำเตือน ขนคอชูขึ้นอีกครั้ง เปลวเพลิงสีดำเล็กๆ ลุกตามเขี้ยว — มันจ้องไปยังทางเดินที่กว้างขึ้นข้างหน้า ที่ซึ่งหมอกเหล็กลอยหนาขึ้นจนเห็นเป็นม่านสีเงินวาว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"เราไม่สามารถเดินผ่านม่านหมอกเหล็กนั้นได้" โนอาวิเคราะห์เสียงเร็ว "เกล็ดเหล็กเล็กพอที่จะสูดเข้าปอด และคมพอที่จะตัดเยื่อบุ ต้องหาทางอ้อม"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เรย์หลับตาลงครู่หนึ่ง สมองเริ่มคำนวณตามนิสัยเก่า — ในเกม เขาจะใช้ท่าไฟเผาทำลายอุปสรรค แต่ที่นี่การใช้ไฟในป่าสนที่กลายเป็นเหล็ก... เขาไม่รู้ว่าจะเกิดอะไรขึ้น กฎของโลกนี้เปลี่ยนไปแล้ว สูตรเดิมอาจสร้างหายนะแทน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"โบกุเระ" เรย์เรียกเสียงนุ่ม "ใช้ Trick Room เล็กน้อย — ไม่ใช่เพื่อต่อสู้ แต่เพื่อดูว่าพลังผีของนายสามารถผลักหมอกเหล็กให้เลื่อนได้ไหม"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โบกุเระตอไม้ลอยส่ายตัวช้าๆ ตาสีแดงเรืองรอบขึ้น คลื่นพลังงานสีม่วงซีดแผ่ออกจากลำต้นของมันเป็นวงกลม พื้นที่รอบๆ เริ่มบิดเบี้ยวเล็กน้อย — เกล็ดเหล็กที่ลอยอยู่กลางอากาศสั่นไหว บางส่วนเริ่มเลื่อนออกจากกันช้าๆ เปิดช่องว่างเล็กๆ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"ได้ผล!" โนอาเสียงตื่นเต้น "พลังผีของโบกุเระสามารถส่งผลต่อสสารที่กฎเพี้ยน — เพราะพลังผีทำงานคนละระบบกับกฎทางกายภาพปกติ!"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"แต่โบกุเระทำได้ไม่นาน" เรย์สังเกตเห็นว่าร่างตอไม้ของโบกุเระเริ่มจางลง "นายจะเหนื่อยเร็ว — เราต้องรีบผ่านช่องที่นายเปิดไว้"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"พร้อม!" โนอาปิดสมุดบันทึกกระชับ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เรย์อุ้มอีวุยขึ้นมากอดไว้แน่น ส่ายหัวให้สแนปโซและเกโควาชิเข้ามาชิดตัว พวกเขาวิ่งผ่านช่องว่างที่โบกุเระเปิดไว้อย่างรวดเร็ว เกล็ดเหล็กที่ลอยอยู่รอบข้างเสียดสีเสื้อผ้าเสียงซีดึง แต่โชคดีที่ไม่โดนผิวหนัง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เมื่อออกมาอีกด้านหนึ่ง โบกุเระร่วงลงมาจากอากาศราวกับหุ่นกระบอกที่ถูกตัดเชือก เรย์คว้ามันขึ้นมาก่อนจะตกถึงพื้น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"ขอบใจนะ โบกุเร" เรย์ลูบลำต้นตอไม้ที่อ่อนแอลง "พักก่อนนะ"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โนอายืนก้มมองแผ่นดินที่เพิ่งเหยียบผ่าน เงียบไปครู่หนึ่งก่อนเอ่ยขึ้นเสียงเบา "เรย์... ฉันอยากถามอะไรเธอจริงๆ"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"ถามได้"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"เธอเคยเจอเรื่องแบบนี้ในเกมไหม? กฎธรรมชาติถูกสลับเปลี่ยนกัน — น้ำเป็นเหล็ก ไม้เป็นโลหะ?"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เรย์ส่ายหัวช้าๆ "ไม่เคย ในเกมทุกอย่างทำงานตามกฎตายตัว — น้ำเป็นน้ำ ไฟเป็นไฟ ไม่มีอะไรสลับที่กัน" เขาหยุดครู่หนึ่งก่อนพูดต่อเสียงเบา "นี่คือส่วนที่ฉันไม่รู้ — ส่วนที่เกมไม่เคยสอนฉัน"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โนอามองเขานานสักครู่ แล้วพยักหน้าเบาๆ "นั่นแหละ เธอเริ่มเข้าใจแล้ว ว่าโลกนี้ไม่ใช่เกม"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ลึกเข้าไปในป่า ที่เงียบเหมือนเดิม เสียงเบาๆ ดังขึ้นจากพุ่มไม้ห่างออกไป — เสียงร้องของเด็ก แผ่วเบาแต่เต็มไปด้วยความกลัว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53 - เด็กหนีภัย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สแนปโซเห่ากึก หันไปทางเสียงนั้นทันที เรย์และโนอาสบตากัน ความกลัวของคนไม่รู้จักพวกเขาได้ยังไม่เคยได้ยินเสียงมนุษย์อื่นนับตั้งแต่ออกเดินทางจากนอร์ธพอร์ต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เสียงร้องดังขึ้นอีกครั้ง คราวนี้ชัดเจนกว่า — เสียงเด็กผู้หญิงตะโกนเรียกหาใครบางคน เสียงสั่นเครือแต่ยังมีแรง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เรย์วิ่งตามเสียงโดยไม่รอชักช้า สแนปโซทย่างนำหน้า ขนคอชูเต็มที่ เกโควาชิปีนกิ่งไม้สำรวจทางด้านบน โนอาวิ่งตามหลังมือกำด้ามมีดสนามไว้แน่น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ที่หลังพุ่มเบอร์เบอร์รี่หนาแน่น เด็กหญิงตัวเล็กอายุราวสิบปีนั่งหลบอยู่ เธอสวมเสื้อยืดสีเขียวซีดขาดวิ่น ผมสั้นสีน้ำตาลยุ่งเหยิงเปื้อนโคลน แขนข้างซ้ายมีรอยขีดข่วนยาว และในอ้อมแขนขวาเธอกอดโปเกมอนตัวเล็กไว้แน่น — โปจามะ แพนิคพานเด็กน้ำแข็ง ที่ตัวสั่นเทาสั่นไหว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"อย่ามาใกล้นะ!" เด็กหญิงตะโกนเสียงสูง ตากลมสีน้ำตาลเปียกชื้น "อย่ามาใกล้!"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เรย์หยุดก้าว ยกมือทั้งสองข้างขึ้นแสดงว่าไม่มีอาวุธ "เราไม่ได้จะทำร้าย เราเป็นนักเดินทาง" เขาพูดเสียงนุ่มนวลที่สุดเท่าที่จะทำได้ ต่างจากน้ำเสียงเรียบเฉยปกติอย่างสิ้นเชิง "เธอเป็นอะไรไหม?"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เด็กหญิงจ้องมองเรย์ แล้วมองสแนปโซที่นั่งข้างๆ อย่างระมัดระวัง สแนปโซเห่าเบาๆ ครั้งเดียวแล้ววางหัวลงต่ำแสดงท่าทีไม่เป็นอันตราย เด็กหญิงค่อยๆ คลายกอดโปจามะลงเล็กน้อย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"พวกคนสวมเสื้อคลุมดำ... พวกเขามาที่หมู่บ้าน" เด็กหญิงเอ่ยเสียงสั่น "มีเครื่องหมาย... เครื่องหมายกรงเล็บสีดำบนอกเสื้อ... พวกเขาจับโปเกมอนของคนในหมู่บ้านไป แล้ว... แล้วพวกเขาพาพี่ชายของฉันไปด้วย!"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"พี่ชาย?" โนอาคุกเข่าลงระดับสายตาเด็กหญิง "เธอชื่ออะไรจ๊ะ? พี่ชายเธอชื่ออะไร?"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"ฉัน... ฉันชื่อมีนา" เด็กหญิงสะอื้น "พี่ชายฉันชื่อโซตะ พี่เป็นเทรนเนอร์ที่เพิ่งได้ตราทดสอบแรก พวกคนเสื้อคลุมดำบอกว่าต้องการคนที่ 'สามารถควบคุมพลัง Anomaly ได้' — พี่เคยควบคุมโปเกมอนผิดปกติตัวหนึ่งในป่าได้ครั้งนึง พวกเขาเลย... พวกเขาเลยพาพี่ไป"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เรย์รู้สึกหนาววูบที่ท้ายทอย "ควบคุมพลัง Anomaly ได้" — เขาเคยได้ยินวลีนี้ที่ไหนสักแห่ง ใช่ สมาคมแคลร่าที่นอร์ธพอร์ต เคยทำงานคล้ายกัน — หาคนที่สามารถสัมผัสหรือควบคุมพลังงานมิติผิดปกติ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"หมู่บ้านของเธออยู่ที่ไหน?" เรย์ถามเสียงสงบ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"ถัดจากลำธารนี้ไปทางใต้ครึ่งกิโลเมตร" มีนาชี้มือ "แต่พวกเขายังอยู่ที่นั่น ฉันหนีมาตอนที่พวกเขากำลังยกของขึ้นเกวียน — ฉันกลัวว่าจะไม่มีใครเหลืออยู่แล้ว"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โนอาลูบหัวมีนาเบาๆ แล้วหันมามองเรย์ "เราต้องช่วยเหลือ"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เรย์พยักหน้าช้าๆ แต่ในหัวเขากำลังคำนวณ — พวกคนเสื้อคลุมดำมีกี่คน? มีโปเกมอน Anomaly ด้วยไหม? เขาและโนอาเพียงสองคนจะเอาชนะกลุ่มคนที่จับทั้งหมู่บ้านได้หรือไม่?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"โนอา" เรย์เอ่ยเสียงเบา "ฉันจะไปสำรวจหมู่บ้านก่อน อย่ารีบเข้าไป เธออยู่ดูแลมีนาที่นี่"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"เธอจะไปคนเดียว?" โนอาขมวดคิ้ว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"เกโควาชิจะลาดตระเวณางอากาศให้ฉัน" เรย์อธิบาย "ส่วนสแนปโซกับอีวุยจะอยู่ปกป้องเธอกับมีนา ฉันจะใช้โบกุเระซ่อนตัวเข้าไปสำรวจ — มันสามารถทำตัวจางและลอยผ่านสิ่งกีดขวางได้"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โนอาเงียบไปครู่หนึ่ง แล้วพยักหน้า "ระวังตัว แชมเปี้ยน"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เรย์เรียกโบกุเระเข้ามาใกล้ ลูบลำต้นตอไม้เบาๆ "โบกุเร นายช่วยฉันเข้าไปดูที่หมู่บ้านนะ ใช้พลังผีทำตัวจาง — แค่ดูเท่านั้น อย่าสู้"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โบกุเระซึ่งพักจนหายเหนื่อยแล้วตอบรับด้วยการหมุนวนรอบเรย์หนึ่งรอบ ร่างของมันค่อยๆ จางลงจนกลายเป็นเงาเลือนลอยเคียงข้างเรย์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เรย์เดินแยกจากกลุ่ม ลัดเลาะไปตามริมลำธาร เกโควาชิโฉบบนยอดไม้สูงเหนือหัวเขา ส่งเสียงร้องเตือนเป็นระยะว่าปลอดภัย ในใจเรย์หน้าจอสีทองจำลองเปิดขึ้น "[สัมผัสสิ่งผิดปกติ: พลังงานมิติระดับ 2 ปล่อยออกมาจากทิศใต้ — คาดว่าเป็นตำแหน่งหมู่บ้าน]"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ระดับสอง — แข็งแกร่งกว่าที่ตรวจพบในชายป่าเมื่อสองชั่วโมงก่อน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เรย์หยุดเบื้องหลังต้นไม้ใหญ่ต้นสุดท้ายก่อนถึงขอบหมู่บ้าน เขาแอบสอดสายตามอง — เป็นหมู่บ้านเล็กๆ สิบกว่าหลังคา สไตล์ชนบท รั้วไม้ สวนผักเล็กๆ แต่บรรยากาศไม่ใช่หมู่บ้านปกติ มีเกวียนเหล็กสีดำสามคันจอดอยู่กลางลาน และรอบๆ เกวียนมีชายสวมเสื้อคลุมยาวสีดำประมาณแปดคนยืนอยู่ อกเสื้อคลุมของพวกเขาประดับเครื่องหมายกรงเล็บสีดำอย่างที่มีนาบอก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ที่ใกล้เกวียนคันกลาง เรย์เห็นกรงเหล็กขนาดใหญ่ที่บรรจุโปเกมอนหลายตัว — มีพิจิจู สองตัว โปจจามะสามตัว และตัวที่ดูเหมือนโอโดอิชิ ทุกตัวดูอ่อนเพลียและมีสีดำเล็กๆ ลุกขึ้นตามร่างกายเป็นระยะ — พวกมันได้รับผลกระทบจาก Anomaly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และที่มุมเกวียนคันขวา เด็กชายอายุราวสิบสองปีนั่งมัดมืออยู่กับเสา ผมสีดำยุ่งเหมือนมีนา แต่ตัวใหญ่กว่า ตาสีเข้มจ้องมองคนเสื้อคลุมดำด้วยความแค้น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โซตะ พี่ชายของมีนา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"เจอแล้ว" เรย์พึมพำเบาๆ โบกุเระที่ลอยจางๆ อยู่ข้างๆ ส่งสัญญาณว่าตรวจพบอีกสิ่งหนึ่ง — ที่ใต้เกวียนคันกลางมีกล่องเหล็กที่แผ่พลังงานมิติออกมาเป็นระยะ เหมือนแบตเตอรี่ที่ชาร์จพลัง Anomaly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เรย์ถอยหลังออกมาเงียบๆ กลับไปหาโนอาและมีนา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54 - รอยกรงเล็บในเปลือกไม้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"แปดคน" เรย์รายงานเสียงเบา "มีกรงโปเกมอนที่ติดเชื้อ Anomaly เกวียนเหล็กสามคัน และ... มีกล่องเก็บพลังงานมิติเหมือนที่นอร์ธพอร์ต — คนพวกนี้เป็นสาขาใหม่ของสมาคมแคลร่าแน่นอน"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โนอากลืนน้ำลาย "แปดคน... มีโปเกมอน Anomaly ด้วยไหม?"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"ยังไม่เห็นตรงๆ แต่กล่องเก็บพลังงานบ่งบอกว่าพวกเขาอาจมี" เรย์มองไปทางมีนาที่กอดโปจจามะแน่นอยู่ข้างๆ "เราจะช่วยพี่ชายเธอกลับมา มีนา ฉันสัญญา"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มีนาเงยหน้าขึ้นมอง ตากลมเปียกชื้นแต่มีแววไว้วางใจเล็กๆ "จริงๆ เหรอคะ?"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เรย์พยักหน้า "แต่เธอต้องช่วยฉันด้วย — เล่าให้ฉันฟังทุกอย่างที่เธอเห็นตอนที่พวกเขามาถึงหมู่บ้าน ทุกรายละเอียดสำคัญ"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มีนาพยักหน้าเริ่มเล่าอย่างสะอื้น — เธอเล่าว่าพวกเขามาก่อนพระอาทิตย์ตกดิน ใช้โปเกมอนตัวใหญ่สีดำที่เธอไม่รู้จักสายพันธุ์ขู่ชาวบ้าน และเรียกร้องหา "เด็กที่สัมผัสพลัง Anomaly ได้" อย่างเฉพาะเจาะจง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เรย์ฟังอย่างตั้งใจ ในใจเริ่มวาดแผน — ในเกมเขาจะโจมตีตรงๆ แต่ที่นี่เขามีเพียงสองคน เขาต้องหาจุดอ่อนของศัตรูก่อน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และจุดอ่อนนั้นอาจอยู่ที่กล่องเก็บพลังงาน Anomaly ใต้เกวียนคันกลาง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ค่ำคืนลงเมื่อพวกเขาถอยกลับไปตั้งหลักที่ริมลำธาร มีนาหลับไปแล้วกอดโปจจามะไว้แน่น ร่างเล็กๆ สั่นเครือเป็นระยะแม้ในหลับ เรย์คลุมเสื้อคลุมสีเทาให้เธอ ใจจริงเขาไม่ได้นึกถึงเรื่องอุณหภูมิ — เขาแค่ไม่อยากให้เด็กตื่นขึ้นมาเห็นความกังวลในดวงตาของผู้ใหญ่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"เล่าให้ฟังอีกครั้ง" เรย์เอ่ยเสียงเบา นั่งไขว่ห้างข้างกองไฟเล็กที่โนอาจุดไว้ "ทุกอย่างที่มีนาเล่ามา แบบเป็นลำดับ"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โนอาเปิดสมุดบันทึก อ่านออกเสียงเบาๆ "คนเสื้อคลุมดำมาถึงก่อนพระอาทิตย์ตกดิน ใช้เวลาประมาณยี่สิบนาทีคุมหมู่บ้าน พวกเขามีโปเกมอนตัวใหญ่สีดำที่มีนาไม่รู้จักสายพันธุ์ เธอบอกว่ามัน 'เหมือนหมาป่าแต่ใหญ่กว่า มีเปลวไฟสีดำที่คอ' — 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เรย์ชะงัก "เปลวไฟสีดำที่คอ?"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"ใช่" โนอาพยักหน้า "มีนาบอกว่ามันเหมือนไฟแต่สีดำสนิท ไม่มีแสง ไม่มีความร้อนที่รู้สึกได้ปกติ"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เรย์หลับตาลง ความทรงจำเรียงตัวขึ้นในหัว — เปลวไฟสีดำ ใช่ สแนปโซก็มีพลังคล้ายกัน เมื่อเจอสิ่งผิดปกติในป่าสนเมื่อสองวันก่อน เขี้ยวของมันลุกเป็นเปลวไฟสีดำเล็กๆ เช่นกัน ความคล้ายคลึงนี้ไม่ใช่เรื่องบังเอิญ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"โปเกมอนที่พวกเขาใช้..." เรย์เอ่ยช้าๆ "อาจเป็น Anomaly เช่นกัน หรือเป็นโปเกมอนที่ถูกดัดแปลงด้วยพลัง Anomaly"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"เหมือนซาเมฮาดะ Anomaly ของหัวหน้าแคลร่าที่นอร์ธพอร์ต?" โนอาถาม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"ใช่ — แต่น่าจะอันตรายกว่า" เรย์เปิดตา "ถ้าพวกเขาควบคุม Anomaly ได้หลายตัว เราสองคนเข้าตีตรงๆ คือการฆ่าตัวตาย"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"แล้วเราจะทำยังไง?" โนอาเสียงจริงจัง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เรย์หยิบกิ่งไม้แห้งขีดเขียนลงบนพื้นดินเบาๆ เป็นแผนผัง "กล่องเก็บพลังงาน Anomaly ใต้เกวียนคันกลาง — ถ้าเราทำลายมัน พลังงานมิติที่สะสมอาจรั่วออกมาและส่งผลกระทบต่อ Anomaly ที่พวกเขาควบคุม คล้ายกับที่เกิดขึ้นที่อู่เรือนอร์ธพอร์ต — เมื่อแบตเตอรี่รั่ว Anomaly ที่ควบคุมไว้เริ่มคลั่ง"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"แต่ถ้าพลังงานรั่วในหมู่บ้าน มันอาจทำร้ายชาวบ้านที่ถูกจองจำด้วย" โนอาชี้ประเด็น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เรย์พยักหน้า "เพราะงั้นเราต้องแยกชาวบ้านออกมาก่อน โซตะและโปเกมอนในกรงต้องออกมาก่อนที่จะทำลายกล่อง"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โนอาจดบันทึก "เราต้องรู้ว่าชาวบ้านถูกคุมไว้ที่ไหน"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"โบกุเระ" เรย์เรียกเสียงเบา ตอไม้ลอยลอยเข้ามาใกล้ "นายช่วยเข้าไปสำรวจอีกครั้งตอนดึก — มองหาว่าชาวบ้านถูกกักไว้ที่ไหน มีคนเฝ้ากี่คน และที่สำคัญมองหาจุดที่คนเสื้อคลุมดำเผลอ — ทางเข้าออกที่ไม่มีคนเฝ้า"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โบกุเระหมุนวนหนึ่งรอบตอบรับแล้วจางหายไปในความมืด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"แล้วฉันล่ะ?" โนอาถาม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"เธอดูแลมีนา" เรย์ตอบ "และเตรียมยารักษา — ถ้าทุกอย่างเป็นไปได้ด้วยดี ชาวบ้านและโปเกมอนอาจบาดเจ็บ ฉันต้องการเธอพร้อมรักษา"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โนอาขมวดคิ้วเล็กน้อย "เธอจะเข้าไปคนเดียวอีก?"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"มีสแนปโซ เกโควาชิ และอีวุย" เรย์มองไปที่โปเกมอนสามตัวที่นอนล้อมวงอยู่ใกล้ "สามตัวพอแล้วสำหรับภารกิจแทรกซึม ถ้าเจอศัตรูมากเกินไป เราจะถอย"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โนอาเงียบไปครู่หนึ่ง แล้วยื่นมือมาจับแขนเรย์เบาๆ "เธอสัญญานะ ว่าจะไม่เสี่ยงเกินไป"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เรย์มองตาเธอสักครู่ แล้วพยักหน้า "สัญญา"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ขณะที่รอโบกุเระกลับ เรย์หยิบกิ่งไม้แห้งอีกมองอย่างครุ่นคิด เขาจำได้ว่าเคยเห็นรอยกรงเล็บที่เปลือกไม้ในป่าสนเมื่อสองวันก่อน — ตอนนั้นเขาคิดว่าเป็นรอยสัตว์ป่า แต่ตอนนี้เมื่อเทียบกับเครื่องหมายกรงเล็บดำบนอกเสื้อของคนเสื้อคลุม รอยเหล่านั้นอาจเป็นสัญลักษณ์ที่พวกเขาใช้ทำเครื่องหมายเส้นทาง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"โนอา" เรย์เอ่ย "สมาคมแคลร่าที่นอร์ธพอร์ตเคยสารภาพว่ารับงานจากกลุ่มเสียงประสานแห่งความว่างเปล่าใช่ไหม?"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"ใช่" โนอาค้นหาสมุดบันทึกเล่มเก่า "แต่เขาบอกแค่ว่าสมาคมแคลร่าเป็น 'สาขาเล็ก' ของกลุ่มใหญ่กว่า"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"ถ้างั้นสาขาใหม่ที่นี่ก็เป็นสาขาเล็กเช่นกัน" เรย์คิดเป็นเสียงดัง "แต่ภารกิจของพวกเขาเฉพาะเจาะจงมาก — หาคนที่สัมผัสพลัง Anomaly ได้ พวกเขาไม่ได้แค่จับโปเกมอนขายเหมือนสาขานอร์ธพอร์ต พวกเขาหาคน ทำไม?"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55 - หัวหน้าคนใหม่ — เวเรีย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โนอาหยุดเขียน สายตาเธอจริงจัง "คนที่สัมผัสพลัง Anomaly ได้... จะเกี่ยวข้องกับอะไรที่กลุ่มเสียงประสานแห่งความว่างเปล่าต้องการรึ?"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"ฉันไม่รู้" เรย์ตอบตรงๆ "แต่โซตะเป็นเด็กที่เพิ่งได้ตราทดสอบแรก — ถ้าเขาสามารถควบคุม Anomaly ได้จริง นั่นคือความสามารถที่หายากมาก กลุ่มเสียงประสานอาจต้องการใช้ความสามารถนี้"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"เพื่ออะไรล่ะ?"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เรย์นิ่งไปนาน เขานึกถึงคำเตือนของเอ็ดเวิร์ดที่นอร์ธพอร์ต — "พวกเธอก็ทำได้เพียงแค่ซื้อเวลาจำลองความพังทลายของระบบธรรมชาติออกไปชั่วคราวเท่านั้น" — ถ้ามีคนที่สามารถควบคุมพลัง Anomaly ได้ อาจเป็นไปได้ว่ากลุ่มเสียงประสานต้องการคนแบบนั้นเพื่อ... เร่งการพังทลายของกฎธรรมชาติ?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"ยังไม่รู้" เรย์ตอบในที่สุด "แต่เราต้องช่วยโซตะออกมาก่อนที่จะรู้คำตอบ"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เวลาผ่านไปจนดวงจันทร์ขึ้นสูง โบกุเระกลับมาปรากฏตัวจางๆ ส่งภาพสำรวจผ่านพลังผีเข้ามาในหัวเรย์ เรย์เห็นภาพชัดเจน — ชาวบ้านประมาณยี่สิบคนถูกกักไว้ในโรงนาขนาดใหญ่ที่ขอบหมู่บ้าน มีคนเสื้อคลุมดำเพียงสองคนเฝ้าอยู่หน้าประตู ส่วนอีกหกคนกระจายอยู่รอบเกวียนสามคัน โซตะยังถูกมัดอยู่ที่เสาใกล้เกวียนคันขวา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"มีช่องโหว่" เรย์พึมพำเบาๆ มุมปากเผยอยิ้มเล็กน้อยเป็นครั้งแรกในวันนี้ "ทางทิศเหนือของหมู่บ้านไม่มีคนเฝ้าเลย เพราะติดกับแนวหน้าผา พวกเขาคงคิดว่าไม่มีใครเข้ามาทางนั้นได้"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เรย์หยิบกิ่งไม้วาดแผนการอีกครั้งบนพื้นดิน "เราจะเข้าไปทางหน้าผาเหนือ — ฉันและสแนปโซไปปลดปล่อยชาวบ้านที่โรงนาก่อน เกโควาชิไปช่วยโซตะที่เสา ส่วนอีวุย..." เขามองไปที่อีวุยตัวเล็กที่นอนขดอยู่ "อีวุยจะเป็นตัวล่อ — วิ่งออกไปทางใต้ให้ศัตรูเข้าใจว่ามีโปเกมอนป่าเข้ามา เพื่อดึงความสนใจ"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"แล้วกล่องเก็บพลัง Anomaly ล่ะ?" โนอาถาม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"ทำลายทีหลังสุด เมื่อชาวบ้านและโปเกมอนออกมาหมดแล้ว" เรย์ตอบ "ฉันจะใช้สแนปโซเป็นคนทำลาย — เปลวไฟสีดำของมันมีคุณสมบัติกำจัดมิติ ควรทำลายกล่องเก็บพลังงานได้"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โนอามองแผนบนพื้นดินอย่างตั้งใจ แล้วพยักหน้า "ดูดี แต่ถ้ามีอะไรผิดพลาดล่ะ?"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"ถอยทันที ไม่มีข้อยกเว้น" เรย์ย้ำ "ชีวิตคนสำคัญกว่าภารกิจ"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เรย์มองขึ้นไปที่ดวงจันทร์เต็มดวงที่ส่องแสงเงินลงมาบนป่าสนเหล็ก คืนนี้จะเป็นคืนที่ยาวนาน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ตีสาม เรย์เคลื่อนตัว สแนปโซวิ่งเบาๆ ข้างๆ เขา กีบเท้าสั้นๆ แทะพื้นดินอย่างแม่นยำ เกโควาชิปีนขึ้นไปบนยอดหน้าผาทิศเหนือเพื่อหาเส้นทางลงไปด้านหลังหมู่บ้าน ส่วนอีวุยรอคำสั่งอยู่กับโนอาที่ริมลำธาร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เรย์บุกจากขอบหน้าผาเข้าสู่หมู่บ้านทางด้านหลังโรงนา ที่นี่ไม่มีคนเฝ้าจริงอย่างที่โบกุเระรายงาน รั้วไม้ด้านหลังโรงนาเน่าพังเล็กน้อย — เรย์ดันไม้กระดานที่หลวมๆ ออก เปิดช่องพอให้ตัวเขาลอดผ่าน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ภายในโรงนามืดทึบ กลิ่นฟางแห้งและเหงื่อไคลจับ เรย์สแกนสายตา — ชาวบ้านยี่สิบกว่าคนนอนหรือนั่งแน่นๆ กันอยู่ บางคนหลับ บางคนตื่นตาด้วยความกลัว เด็กทารกคนหนึ่งร้องไห้แผ่วเบาในอ้อมแขนแม่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"เงียบ" เรย์เอ่ยเสียงแผ่วที่สุด "ฉันมาช่วย"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ผู้หญิงชราที่นั่งอยู่ใกล้สุดเงยหน้าขึ้นมอง ตาเธอกว้างด้วยความตกใจและความหวัง "นักเดินทาง... เธอมาจากไหน?"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"ไม่มีเวลาอธิบาย" เรย์กระซิบ "พากันออกไปทางด้านหลัง — มีช่องที่รั้ว ทางเหนือ ไม่มีคนเฝ้า รีบไปเงียบๆ"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"แต่คนเสื้อคลุมดำ..." ชายวัยกลางคนคนหนึ่งลุกขึ้น "พวกเขาจะไล่ตาม!"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"ฉันจะจัดการ" เรย์ตอบน้ำเสียงมั่นใจ "ตอนนี้รีบไปก่อน อย่าเสียงดัง"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ชาวบ้านเริ่มขยับตัวออกไปทีละคนอย่างเงียบเชียว เด็กๆ ถูกอุ้มปิดปากไว้ สแนปโซยืนเฝ้าที่ประตูโรงนาเตือนถ้ามีใครเข้ามาใกล้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ทันใดนั้นเสียงเตือนของเกโควาชิดังขึ้นจากด้านนอก — เสียงร้องเร่งด่วนสองครั้ง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เรย์วิ่งออกจากโรงนาทันที เขาเห็นเกโควาชิปีนอยู่บนหลังคาบ้านหลังหนึ่ง ตาทองจ้องไปทางเกวียนคันขวา ที่ซึ่งโซตะถูกมัดอยู่ — และที่นั่น ผู้หญิงตัวสูงในเสื้อคลุมดำยาวกำลังยืนอยู่ข้างเด็กชาย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เธอไม่เหมือนคนเสื้อคลุมดำคนอื่น ท่าทางเธอสง่างามและเย็นชา ผมยาวสีเงินถูกมัดรวบไว้ด้านหลัง ดวงตาสีม่วงเข้มส่องประกายเย็นชาใต้แสงจันทร์ เครื่องหมายกรงเล็บดำบนอกเสื้อเธอใหญ่กว่าและปักด้วยดิ้นเงิน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"น่าสนใจ" เสียงเธอดังขึ้นเสียงเรียบเย็น "มีแขกไม่ได้รับเชิญเข้ามาในบ้านของเรา"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เธอหันมาสบตาเรย์ทันที ราวกับรู้ตัวมาตลอดว่าเขาอยู่ที่ไหน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"ฉันชื่อเวเรีย" เธอเอ่ยน้ำเสียงนุ่มนวลแต่เต็มไปด้วยพิษสง "หัวหน้าสาขาป่าสนของสมาคมแคลร่า สาขาก่อนหน้าที่นอร์ธพอร์ต... ขอโทษที่ทำให้ผิดหวัง เขาอ่อนแอเกินไป"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"ปล่อยเด็กคนนี้" เรย์เอ่ยเสียงเรียบ แต่มือขวากำโปเกบอลแน่น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"ปล่อย?" เวเรียหัวเราะเบาๆ เสียงหัวเราะเย็นชาราวกับลมหนาว "เด็กคนนี้มีค่ามากกว่าที่เธอจะคิด แชมเปี้ยน... ใช่ไหม? ใช่ เรารู้จักเธอดี — Zero ผู้ไม่เคยแพ้ เราได้รับรายงานมาจากนอร์ธพอร์ตแล้ว"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เรย์รู้สึกเย็นวูบที่ท้ายทอย — ศัตรูรู้จักเขา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เวเรียหยิบโปเกบอลสีดำขึ้นมา ลูกบอลมีสีดำสนิทแทนที่จะเป็นแดงขาวตามปกติ และมีเครื่องหมายกรงเล็บสีม่วงอยู่ตรงกลาง "เธออยากเห็นไหม ว่าทำไมเราถึงต้องการคนที่สัมผัสพลัง Anomaly ได้?"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56 - ศึกป่าเหล็ก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เวเรียขว้างโปเกบอลออกไป แสนสีดำพุ่งออกมาแทนที่แสงแดงปกติ — และร่างที่ปรากฏขึ้นทำให้เรย์กลืนน้ำลายฝืนเหนียว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โปเกมอนตัวใหญ่สีม่วงเข้ม รูปร่างคล้ายครึ่งครึ่งกบแต่ใหญ่กว่า มีเขาเล็กๆ สีดำตามแก้ม และตาสีแดงเลือด — โทคิเซ็น Toxicroak แต่เป็น Anomaly ที่ร่างกายสั่นไหวกระพริบเป็นภาพซ้อน และมีเขี้ยวพิษที่หยดของเหลวสีดำลงบนพื้นหญ้าทำหญ้าเหี่ยวเฉาทันที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"Anomaly Toxicroak" เวเรียเอ่ยด้วยความพอใจ "ปกติแล้ว Anomaly ไม่สามารถควบคุมได้ พวกมันบ้าคลั่ง ทำลายล้างทุกอย่าง แต่..." เธอเอนหน้าเข้าใกล้โซตะ "...ถ้ามีคนที่สัมผัสพลัง Anomaly ได้ คนแบบเด็กคนนี้ เราสามารถใช้พลังของเขาเป็น 'สะพานเชื่อม' เพื่อสั่งการ Anomaly ได้"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เรย์เข้าใจทันที — นี่คือเหตุผลที่กลุ่มเสียงประสานแห่งความว่างเปล่าหาคนแบบโซตะ พวกเขาไม่ได้ต้องการเพียงแค่คนที่สัมผัส Anomaly ได้ แต่ต้องการใช้คนเหล่านั้นเป็นเครื่องมือควบคุมกองทัพ Anomaly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"ฉันจะไม่ยอมให้เธอทำ" เรย์เอ่ยเสียงแน่วแน่ ขว้างโปเกบอลของตัวเองออกไป "สแนปโซ!"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สแนปโซการ์ดีปรากฏตัว เห่าก้อง ขนคอชูเต็มที่ เปลวไฟสีดำเล็กๆ ลุกตามเขี้ยวเป็นปฏิกิริยาต่อ Anomaly ที่อยู่ใกล้ๆ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"เอาล่ะ" เวเรียยิ้มเย็นชา "มาดูสิว่าแชมเปี้ยนตัวจริงเก่งแค่ไหน"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Anomaly Toxicroak กระโดดขึ้น พิษสีดำพุ่งออกจากเขี้ยว — Sludge Bomb แต่เป็นเวอร์ชัน Anomaly ที่พิษกัดกร่อนพื้นดินเป็นรูเจาะลึก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สแนปโซหลบกระโดดไปด้านข้าง เรย์สั่ง "Flame Wheel!" สแนปโซกลิ้งตัวเป็นวงล้อไฟพุ่งเข้าใส่ Toxicroak — แต่ Anomaly ตัวนี้เร็วกว่าที่คาด มันใช้มือเท้าดึงสแนปโซตัวเล็กกว่ากระเด็นออกไปกลางอากาศ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"มือเท้าเหล่านั้นแข็งแรงเกินปกติ..." เรย์คิดเป็นเสียงดัง "กำลังของมันผิดปกติ — เกินสถิติปกติของ Toxicroak ถึงสองเท่า!"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"ถูกต้อง" เวเรียเสียงภาคภูมิ "Anomaly ของเราไม่ได้ถูกจำกัดด้วยกฎสถิติเหมือนโปเกมอนธรรมดา เราปลดล็อกศักยภาพที่ถูกซ่อนไว้ นี่คือพลังของความว่างเปล่า"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เรย์รู้สึกถึงพลังงานมิติที่พุ่งสูงขึ้นในพื้นที่ — Anomaly Toxicroak ปล่อยพลังออกมามากขึ้นเรื่อยๆ หน้าจอสีทองในหัวเตือน "[พลังงานมิติเพิ่มขึ้นอย่างรวดเร็ว — แนะนำให้ลดพลังงาน Anomaly ก่อนที่จะควบคุมไม่ได้]"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"เกโควาชิ!" เรย์ตะโกนเรียก กบนินจาโฉบลงมาจากหลังคา "Water Pulse เป้าหมายเขาแก้มด้านซ้าย!"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เกโควาชิปล่อยลูกน้ำอัดแรงพุ่งตรงเข้าใส่เขาแก้มด้านซ้ายของ Toxicroak — ตามปกติโจมตีน้ำไม่ค่อยได้ผลกับพิษประเภท แต่พลังผีของ Anomaly ตัวนี้อ่อนลงเล็กน้อยจากการถูกสแนปโซทำลายมิติรอบๆ ทำให้ Toxicroak ลงลำบากชั่วขณะ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"ตอนนี้!" เรย์มองไปทางโซตะที่ยังถูกมัดอยู่ "เกโควาชิ ตัดเชือก!"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เกโควาชิกระโดดไปหาเสา ใช้เล็บคมตัดเชือกที่มัดมืออโซตะ เด็กชายล้มลงกับพื้นแต่รีบลุกขึ้นทันที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"วิ่งไปทางเหนือ!" เรย์ตะโกนบอกโซตะ "ไปหาน้องสาวเธอที่ริมลำธาร!"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โซตะพยักหน้าวิ่งออกไปโดยไม่หันกลับมา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เวเรียเห็นเหตุการณ์นี้แวบตาเธอวาวโกรธ แต่ก็ยังยิ้มเย็นชา "เธอเสียเด็กคนนั้นไปแล้วแชมเปี้ยน... แต่อย่างน้อยเราก็ยังมีโปเกมอนในกรง และ Anomaly ตัวนี้"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เรย์รู้ว่าเขาต้องตัดสินใจ — สู้ต่อกับเวเรียที่มี Anomaly ระดับนี้ หรือถอยตามที่สัญญาไว้กับโนอา เขามองไปทางโรงนาที่ชาวบ้านอพยพออกไปเกือบหมดแล้ว ส่วนใหญ่หายไปในความมืดทางเหนืออย่างปลอดภัย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"ถอย!" เรย์สั่งเสียงดัง "สแนปโซ เกโควาชิ กลับมา!"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เขาเรียกทั้งสองตัวกลับเข้าโปเกบอลแล้ววิ่งตามชาวบ้านไปทางเหนือ เวเรียไม่ไล่ตาม เธอแค่ยืนยิ้มเย็นชาอยู่กลางลานหมู่บ้านที่ว่างเปล่า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"หนีไปได้เถอะ แชมเปี้ยน" เสียงเธอดังเบาๆ ตามลม "แต่นี่ยังไม่จบ — เราจะพบกันอีกที่ซิลเวอร์ฟิลด์แน่นอน"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เมื่อเรย์วิ่งถึงริมลำธาร โนอาวิ่งมาหาเขาทันที มีนาและโซตะกอดกันร้องไห้ด้วยความดีใจที่ได้พบกันอีกครั้ง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"ทุกคนปลอดภัยไหม?" โนอาถามเสียงเร็ว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"ชาวบ้านปลอดภัย โซตะปลอดภัย" เรย์พยักหน้า "แต่... เวเรีย หัวหน้าสาขาใหม่ เธอรู้จักฉัน เธอมี Anomaly Toxicroak และ..." เขาหยุดพักหายใจ "เธอบอกว่าเราจะพบกันอีกที่ซิลเวอร์ฟิลด์"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โนอาหน้าเปลี่ยน "เธอรู้ว่าเราจะไปซิลเวอร์ฟิลด์?"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"ใช่" เรย์มองขึ้นไปที่ท้องฟ้าที่เริ่มสว่าง "ศัตรูรู้เส้นทางของเรา... เราต้องระวังตัวให้มากขึ้น"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เงยหน้ามองไปทางหมู่บ้านที่เวเรียยังยืนอยู่ เรย์รู้สึกถึงความกดดันอย่างใหม่ — ศัตรูครั้งนี้ไม่เหมือนแคลร่าที่นอร์ธพอร์ต เวเรียเยือกเย็นกว่า เตรียมตัวมาดีกว่า และอันตรายกว่ามาก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และที่น่ากังวลที่สุด — เธอรู้ว่าเขาคือใคร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สามวันผ่านไปหลังจากช่วยเหลือชาวบ้านที่หมู่บ้านชายป่าสน พวกเขาเดินทางต่ออย่างระมัดระวัง เวเรียไม่ได้ตามมา แต่เรย์รู้ว่าเงาของเธอยังอยู่ใกล้ — ระบบสัมผัสสิ่งผิดปกติเตือนเขาเป็นระยะว่ามีพลังงานมิติตามมาจากทางใต้ในระยะประมาณสองกิโลเมตร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"เธอตามเราอยู่" เรย์เอ่ยขณะเดินข้ามลำธารตื้น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"เวเรีย?" โนอาถาม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"ใช่ — แต่เธอไม่ได้ตามเพื่อโจมตี" เรย์ขมวดคิ้ว "เธอกำลังรอ รอจังหวะที่เหมาะสม"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57 - รอยแยกในใจเรย์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เช้าวันที่ยี่สิบสองของการเดินทาง พวกเขาเข้าสู่พื้นที่ป่าสนหนาแน่นที่สุดตั้งแต่ออกจากนอร์ธพอร์ต ต้นสนสูงใหญ่บดบังแสงอาทิตย์จนเหลือเพียงแสงเขียวมืดลอดผ่าน อากาศหนาวเย็นและชื้น กลิ่นเปลือกสนแห้งจับจมูก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ทันใดนั้นสแนปโซหยุดกึก ตัวแข็งทื่อ ขนคอชูขึ้นเต็มที่และเริ่มสั่น — เรย์ไม่เคยเห็นสแนปโซกลัวขนาดนี้มาก่อน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"อะไรนะ..." เรย์เริ่มถาม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แต่คำถามถูกตัดด้วยเสียงร้องของโนอา ทันใดนั้นพื้นดินรอบๆ พวกเขาปรวนแปร — ต้นสนรอบๆ ด้านเริ่มเปลี่ยนสีจากน้ำตาลเข้มเป็นเทาเงินวาว เปลือกไม้เปลี่ยนเป็นเหล็กในชั่วพริบตา ใบสนที่ร่วงหล่นกลายเป็นเกล็ดเหล็กคมกริบวาววาว ป่าสนเหล็กที่พวกเขาเจอในตอนที่ 52 ขยายวงกว้างขึ้นมารอบๆ เป็นวงกลม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"กับดัก!" เรย์ตะโกน "มันล้อมเราไว้!"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เสียงหัวเราะเย็นชาดังขึ้นจากด้านบน เวเรียยืนอยู่บนกิ่งสนเหล็กสูงประมาณสิบเมตร เสื้อคลุมดำโบกสะบัดในลม ตาม่วงเธอจ้องลงมาที่เรย์อย่างสมเพช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"สามวันที่ฉันรอ แชมเปี้ยน" เวเรียเอ่ยน้ำเสียงราบเรียบ "ฉันรอจนกว่าเธอจะเข้าสู่จุดที่กฎสสารเปลี่ยนแปลงได้ง่ายที่สุด ป่าสนเหล็กที่ฉันขยายวง — ที่นี่กฎธรรมชาติอ่อนแอที่สุด Anomaly ของฉันจะแข็งแกร่งที่สุดที่นี่"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เธอขว้างโปเกบอลสีดำออกไปสองลูก — Anomaly Toxicroak ปรากฏตัวอีกครั้ง และคราวนี้มีเพื่อน Anomaly อีกตัวที่ร่างกายขนาดใหญ่สีดำสนิท คล้ายหมาป่าใหญ่ที่มีเปลวไฟสีดำลุกตามคอและหลัง — Anomaly Houndoom ที่พลังงานมิติหนาแน่นจนอากาศรอบตัวมันบิดเบี้ยว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เรย์รู้สึกหนาววูบทั้งตัว — Anomaly Houndoom ตัวนี้มีเปลวไฟสีดำเหมือนสแนปโซ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"เริ่มกันเถอะ" เวเรียสั่ง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Anomaly Toxicroak กระโดดเข้าใส่พวกเขาทันที เรย์สั่ง "สแนปโซ Flame Wheel เป้าหมาย Toxicroak! เกโควาชิ Water Pulse เป้าหมาย Houndoom!"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สแนปโซกลิ้งตัวเป็นวงล้อไฟพุ่งเข้าใส่ Toxicroak เกโควาชิปล่อยลูกน้ำอัดแรงพุ่งตรง Houndoom — แต่ทั้งสองโจมตีไม่ได้ผลเท่าที่คาด Toxicroak ใช้มือตีกล้องไฟกระเด็นไปด้านข้าง ส่วน Houndoom กลืนกลืนลูกน้ำเข้าไปเฉยๆ ราวกับไม่รู้สึกอะไร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"กฎธาตุเพี้ยนหมดแล้ว" เรย์คำนวณอย่างรวดเร็ว "ที่นี่น้ำไม่มีผลกับไฟ ไฟไม่มีผลกับพิษ ทุกอย่างถูกสลับกัน!"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"ถูกต้อง" เวเรียยิ้มพอใจ "ในป่าสนเหล็กกฎธาตุทั้งหมดสลับกัน ไฟกลายเป็นน้ำ น้ำกลายเป็นไฟ พิษกลายเป็นสายฟ้า — เธอคำนวณไม่ได้ใช่ไหม แชมเปี้ยน? ในเกมของเธอไม่มีสถานการณ์แบบนี้"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เรย์กลืนน้ำลายฝืนเหนียว — เธอพูดถูก หน้าจอสีทองในหัวเขากะพริบผิดเพี้ยน "[ข้อมูลการต่อสู้: ไม่สามารถคำนวณความได้เปรียบเสียเปรียบ — กฎธาตุในพื้นที่สลับเปลี่ยน]" ระบบรายงานเป็นรหัสแดง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Anomaly Houndoom คำราม เปลวไฟสีดำพุ่งออกจากปาก — Flamethrower เวอร์ชัน Anomaly ที่เปลวไฟไม่ใช่สีแดงส้มแต่เป็นสีดำสนิท เผาผลาญอากาศจนอุณหภูมิลดลงแทนที่จะเพิ่มขึ้น — เปลวไฟเย็นแต่ทำลายสสารได้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"หลบ!" เรย์ผลักโนอาออกไปด้านข้าง เปลวไฟดำเสียดผ่านแขนเสื้อคลุมของเขา เนื้อผ้าสลายตัวเป็นเถ้าถ่านสีดำทันทีโดยไม่มีความร้อน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เกโควาชิกระโดดเข้าขวางทันทีใช้ Water Pulse สะท้อนเปลวไฟ — แต่กฎสลับกันทำให้น้ำกลายเป็นตัวเร่งปฏิกิริยาแทน เปลวไฟดำลุกขึ้นหนาขึ้นโอบล้อมเกโควาชิ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"เกโควาชิ!" เรย์ตะโกน กบนินจาร้องด้วยความเจ็บปวด ขนเปียกไหม้เป็นสีดำ ขาข้างหนึ่งขยับลำบาก — บาดเจ็บ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สแนปโซเห่าก้องด้วยความโกรธ เปลวไฟสีดำของมันลุกขึ้นเต็มตัวพยายามจะเข้าช่วยเกโควาชิ — แต่ Toxicroak ฉวยโอกาสคว้าสแนปโซจับกดลงพื้นเหล็ก เสียงกระดูกดังกร๊อบเล็กน้อย สแนปโซร้องด้วยความเจ็บ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"สแนปโซ!" เรย์วิ่งเข้าไป แต่ Houndoom ตัดหน้า คำรามขู่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โนอาที่หลบไปด้านหลังรีบวิ่งไปหาเกโควาชิที่บาดเจ็บ หยิบยาแดงออกมาฉีด "เกโควาชิยังหายใจอยู่ แต่ขาหัก — ต้องพัก!"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เรย์มองสถานการณ์อย่างเร็ว — เกโควาชิบาดเจ็บหนัก สแนปโซถูกจับกด อีวุยตัวเล็กยังอยู่บนไหล่สั่นเทิ้ม โบกุเระที่เหลือพลังจากการใช้หมอกเหล็กในตอนที่ 52 อาจไม่พอสู้ Anomaly สองตัว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นี่คือสถานการณ์ที่เขาไม่เคยเจอในเกม — เขาแพ้ในด้านข้อมูล แพ้ในด้ายุทธวิธี แพ้ในด้านกำลัง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"ถอย" เรย์ตัดสินใจเสียงแหบ "ทุกตัวถอย!"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เขาเรียกสแนปโซกลับเข้าโปเกบอลฝืนๆ ในขณะที่ Toxicroakยังกดอยู่ สแนปโซถูกดูดกลับเข้าลูกบอลในสภาพบาดเจ็บ แสงสีแดงสะท้อนกลับมา เกโควาชิก็ถูกเรียกกลับเช่นกัน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"อีวุย โบกุเระ Smoke Screen!"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อีวุยพ่นควันขาวขึ้นกลางอากาศ โบกุเระใช้พลังผีสร้างภาพลวงตาซ้อนทำให้ควันหนาขึ้น เรย์คว้าโนอาและวิ่งออกจากวงล้อมป่าสนเหล็กอย่างเร็วที่สุดเท่าที่ขาจะพาไป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เสียงหัวเราะของเวเรียดังตามมา "วิ่งไปเถอะ แชมเปี้ยน! แต่จำไว้ — นี่คือความจริงของโลกนี้ โลกที่กฎไม่ตายตัว เธอไม่สามารถชนะด้วยสูตรเกมได้อีกต่อไป"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พวกเขาวิ่งจนออกจากป่าสนเหล็ก วิ่งจนถึงลำธารเดิมที่เคยตั้งหลัก เรย์ทรุดตัวลงนั่งข้างลำธาร หายใจหอบเฮือกๆ มือสั่น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"ครั้งแรก..." เรย์เอ่ยเสียงแหบ "ที่ฉันแพ้สะอาด"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โนอานั่งลงข้างๆ เธอเองก็หายใจหนัก แต่มองเขาด้วยความเป็นห่วง "เธอไม่ได้แพ้ เธอแค่ถอยเพื่อรักษาทีม — "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58 - ร้านยาสมุนไพรป่าลึก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"ไม่" เรย์ส่ายหัว ตาจริงจัง "ฉันแพ้จริงๆ ฉันไม่สามารถคำนวณอะไรได้เลย กฎธาตุสลับกัน ข้อมูลในเกมใช้ไม่ได้ ฉัน..." เขาก้มหน้า "ฉันไม่มีประโยชน์ในสถานการณ์แบบนั้น"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อีวุยปีนขึ้นมาบนตักเรย์ เอาหัวซุกเข้าที่มือสั่นของเขา เหมือนบอกว่ายังอยู่ที่นี่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โนอาวางมือบนไหล่เรย์ "เธอเป็นแชมเปี้ยนไม่ใช่เพราะคำนวณเก่ง เธอเป็นแชมเปี้ยนเพราะเธอรู้ว่าเมื่อไหร่ต้องถอยเพื่อกลับมาชนะในครั้งต่อไป" เธอเอ่ยเสียงนุ่ม "พักก่อนนะ แล้วเราจะหาทางเอาชนะเวเรียด้วยกัน"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เรย์มองลงไปที่อีวุยที่ซุกอยู่บนตัก แล้วมองไปทางป่าสนเหล็กที่ยังวาววาวอยู่ไกลๆ ความพ่ายแพ้ครั้งแรกในชีวิตการต่อสู้ของเขา แต่มันก็สอนบทเรียนที่ไม่มีในเกม — บางครั้ง การรู้ว่าตัวเองไม่ได้เก่งทุกเรื่อง คือจุดเริ่มต้นของการเก่งขึ้นจริงๆ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เย็นวันนั้น โนอาตั้งเต็นท์พักแรมข้างลำธาร ในขณะที่เรย์นั่งอยู่บนก้อนหินใหญ่ริมน้ำ จ้องมองสายน้ำไหลไปโดยไม่กระพริบตา เกโควาชิถูกพากลับเข้าโปเกบอลหลังจากโนอาใช้เฝือกดามขาชั่วคราว ส่วนสแนปโซถูกให้ออกมาพักฟื้นนอนขดอยู่ข้างๆ เรย์ ขนคอยังชูเล็กน้อยแม้จะหลับไปแล้ว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เรย์ไม่ได้พูดอะไรมาสองชั่วโมง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โนอาเดินเข้ามานั่งข้างๆ เธอถือถ้วยน้ำสมุนไพรร้อนสองใบ ยื่นใบหนึ่งให้เรย์ "ดื่มนะ น้ำสมุนไพรฟื้นฟูพลัง เจอร์บ้าป่าสนผสมกับรากเหง้าแดง"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เรย์รับถ้วยมาแต่ไม่ได้ดื่ม นิ้วลูบขอบถ้วยไปมาอย่างครุ่นคิด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"เธอกำลังคิดอะไร?" โนอาถามเสียงนุ่ม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เงียบไปนานก่อนที่เรย์จะเอ่ยขึ้นเสียงแหบ "ฉันเคยคิดว่าฉันเก่ง ว่าฉันรู้ทุกอย่างเกี่ยวกับโลกนี้เพราะฉันเล่นเกมมาทั้งชีวิต" เขาหยุดพัก "แต่ตอนนี้ฉันไม่รู้อะไรเลย กฎธาตุสลับกัน สถิติใช้ไม่ได้ ระบบคำนวณของฉันใช้ไม่ได้... ฉันเป็นแค่คนธรรมดาคนหนึ่งที่ไม่มีอะไรพิเศษ"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"เธอไม่ใช่คนธรรมดา" โนอาตอบทันที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"แล้วฉันเป็นอะไร?" เรย์หันมาสบตาเธอ "ฉันเป็นแชมเปี้ยนเพราะฉันจำสถิติทุกตัวได้ คำนวณกลยุทธ์ได้ รู้จุดอ่อนทุกประเภท — แต่ทั้งหมดนั้นใช้ไม่ได้ที่นี่ ฉันเป็นแค่..." เขาก้มหน้า "...คนที่หลงเข้ามาในโลกที่ไม่ใช่ของตัวเอง"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โนอาวางถ้วยน้ำของเธอลง เธอหันมาจ้องมองใบหน้าเรย์อย่างตั้งใจ "เรย์ ฉันจะเล่าเรื่องให้เธอฟัง"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เรย์เงยหน้าขึ้นมอง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"ตอนที่ฉันเรียนปริญญาโทกับอาจารย์ของฉัน เขาเคยพูดประโยคหนึ่งที่ฉันจำได้ตลอด" โนอาเริ่มเล่าเสียงสงบ "เขาบอกว่า 'นักวิทยาศาสตร์ที่ดีที่สุด ไม่ใช่คนที่รู้คำตอบทุกข้อ แต่เป็นคนที่รู้ว่าเมื่อไหร่ต้องละทิ้งความเชื่อเดิมเพื่อเรียนรู้สิ่งใหม่' เขาเคยเป็นนักวิจัยที่เก่งที่สุดในสถาบัน — แต่พอเขาเจอปรากฏการณ์ที่ทฤษฎีเก่าอธิบายไม่ได้ เขาไม่ได้ยืนยันว่าตัวเองถูก เขาเปลี่ยน เขาเรียนรู้ใหม่"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เรย์ฟังเงียบ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"เธอก็เหมือนกัน" โนอาเอ่ยต่อ "เธอไม่จำเป็นต้องรู้ทุกอย่างจากเกม เธอแค่ต้องยอมรับว่ามีสิ่งที่เธอยังไม่รู้ แล้วเรียนรู้มันจากโลกจริง"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"แต่เวเรียเก่งกว่าฉัน" เรย์เอ่ยเสียงหนัก "เธอรู้วิธีใช้กฎธาตุสลับกันเป็นอาวุธ ฉันไม่รู้ด้วยซ้ำว่ามันเกิดขึ้นได้ยังไงก่อนวันนี้"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"เพราะเธอยังไม่เคยเจอมาก่อน ไม่ได้แปลว่าเธอเรียนรู้ไม่ได้" โนอายิ้มเล็กน้อย "ฉันเป็นนักวิจัย ฉันสามารถช่วยเธอวิเคราะห์ปรากฏการณ์กฎสลับกันได้ เราจะหาทางเอาชนะเวเรียด้วยกัน"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เรย์นิ่งไปนาน แล้วรับถ้วยน้ำสมุนไพรขึ้นมาดื่มช้าๆ ความอุ่นลามเข้าไปในท้อง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"ขอบใจนะ โนอา" เรย์เอ่ยเสียงเบา "จริงๆ"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"ไม่เป็นไร" โนอายิ้ม "นี่คือหน้าที่ของเพื่อนร่วมเดินทาง"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อีวุยปีนขึ้นมาบนตักเรย์อีกครั้ง เอาหัวซุกเข้าที่มือของเขา ตากลมสีน้ำตาลจ้องมองเขาด้วยความไว้วางใจเต็มเปี่ยม — มันไม่สนว่าเรย์แพ้หรือชนะ มันแค่รักเขา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เรย์ลูบหัวอีวุยเบาๆ แล้วมองไปที่สแนปโซที่นอนขดอยู่ข้างๆ เปลวไฟสีดำเล็กๆ ยังลุกอยู่ตามเขี้ยวเล็กน้อยแม้ในหลับ — เหมือนกำลังฝันร้าย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"โนอา" เรย์เอ่ย "Anomaly Houndoom ของเวเรียมีเปลวไฟสีดำเหมือนสแนปโซใช่ไหม?"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"ใช่" โนอาพยักหน้า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"ทำไม?" เรย์ถาม "สแนปโซเป็น Growlithe ปกติที่ถูกสร้างโดยมหาเทพและบิดเบี้ยวจากสสารความว่างเปล่า — แล้วทำไม Anomaly ของเวเรียถึงมีพลังแบบเดียวกัน?"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โนอาขมวดคิ้ว "เธอหมายความว่า..."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"ฉันหมายความว่าอาจมีความเชื่อมโยงระหว่างสแนปโซกับ Anomaly ของเวเรีย" เรย์เอ่ยเสียงจริงจัง "หรืออย่างน้อย มีคนที่รู้วิธีสร้างพลังเปลวไฟสีดำแบบเดียวกับที่สแนปโซมี"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โนอาเขียนบันทึกอย่างรวดเร็ว "นี่อาจเป็นเบาะแสสำคัญ เรย์ — ถ้ากลุ่มเสียงประสานแห่งความว่างเปล่ารู้วิธีสร้างหรือคัดลอกพลังเปลวไฟสีดำ นั่นหมายความว่าพวกเขารู้เรื่องสสารความว่างเปล่ามากกว่าที่เราคิด"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เรย์พยักหน้า ความสงสัยในตัวเองเริ่มเปลี่ยนเป็นความสงสัยในเรื่องราวรอบตัว — และนั่นทำให้เขารู้สึกดีขึ้น การสงสัยเรื่องโลกดีกว่าการสงสัยในตัวเอง เพราะเขายังสามารถหาคำตอบได้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"เราจะหาทางเอาชนะเวเรีย" เรย์เอ่ยเสียงมั่นใจขึ้น "แต่ไม่ใช่ด้วยวิธีเดิม — ฉันจะเรียนรู้กฎใหม่ของโลกนี้แทน"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โนอายิ้มกว้าง "นี่แหละ แชมเปี้ยนที่ฉันรู้จัก"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59 - ลางสังหรณ์ของสแนปโซ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ค่ำคืนนั้น สแนปโซตื่นขึ้นมาดื่มน้ำแล้วกลับมานอนข้างเรย์อีกครั้ง ขนคอค่อยๆ ลดลง เปลวไฟสีดำเล็กน้อยที่เหลืออยู่ดับลง เหมือนมันรู้สึกปลอดภัยเพราะเรย์อยู่ข้าง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เรย์ลูบหลังสแนปโซเบาๆ พึมพำเบาๆ "ฉันสัญญาว่าจะหาความจริงเรื่องตัวตนของนายให้ได้ สแนปโซ"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ในความมืดของค่ำคืนป่าสน เสียงกระซิบเบาๆ ดังขึ้นจากที่ไกลออกไป — เสียงที่เรย์ไม่ได้ยิน แต่หน้าจอสีทองในหัวของเขากะพริบเตือนสั้นๆ ทิ้งไว้ "[ตรวจพบเศษเสียงความทรงจำของแชมเปี้ยน VGC คนเก่า — ระยะประชิด]"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รหัสแสดงผลเพียงเสี้ยววินาทีแล้วหายไป เหลือไว้แต่ความสงสัยที่ยังไม่มีคำตอบ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เช้าวันรุ่งขึ้น ขณะที่เดินทางต่อไปทางเหนือตามริมลำธาร พวกเขาพบกระท่อมไม้เล็กๆ หลังหนึ่งซุกตัวอยู่ท่ามกลางต้นสนใหญ่ ป้ายไม้แกะสลักเหนือประตูเขียนด้วยสีเขียวเก่า "สมุนไพรพงศ์สน" มีควันลอยขึ้นจากปล่องไฟ และกลิ่นสมุนไพรหอมกรุ่นแผ่ออกมา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"ร้านยา!" โนอาตะโกนดีใจ "อาจมียาฟื้นฟูเกโควาชิ"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ประตูกระท่อมเปิดออก หญิงชราอายุราวหกสิบปีผมหงอกเทายืนอยู่ที่ประตู สวมผ้ากันเปื้อนเขียวเข้อ ใบหน้าย่นรอยยิ้มเปื้อน ตาสีน้ำตาลอบอุ่นส่องประกายเป็นมิตร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"โอ้โฮ แขกหรือเปล่า?" เสียงหญิงชราแหบพร่าแต่อบอุ่น "เข้ามาเข้ามา อย่ายืนข้างนอกสิ ลมหนาว"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เรย์และโนอาเข้าไปในกระท่อม ภายในเต็มไปด้วยขวดแก้ว กล่องไม้ และพืชแห้งห้อยลงมาจากเพดาน กลิ่นสมุนไพรหอมฉุย บรรยากาศอบอุ่นผิดกับป่าสนเหล็กที่เพิ่งผ่านมา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"ฉันชื่อยายมุก" หญิงชราแนะนำตัว "ทำยาสมุนไพรขายมาสามสิบปีแล้ว เธอสองคนมาจากไหนล่ะ?"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"เราเดินทางจากนอร์ธพอร์ตไปซิลเวอร์ฟิลด์ครับ" เรย์ตอบสุภาพ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"ซิลเวอร์ฟิลด์เหรอ?" ยายมุกขมวดคิ้ว "ทางไกลอีกเยอะเลยนะลูก แถมช่วงนี้... ป่าแถวนี้ไม่ปกติ ฉันเห็นคนเสื้อคลุมดำเดินผ่านไปมาหลายครั้งแล้ว"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โนอาและเรย์สบตากัน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"ยายเห็นคนเสื้อคลุมดำกี่คนครับ?" โนอาถาม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"สี่ห้าคนมั้ง บางครั้งนั่งเกวียนเหล็กดำ บางครั้งเดินเท้า" ยายมุกส่ายหัว "ฉันไม่กล้าถามอะไรพวกเขาหรอก ดูน่ากลัว แต่พวกเขาไม่เคยทำอะไรฉัน ร้านยาเล็กๆ แบบนี้คงไม่มีค่าต้องยุ่งด้วย"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เรย์พยักหน้าคิด — ยายมุกอาจเป็นแหล่งข้อมูลที่ดี เพราะเธออยู่ในป่านี้นาน รู้สภาพป่าเปลี่ยนไปอย่างไร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"ยายเห็นป่าสนเปลี่ยนไปไหมครับ?" เรย์ถาม "ผมหมายถึง... ต้นสนเป็นเหล็ก หมอกเป็นเกล็ดเหล็ก"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ยายมุกหยุดมือที่กำลังตำสมุนไพร "เจอด้วยเหรอลูก?" เสียงเธอจริงจังขึ้น "ใช่ เมื่อสองสามเดือนก่อนเริ่มมีปรากฏการณ์แปลกๆ ต้นสนกลายเป็นเหล็ก น้ำกลายเป็นไอเย็น ฉันเคยเห็นกวางตัวหนึ่งที่ขนเป็นเหมือนเกล็ดเงิน — แต่พอเข้าใกล้ปกติขึ้น กวางก็กลับเป็นขนปกติ"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"กฎสลับกันในบางพื้นที่..." โนอาจดบันทึก "แต่กลับสู่ปกติเมื่อออกจากพื้นที่"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"ยายทราบไหมครับว่าพื้นที่ไหนที่เกิดปรากฏการณ์แบบนี้บ่อยที่สุด?" เรย์ถาม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ยายมุกคิดอยู่ครู่ "ทางตะวันออกเฉียงเหนือ ใกล้เหมืองเก่าร้าง... กลิ่นประหลาดมากบริเวณนั้น ฉันไม่เคยเข้าไปใกล้"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เหมืองเก่าร้างทางตะวันออกเฉียงเหนือ — เรย์จดไว้ในใจ อาจเป็นจุดสำคัญ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โนอาเปลี่ยนเรื่อง "ยายมียาฟื้นฟูโปเกมอนไหมคะ? โปเกมอนของเราบาดเจ็บ"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"มีสิ รอแป๊บนะ" ยายมุกหายเข้าไปด้านในแล้วกลับมาพร้อมขวดแก้วสีเขียว "ยาฟื้นฟูกระดูกและกล้ามเนื้อ ทำจากรากเหง้าแดงบดผสมน้ำมันเมล็ดสน ราคา..." เธอหยุดคิด "สามร้อยโปเกดอลลาร์"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เรย์เสียบมือเข้ากระเป๋าหยิบเหรียญทองออกมา ในเกมยาฟื้นฟูประเภทนี้ราคาราวสองร้อย แต่เขาเรียนรู้แล้วว่าโลกจริงไม่ใช่เกม — ราคาแพงกว่าเพราะวัตถุดิบหายากกว่า จริงๆ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เขาจ่ายสามร้อยโดยไม่ต่อราคา "ขอบคุณครับยาย"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ยายมุกรับเงินยิ้มแล้วหันมาถามเรย์ "ลูกมีโปเกมอนไหนบ้างล่ะ? ฉันเห็นสแนปโซการ์ดีตัวน้อยข้างๆ เท้า"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สแนปโซที่ฟื้นตัวแล้วบางส่วนเดินเข้ามาดมกลิ่นสมุนไพรในร้านด้วยความสนใจ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"สแนปโซ เกโควาชิ อีวุย และโบกุเระครับ" เรย์ตอบ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"โอ้ ตอไม้โบกุเร?" ยายมุกตาสว่าง "น่ารักดีนะ ฉันเคยเลี้ยงตอไม้ตอนสาวๆ มันชอบกินน้ำผึ้งป่า ถ้ามีโอกาสให้ลองหาให้กินสิ มันจะแข็งแรงขึ้น"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โบกุเระที่ลอยอยู่ข้างๆ สะดุ้งตื่นเมื่อได้ยินคำว่าน้ำผึ้ง หมุนวนด้วยความดีใจ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ยายมุกหัวเราะ "เห็นไหมล่ะ มันชอบ"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พวกเขาพักที่ร้านยายมุกจนถึงเย็น โนอาใช้เวลาวิเคราะห์ข้อมูลที่ยายมุกให้มาเกี่ยวกับพื้นที่ที่กฎสลับกัน เรย์ใช้เวลาฝึกฝนอีวุยและโบกุเระในลานหลังร้าน — เขาไม่ได้ฝึกด้วยสูตรเกมอีกต่อไป แต่ฝึกด้วยการสังเกตพฤติกรรมจริงของพวกมัน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อีวุยเรียนรู้ท่าใหม่ — Quick Attack ที่ปรับให้เร็วขึ้นโดยใช้ต้นไม้กระโดดสะท้อน ส่วนโบกุเระเรียนรู้การใช้ Trick Room ในพื้นที่เล็กๆ เพื่อสร้างโซนที่กฎธรรมชาติถูกบิดเบี้ยวเล็กน้อยชั่วคราว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"ท่านี้อาจใช้ต่อสู้ในพื้นที่ที่กฎสลับกันได้" เรย์คิดเป็นเสียงดัง "โบกุเระสามารถสร้างโซนที่กฎกลับสู่ปกติชั่วคราว — ทำให้ศัตรู Anomaly ที่อาศัยกฎสลับกันอ่อนแอลง"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โนอาที่ฟังอยู่ข้างๆ ตาสว่าง "เรย์! นั่นแหละ — เธอเริ่มคิดนอกกรอบเกมแล้ว!"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60 - เงาที่ขยายใหญ่ขึ้น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เรย์ยิ้มเล็กน้อย ความรู้สึกแย่จากการแพ้เริ่มจางหายไป เขากำลังเรียนรู้วิธีใหม่ — วิธีของโลกจริง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ก่อนจาก ยายมุกมอบถุงผ้าใบเล็กให้เรย์ "เม็ดสมุนไพรฟื้นฟูพลังงาน ฉันทำเอง ถ้าเจอสถานการณ์อันตราย กินหนึ่งเม็ด จะช่วยให้โปเกมอนกลับมามีแรงเล็กน้อย"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เรย์รับถุงไว้ "ขอบคุณมากครับยาย แล้วยายระวังตัวด้วยนะ ถ้าเจอคนเสื้อคลุมดำอีก อย่าเข้าไปใกล้"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ยายมุกยิ้มส่ายหัว "ฉันแก่แล้วล่ะลูก ฉันไม่ได้เป็นที่ต้องการของใคร แต่เธอระวังตัวนะ คนเสื้อคลุมดำพวกนั้น... ฉันเห็นเขาเอากรงเหล็กเข้าไปในป่าด้วย กรงที่ล็อกไว้ไม่ให้โปเกมอนออก"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กรงเหล็กล็อก — อาจเป็นกรงเดียวกับที่ใช้ขังโปเกมอน Anomaly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พวกเขาจากยายมุกแล้วเดินทางต่อขึ้นเหนือ พร้อมกับความหวังเล็กๆ และแผนใหม่ที่จะเอาชนะเวเรีย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สองวันหลังจากจากร้านยายมุก เกโควาชิฟื้นตัวพอประมวลผลได้แล้ว แม้ขายังไม่แข็งแรงเต็มร้อย แต่สามารถเคลื่อนไหวและต่อสู้ระยะสั้นได้ พวกเขาเดินทางต่ออย่างระมัดระวัง ห่างจากซิลเวอร์ฟิลด์อีกประมาณหกสิบกิโลเมตร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เย็นวันที่ยี่สิบห้า ขณะที่พวกเขาเดินผ่านหุบเขาเล็กๆ สแนปโซหยุดกึกอย่างกะทันหัน — เหมือนครั้งที่เจอกับดักของเวเรีย แต่ครั้งนี้ต่างออกไป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สแนปโซไม่ได้ขนคอชูด้วยความกลัว แต่มันเอียงหัวไปทางซ้ายราวกับกำลังฟังเสียงอะไรบางอย่าง ตาสีน้ำตาลเปล่งประกายแปลกๆ และเปลวไฟสีดำเล็กๆ เริ่มลุกขึ้นตามเขี้ยว — แต่ไม่ใช่ด้วยความกลัว มันลุกขึ้นด้วย... ความตื่นเต้น?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"สแนปโซ?" เรย์เรียกเสียงแปลกใจ "เธอเป็นอะไร?"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สแนปโซไม่ตอบ มันเริ่มเดินออกห่างจากเส้นทางเดิม มุ่งไปทางตะวันออกเฉียงเหนืออย่างมั่นใจ เหมือนถูกดึงดูดไปยังบางสิ่ง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"สแนปโซ รอ!" เรย์วิ่งตาม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โนอาตามมาข้างหลัง "มันไปไหน?"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"ไม่รู้ — แต่มันดูเหมือนรู้จักทาง" เรย์ตอบเสียงตึงเครียด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สแนปโซนำทางพวกเขาออกจากเส้นทางเดิน ลัดเลาะเข้าไปในป่าสนหนาแน่นขึ้น ที่นี่ต้นสนยังเป็นไม้ปกติ แต่มีบรรยากาศแปลกๆ อากาศเงียบสนิทราวกับห้องปิด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หน้าจอสีทองในหัวเรย์กะพริบ "[สัมผัสสิ่งผิดปกติ: ตรวจพบร่องรอยความทรงจำของแชมป์เปี้ยน VGC คนเก่าอย่างหนาแน่น — ทิศตะวันออกเฉียงเหนือ ระยะ 200 เมตร]"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"ความทรงจำแชมป์เปี้ยนคนเก่า..." เรย์พึมพำ "อีกครั้ง แถวนี้เลยเหรอ?"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สแนปโซนำทางจนถึงลานหินกลมเล็กๆ กลางป่า ที่ลานหินมีซากอาคารเก่าๆ พังพินาศเหลือเพียงรากฐานหินและเสาไม้ผุพัง เหมือนเคยเป็นกระท่อมหรือห้องวิจัยเล็กๆ เมื่อนานมาแล้ว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แต่สิ่งที่ดึงดูดความสนใจคือ — กลางลานหินมีก้อนหินสีดำขนาดเท่าหัวคน ที่แผ่พลังงานมิติออกมาเป็นระยะ เหมือนการหายใจ และบนก้อนหินมีสัญลักษณ์แกะสลัก — วงกลมสีทองที่มีเส้นสายเป็นรูปดาวแปดแฉก ด้านในมีรูปร่างคล้ายเทพที่มีเขาสั้นๆ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เรย์เห็นสัญลักษณ์นี้แล้วหายใจแิบ "สัญลักษณ์นี้... มันคือสัญลักษณ์ของอาร์เซอุส ในตำนานเก่าของโลกเดิม!"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"อาร์เซอุส?" โนอาเดินเข้ามาใกล้ "เทพผู้สร้างโลกนี้?"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สแนปโซเดินเข้าไปใกล้ก้อนหินอย่างไม่กลัว เมื่อจมูกของมันใกล้ก้อนหิน เปลวไฟสีดำทั่วตัวมันลุกขึ้นอย่างรุนแรง — แต่ไม่ใช่เปลวไฟเดิม เปลวไฟเปลี่ยนสีจากดำเป็นสีทองเข้มชั่วขณะ ก่อนจะกลับเป็นดำอีกครั้ง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เรย์เห็นภาพนั้นแล้วตาสว่าง — สีทอง สีเดียวกับหน้าจอระบบของเขา สีเดียวกับที่เขาเห็นในความฝันตอนถูกดึงมาโลกนี้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"โนอา เธอเห็นไหม?" เรย์เสียงสั่นเครือ "เปลวไฟของสแนปโซเปลี่ยนเป็นสีทองชั่วขณะ"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"เห็น!" โนอาจดบันทึกอย่างเร็ว "นี่... นี่เป็นปรากฏการณ์ที่ไม่เคยบันทึกไว้ในงานวิจัยเลย — พลัง Anomaly ที่เปลี่ยนสีเมื่อใกล้สัญลักษณ์ของเทพผู้สร้าง"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สแนปโซเห่าเบาๆ ครั้งเดียวที่ก้อนหิน แล้วหันกลับมามองเรย์ด้วยตาที่เปล่งประกายเป็นพิเศษ เหมือนกำลังพยายามบอกอะไรบางอย่าง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เรย์คุกเข่าลงข้างสแนปโซ "เธอรู้จักสิ่งนี้ใช่ไหม?" เขาถามเสียงนุ่ม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สแนปโซเอียงหัวและเห่าอีกครั้ง ไม่สามารถพูดภาษามนุษย์ได้ แต่ดวงตาของมันสื่อสารความรู้สึกได้ชัดเจน — มันรู้จักก้อนหินนี้ รู้จักสัญลักษณ์นี้ ราวกับเคยเป็นส่วนหนึ่งของมัน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โนอาเดินสำรวจรอบๆ ลานหิน เธอพบชิ้นส่วนเหล็กเล็กๆ ที่ดูเหมือนอุปกรณ์วิจัยเก่า "เรย์ ที่นี่เคยเป็นห้องวิจัย มีซากเครื่องมือวัดพลังงานมิติ — ล้าสมัยมาก อาจจะสิบปีก่อนหรือมากกว่า"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"สิบปี..." เรย์คิด "ใกล้เคียงกับเวลาที่อาจารย์ของเธอหายตัวไปเลย"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โนอาสะดุ้ง "เธอหมายความว่า..."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"อาจารย์ของเธอหายตัวไปเมื่อปีก่อน แต่เขาคงเริ่มวิจัยเรื่องความผิดปกติของมิติมาก่อนหน้านั้นหลายปี" เรย์วิเคราะห์ "ที่นี่อาจเป็นหนึ่งในสถานีวิจัยของเขา"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หน้าจอสีทองในหัวเรย์กะพริบอีกครั้ง "[วิเคราะห์เพิ่มเติม: ร่องรอยความทรงจำของแชมป์เปี้ยน VGC คนเก่า — ตรงกับระยะเวลาประมาณ 15-20 ปีก่อน — มีความเชื่อมโยงกับสัญลักษณ์ของอาร์เซอุส]"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15-20 ปีก่อน — ใกล้เคียงกับเวลาที่ผู้เฒ่าเอลริกถูกดึงมาโลกนี้ เรย์นึกถึงคำเตือนของเอลริก "เธอไม่ใช่คนแรก" และ "อย่าเชื่อทุกอย่างที่จำได้"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61 - ประตูเมืองสีเงินและผู้ต้อนรับ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"โนอา" เรย์เอ่ยเสียงจริงจัง "ฉันคิดว่าอาจารย์ของเธออาจเกี่ยวข้องกับแชมป์เปี้ยน VGC คนก่อนที่ระบบของฉันตรวจพบ — หรือ... อาจจะเป็นคนเดียวกันเลยก็ได้"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โนอาหน้าเปลี่ยน "เธอหมายความว่าอาจารย์ของฉันเป็น... คนจากโลกอื่น?"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"ยังไม่แน่ใจ" เรย์ตอบ "แต่เบาะแสมากพอที่จะติดตามต่อที่ซิลเวอร์ฟิลด์"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พวกเขาเก็บซากอุปกรณ์วิจัยเล็กๆ ที่ยังใช้ได้ และถ่ายภาพสัญลักษณ์อาร์เซอุสบนก้อนหินไว้ ก่อนจะเดินทางต่อ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สแนปโซเดินนำหน้าอย่างกระตือรือร้น เปลวไฟสีดำที่เขี้ยวยังลุกอยู่เล็กน้อย แต่ท่าทางมันเปลี่ยนไป — ไม่ใช่ความกลัวอีกต่อไป แต่เป็นความมั่นใจ ราวกับมันเพิ่งค้นพบบางสิ่งเกี่ยวกับตัวเอง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เรย์มองหลังสแนปโซด้วยความสงสัยลึกซึ้ง — สแนปโซไม่ใช่แค่ Growlithe ปกติที่ติดเชื้อ Anomaly มันเกี่ยวข้องกับอาร์เซอุสโดยตรง และเปลวไฟสีดำของมันไม่ใช่สัญลักษณ์ของความว่างเปล่า แต่อาจเป็นสัญลักษณ์ของอะไรบางอย่างที่ยังไม่สมบูรณ์ — สัญลักษณ์ที่กำลังรอการเปล่งบาดสีทองออกมาให้สมบูรณ์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"เธอเป็นอะไรกันแน่ สแนปโซ..." เรย์พึมพำเบาๆ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ค่ำคืนนั้น ขณะที่ตั้งแคมป์พักแรม เรย์นอนมองดาวผ่านช่องเปลี่ยนของเต็นท์ สแนปโซนอนขดอยู่ข้างๆ เปลวไฟสีดำเล็กๆ ลุกขึ้นเป็นระยะ และคราวนี้ เรย์สังเกตเห็นเปลวไฟสีทองเล็กๆ เกิดขึ้นเป็นวินาทีก่อนจะดับลง — เหมือนสัญญาณเล็กๆ จากส่วนลึกของสแนปโซที่กำลังตื่นขึ้นมาทีละน้อย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อีกสามวันผ่านไป พวกเขาใกล้ถึงซิลเวอร์ฟิลด์มากขึ้น ป่าสนเริ่มเบาบางลง ท้องฟ้าเปิดกว้างขึ้น เรย์เห็นยอดหอคอยหินสีเงินเล็กๆ ลอยขึ้นเหนือขอบป่าไกลๆ — เป็นสัญญาณว่าอีกไม่กี่วันจะถึงเมือง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แต่ความสงบถูกทำลายในช่วงเย็นวันที่ยี่สิบแปด ขณะที่พวกเขาตั้งแคมป์ใกล้ลำธาร สแนปโซเห่าเสียงแหลมด้วยความตื่นตระหนก และหน้าจอสีทองของเรย์เตือน "[พลังงานมิติระดับสูงเข้าใกล้อย่างรวดเร็ว — ทิศตะวันตก ระยะ 500 เมตร]"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"เวเรีย!" เรย์ตะโกน "โนอา ซ่อนตัว!"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แต่ไม่ทัน เสียงฝีเท้าเบาๆ ดังขึ้นจากทุกทิศทาง จากเงาต้นไม้ ร่างชายสวมเสื้อคลุมดำสี่คนปรากฏตัวล้อมรอบ แต่ไม่ใช่คนของเวเรีย — เครื่องหมายบนอกเสื้อของพวกเขาต่างออกไป เป็นวงกลมสีดำที่มีจุดว่างตรงกลาง ไม่ใช่กรงเล็บดำ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เครื่องหมายที่แตกต่าง — เรย์จำได้ว่าสมาคมแคลร่าเป็นเพียงสาขาย่อย แต่สัญลักษณ์ตรงกลางว่างเปล่านี้อาจเป็นขององค์กรใหญ่กว่า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"อย่าขยับ" เสียงชายเย็นชาดังขึ้นจากด้านหลัง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เรย์หันกลับไป ชายร่างสูงในเสื้อคลุมยาวสีเทาเข้มยืนอยู่ข้างหลังเขา ผมยาวประบ่าสีเทาเงิน ตาสีเทาเย็นชา ใบหน้าคมเข้มแต่ไร้ความรู้สึก บนอกเสื้อเขามีสัญลักษณ์วงกลมดำที่มีจุดว่างกลางเหมือนคนอื่นๆ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"นักเดินทางจากนอร์ธพอร์ต" ชายเอ่ยน้ำเสียงราบเรียบ "เราติดตามคุณมาสามวันแล้ว — เวเรียก็ติดตามเช่นกัน แต่เรามาก่อนเธอ"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"คุณเป็นใคร?" เรย์ถามเสียงตึงเครียด มือกำโปเกบอลแน่น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"ฉันไม่สำคัญ" ชายตอบ "สำคัญคือสิ่งที่เราจะบอกคุณ — และสิ่งที่เราต้องการ"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เขายื่นมือออกมา ในมือมีแผ่นโลหะเล็กๆ ที่มีสัญลักษณ์วงกลมดำ — เมื่อเขาหมุนแผ่นโลหะ มันฉายภาพฮอโลกราฟิกเล็กๆ ขึ้นกลางอากาศ ภาพแสดงสัญลักษณ์ขนาดใหญ่ที่ประกอบด้วยวงกลมสีดำหลายวงซ้อนทับกัน ที่กลางเป็นความว่างเปล่าสีดำสนิท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"นี่คือสัญลักษณ์ของเรา" ชายเอ่ย "'กลุ่มเสียงประสานแห่งความว่างเปล่า' (Harmony of the Void) เราเชื่อว่าความว่างเปล่าไม่ใช่สิ่งที่ต้องกลัว — แต่เป็นสถานะที่แท้จริงของจักรวาล สิ่งที่อาร์เซอุสสร้างขึ้นมาเป็นเพียงภาพลวงตาที่กั้นความจริงออกจากเรา"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เรย์กลืนน้ำลาย — นี่คือครั้งแรกที่เขาได้ยินชื่อ "กลุ่มเสียงประสานแห่งความว่างเปล่า" จากปากของสมาชิกจริง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"สมาคมแคลร่าเป็นเพียงเครื่องมือเล็กๆ ของเรา" ชายต่อ "พวกเขาจับโปเกมอนและคนที่สัมผัสพลัง Anomaly ได้เพื่อส่งให้เรา เราใช้พวกเขาเป็น 'สะพานเชื่อม' เพื่อขยายความว่างเปล่าออกไปทีละน้อย ทำลายกฎธรรมชาติที่อาร์เซอุสสร้างไว้"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โนอาที่ยืนอยู่ข้างเรย์เสียงสั่น "ทำไม... ทำไมคุณถึงอยากทำลายโลก?"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"ทำลาย?" ชายหัวเราะเบาๆ เสียงหัวเราะเย็นชา "เราไม่ได้ทำลาย เรากำลังปลดปล่อย โลกนี้ถูกพันธนาการไว้ด้วยกฎที่อาร์เซอุสสร้างขึ้น — ความตาย ความเจ็บปวด ความสูญเสีย ทั้งหมดนี้เกิดจากการที่มี 'กฎ' ถ้าไม่มีกฎ ก็จะไม่มีความตาย ไม่มีความเจ็บปวด — มีแต่ความว่างเปล่าที่สงบนิรันดร์"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เรย์รู้สึกหนาววูบทั้งตัว — คำสอนนี้บ้าคลั่ง แต่มีตรรกะของมันเอง คนที่เสียคนรักไปอาจหลงเชื่อได้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"แล้วคุณมาหาผมทำไม?" เรย์ถาม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"เพราะคุณคือ 'ผู้ถูกเลือก' " ชายเอ่ย "คุณถูกอาร์เซอุสเลือกมาเพื่อรักษากฎของโลกนี้ — แต่เราเชื่อว่าคุณสามารถเลือกได้ว่าจะอยู่ฝ่ายไหน คุณมีพลังที่สามารถเปลี่ยนแปลงกฎของโลกได้ — ถ้าคุณเข้าร่วมเรา เราสามารถเร่งการมาถึงของความว่างเปล่าที่แท้จริงได้เร็วขึ้นมาก"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"ผมจะไม่เข้าร่วม" เรย์ตอบทันทีเสียงแน่วแน่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ชายไม่ดูผิดหวัง เขาแค่พยักหน้าช้าๆ "ฉันคาดไว้แล้ว — แต่อย่างน้อยคุณก็รู้แล้วว่าเราอยู่ และรู้แล้วว่าสมาคมแคลร่าเป็นเพียงเศษเสี้ยวเล็กๆ ของภาพใหญ่"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62 - เศษข้อมูลใต้อาคารวิจัย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ชายปริศนาคนนั้นหยิบวัตถุเล็กๆ ออกมาจากเสื้อคลุม — เหรียญโลหะสีดำที่มีสัญลักษณ์วงกลมดำ "ถ้าเปลี่ยนใจ ถือเหรียญนี้แล้วพูดว่า 'ขอฟังเสียงแห่งความว่างเปล่า' พวกเราจะมา"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เขาโยนเหรียญให้เรย์ เรย์รับไว้แต่ไม่ได้เปิดพูด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"อีกอย่าง" ชายเอ่ยก่อนจะหันหลังเดินจากไป "ระวังเวเรียไว้ด้วย เธอทำงานให้เรา แต่เธอทะเยอทะยานเกินไป — เธออยากเก่งกว่าที่เรากำหนดไว้ เราไม่สามารถควบคุมเธอได้เต็มที่อีกต่อไป"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แล้วชายและลูกน้องทั้งสี่ก็หายเข้าไปในเงาป่าสน ราวกับไม่เคยปรากฏตัว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เรย์ยืนนิ่งมองเหรียญสีดำในมือ นิ้วลูบสัญลักษณ์วงกลมดำที่กลางว่างเปล่า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"กลุ่มเสียงประสานแห่งความว่างเปล่า..." โนอาเสียงสั่น "นี่มันใหญ่กว่าที่ฉันคิดเยอะ เรย์"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"ใช่" เรย์กำเหรียญแน่น "และพวกเขารู้เรื่องฉัน รู้ว่าฉันถูกอาร์เซอุสเลือกมา รู้ว่าฉันมีพลังเปลี่ยนกฎของโลกได้"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"เธอเชื่อเรื่องที่เขาบอกไหม?" โนอาถาม "เรื่องที่ว่าความว่างเปล่าเป็นความสงบนิรันดร์?"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เรย์ส่ายหัว "ไม่ — ถ้าไม่มีกฎ ก็ไม่มีชีวิต ไม่มีความรัก ไม่มีความผูกพัน ฉันไม่อยากโลกที่ว่างเปล่า ฉันอยากโลกที่มีสแนปโซ อีวุย เกโควาชิ โบกุเระ และเพื่อนๆ อยู่"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อีวุยที่นอนอยู่บนไหล่เรย์ซุกหัวเข้าคอเขาเบาๆ ราวกับเห็นด้วย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โนอายิ้มเล็กน้อยแม้ในสถานการณ์ตึงเครียด "นั่นแหละคำตอบของแชมเปี้ยน"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เรย์เก็บเหรียญสีดำใส่กระเป๋าโดยไม่ทิ้ง — เขาอาจต้องใช้มันเป็นเบาะแสในอนาคต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ค่ำคืนนั้นเรย์นอนไม่หลับ เขาคิดถึงภาพใหญ่ที่เพิ่งเห็น — กลุ่มเสียงประสานแห่งความว่างเปล่าที่ต้องการทำลายกฎของโลก, เวเรียที่ทำงานให้พวกเขาแต่ทะเยอทะยานเกินไป, สแนปโซที่เกี่ยวข้องกับอาร์เซอุส, และอาจารย์ของโนอาที่อาจเป็นแชมป์เปี้ยน VGC คนก่อน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ทุกอย่างกำลังเชื่อมโยงกันที่ซิลเวอร์ฟิลด์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เช้าวันรุ่งขึ้น พวกเขาเดินทางต่อ สแนปโซนำหน้าอย่างมั่นใจ เกโควาชิฟื้นตัวเกือบสมบูรณ์แล้ว และที่ไกลๆ เรย์เห็นประตูเมืองซิลเวอร์ฟิลด์ — ประตูไม้สนสีเงินขนาดใหญ่ประดับลวดลายโลหะ — อยู่ห่างออกไปเพียงไม่กี่กิโลเมตร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อาร์คใหม่กำลังเริ่มต้นขึ้นอย่างแท้จริง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ประตูไม้สนสีเงินขนาดใหญ่สลักลวดลายโลหะมันวาวประดุจงานวิจิตรศิลป์ตระหง่านอยู่ตรงหน้าท่ามกลางมวลสายหมอกบางเบายามเช้าที่แผ่ไอน้ำค้างอุ่นเย็นปะทะผิวหน้า เรย์และโนอาก้าวเท้าหยุดเดินอยู่ตรงลานกว้างหน้าซุ้มประตูใหญ่เมืองซิลเวอร์ฟิลด์ (Silverfield) ภูมิภาคที่สามของการเดินทางกอบกู้วิกฤตรอยร้าว หลังการเดินทางไกลเท้ากว่าสองร้อยยี่สิบกิโลเมตรฝ่าด่านป่าสนเหล็กที่เต็มไปด้วยไอความแปรปรวนในอดีต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ี่เบื้องหลังประตูบานใหญ่คือทัศนียภาพของเมืองภูเขาโบราณที่สวมหลังคาดีบุกและแผ่นเงินสว่างไสวสะท้อนแดดเช้า ยอดต้นสนโบราณขนาดยักษ์สูงชะลูดขึ้นแทรกสลับตามกลุ่มบ้านเรือนดั่งสัญลักษณ์ธรรมชาติผสมผสานเทคโนโลยีอย่างลงตัว ไร้ซึ่งกลุ่มควันดำวิกฤตของโรงงานใหญ่เฉกเช่นนอร์ธพอร์ต ทว่าความเงียบสงัดตามแนวระเบียงไม้กลับแฝงกลิ่นอายระแวดระวังภัยเข้มข้น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“ลงทะเบียนประชากรและขอใบอนุญาตสแกนสนามพลังงานก่อนก้าวเท้าเข้าเมืองด้วยครับ!”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เสียงทุ้มต่ำและเฉียบขาดดังขึ้นจากป้อมทหารเหล็กข้างทางเข้า ชายฉกรรจ์ในชุดเกราะผ้าขนสัตว์สีเทาหนาผู้มีบาดแผลจาง ๆ ที่แก้มขวาเดินก้าวเท้าย่ำฝุ่นเข้ามาขวางทาง — เขาสวมเหรียญตรานายทหารยามรักษาการณ์ขั้นสูงกรงเล็บหมีเหล็กกล้า ‘ผู้กองบรอนสัน’ (Captain Bronson) ข้างกายของเขามีโปเกมอนหมีเหล็กตัวยักษ์ ‘ริงกุมะ’ (Ursaring) ดวงตาคมดุกวาดมองผู้มาเยือนอย่างจับสังเกต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โนอาขยับยื่นบัตรอนุญาตวิจัยภาคสนามวิศวกรรมมิติแปรปรวนจากสมาคมลีกตะวันออกช้า ๆ “พวกเราเป็นคณะนักวิจัยเดินทางมาจากแอชโกรฟและนอร์ธพอร์ตค่ะ เพื่อมาตรวจสอบหาคลื่นเหนี่ยวนำแปรปรวนสะสมในพื้นที่ภูมิภาคเหนือ”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ผู้กองบรอนสันหรี่ตาตรวจตราใบอนุญาต ดึงเครื่องแกะรอยประชากรมาสแกนใบหน้าของเรย์และโนอาทีละคนช้า ๆ ก่อนจะถอนหายใจยาวพลางลดไม้เท้าเหล็กลง “ใบอนุญาตถูกต้อง... ยินดีต้อนรับสู่ซิลเวอร์ฟิลด์ แต่ข้าจำเป็นต้องเตือนพวกเจ้าเป็นกรณีพิเศษยามนี้เลยนะ ในเมืองช่วงนี้เกิดเหตุลักขโมย ‘สายแร่เงินป่าสนโบราณ’ (Silver-Pine Ore) ที่ใช้ในเครื่องสร้างสนามสมดุลเมืองหายไปอย่างต่อเนื่องเป็นสิบจุดแล้ว!”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“สายแร่เงินโบราณงั้นเหรอคะ?” โนอาขมวดคิ้วถามแย้ง “แร่เงินป่าสนมีส่วนประกอบทางฟิสิกส์คล้ายคริสตัลประภาคารนอร์ธพอร์ตเลยนี่... แสดงว่าพวกมันตั้งใจจงใจปล้นไปเพื่อทำลายสมดุลมิติในเขตป่าสนนี้!”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“ถูกต้องเลยแม่หนู” บรอนสันตอบน้ำเสียงเครียดพลางเอามือลูบหัวริงกุมะคู่ใจ “พวกโจรนอกจากจะเร็ว เงียบเชียบ และหนีหายวับไปดั่งเงาแล้ว... ในจุดเกิดเหตุแร่หายเกือบทุกแห่ง ยังทิ้งไอปริศนาและเมือกเหลวสีน้ำหมึกดำแผ่รังสีเย็นเฉียบทิ้งไว้รอบหินเหมือนภัยแปรปรวนที่นอร์ธพอร์ตไม่มีผิด ข้าคิดว่ามันไม่ใช่คดีลักทรัพย์ทั่วไปของพวกมนุษย์ธรรมดาแน่ ๆ”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63 - เหมืองเก่าที่พังทลาย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เรย์ยืนฟังเงียบเชียบ ดวงตาสีเทาสุขุมนิ่งสนิทหรี่มองระบบจำลองประสาทช่วยรบสีทองในห้วงความคิดที่กะพริบแจ้งเตือนระดับรหัสสอดคล้อง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[ยืนยันสอดรับพิกัดภารกิจ: เควสหลัก — ไขคดีลักลอบแร่เงินซิลเวอร์ฟิลด์]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[ระดับความหนาแน่นสสารว่างเปล่า: เพิ่มขึ้น 2% ภายในเขตรั้วเมืองชั้นใน (Alert Zone)]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‘พวกมันเริ่มลงมือกัดกินโครงข่ายสมาคมยิมและด่านรักษาการของภูมิภาคที่สามแล้ว...’ เรย์หลับตาลงวิเคราะห์กลยุทธ์ VGC และรหัสความทรงจำที่เหลืออยู่ 82% ในหัว ‘การสะสมคริสตัลและแร่เงินหนาคือสัจธรรมที่ใช้ตรึงแรงดึงดูดของมิติในโลกนี้ ถ้าพวกมันรวบรวมแร่เงินไปจำนวนมากเพื่อชาร์จประจุไฟ รอยแยกใหญ่ของเมืองซิลเวอร์ฟิลด์จะระเบิดขยายวงกว้างจนป่าสนเหล็กกลายเป็นความว่างเปล่าแน่!’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“ผู้กองบรอนสันครับ...” เรย์เอ่ยเสียงเรียบ “พวกผมมีประสบการณ์กู้ภัยและชะล้างเมือกแปรปรวนจากปากอ่าวนอร์ธพอร์ตมาแล้ว ขออนุญาตพวกผมเข้าร่วมตรวจพิกัดและสแกนจุดเกิดเหตุด้วยเถอะครับ”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บรอนสันจ้องสบตาเรย์ด้วยแววตาพิเคราะห์ ขยับไหล่หนาก่อนจะพยักหน้า “ในเมื่อมีใบรองรับจากกัปตันฮาโรลด์และคาร์เตอร์... ข้าก็ไม่ปฏิเสธความช่วยเหลือ ไปตรวจสอบข้อมูลที่ลานเก็บแร่เก่าทางขวาด่วนเถอะ!”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เรย์พยักหน้ารับคำท้าพร้อมหันสบตาโนอาช้า ๆ กระชับเป้อีวุยและสแนปโซที่ตื่นเต้นก้าวเท้าเหยียบข้ามประตูด่านเงินเข้าสู่การผจญภัยครั้งใหญ่ในภูมิภาคที่สามทันที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ลิ่นกระดาษโบราณผุเปื่อยและผงหมึกเก่าตลบอบอวลฟุ้งกระจายไปทั่วห้องใต้ดินลึกของอาคารวิจัยและห้องสมุดประวัติศาสตร์ซิลเวอร์ฟิลด์ แสงไฟวอร์มไวท์จากหลอดตะเกียงพกพาของโนอาส่องตัดผ่านความมืดสลัวที่หนาวเย็นจัดรอบตัว เผยให้เห็นแฟ้มเอกสารหนาและสมุดจดบันทึกเก่าเกลื่อนกลาดวางกองพะเนินบนชั้นไม้หนาที่โดนความชื้นทำลายจนสีไม้เปลี่ยนเป็นสีเขม่าเท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เรย์ก้มอ่านหน้าปกสมุดบันทึกเล่มหนึ่งช้า ๆ โดยมีอีวุยคอยนั่งเฝ้าใกล้ขา สแนปโซนอนขดตัวหมอบพ่นไอร้อนอุ่นสะเก็ดไฟช่วยบรรเทาความเย็นยะเยือกเกาะผิวแก้วในซอกมืด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“เรย์! ดูตรงหน้าแฟ้มทะเบียนปีที่สิบห้านี้สิ!” โนอาพูดอุทานด้วยน้ำเสียงสั่นสะทือนปนเปี่ยมความหวังสะเทือนใจ มือขาวพยายามแกะฝุ่นหนาออกจากขอบปกหนังสีดำสลักอักษรลายมือจาง ๆ ที่เกือบมองไม่เห็นสัญลักษณ์ ‘ฌอน เซเรน่า (Sean Serena)’ — อาจารย์ของเธอที่สาบสูญไปในแนวเหนือเมื่อปีที่ผ่านมา!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เรย์ก้าวเท้าสั้น ๆ ขยับเข้าไปขนาบข้างดูใกล้ชิด สายตาสีเทาสุขุมหรี่มองรอยตัวอักษรจดบันทึกที่เป็นระเบียบเรียบร้อยในแผ่นกระดาษเหลืองกรอบ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‘วันที่ 12 สิงหาคม (15 ปีก่อน) — ข้าค้นพบกระแสแปรผันของพลังงานธรรมชาติในเขตเหมืองเงินแร่เก่าทางตะวันออกเฉียงเหนือของเมืองซิลเวอร์ฟิลด์... กฎธาตุในเหมืองเริ่มสูญเสียแกนกลางสเตตัสปกติชั่วคราว น้ำไหลย้อนทิศทาง เหล็กอ่อนตัวดั่งดินเหนียว และสิ่งปิดกั้นความว่างเปล่าแผ่ออกมาเป็นระยะ ๆ ราวกับสัญญาณชีพจรของสิ่งบิดเบี้ยว... ข้าเชื่อมั่นว่ามีรหัสคอมโบแฝงอยู่ในมิตินี้เพื่อรอใครบางคนมาแก้ไข’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“นี่มันลายมือจริงของอาจารย์จริง ๆ ด้วย...” โนอาเอานิ้วลูบสัมผัสอักษรนั้นน้ำตาคลอเบา ๆ “อาจารย์ฌอนเคยเดินทางมาวิจัยสนามพลังงานที่นี่ตั้งแต่ยี่สิบและสิบห้าปีก่อนร่วมกับกองกำลังรักษาการณ์... แกบันทึกรายละเอียดของจุดแปรปรวนในเหมืองเงินไว้อย่างละเอียดมากเลยนะเรย์ แกพบว่าเหมืองแร่เงินลึกมีโครงข่ายของ ‘แกนรอยร้าวระดับสี่’ ซุกซ่อนอยู่ใต้สายแร่เงินโบราณคอยแผ่รังสีกัดกินสัจธรรมรอบนอกมาตลอด”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หน้าจอทองคำจำลองในห้วงความคิดของเรย์สั่นเตือนกะพริบถี่แจ้งข้อมูลยืนยันรหัสประวัติศาสตร์: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[ยืนยันสอดรับข้อมูลประวัติศาสตร์: ปลดล็อกระดับความเข้าใจในภูมิภาคอาร์ค 3 เพิ่มขึ้น 5%]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[ข้อมูลความทรงจำแชมเปี้ยน VGC คนเก่า: เชื่อมโยงรหัส 1% (สะสมความทรงจำคงเหลือ 83%)]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ในดวงตาสีเทาของเรย์ ภาพนิมิตในก้นบึ้งของความทรงจำกระพริบฉายอีกครั้งชั่วเสี้ยววินาที... ภาพของเขาในชุดแข่งชิงแชมป์โลกกำลังนั่งวิเคราะห์แผนการจัดรูปขบวนรบร่วมกับโค้ชผ่านโปรแกรมซอฟต์แวร์จำลอง และคำเตือนของพ่อที่ว่า “อย่ายึดติดกับแค่สมการบนหน้าจอนะเรย์... ในชีวิตจริง ตัวแปรที่สำคัญที่สุดคือหัวใจและความพร้อมร่วมทางของคนข้าง ๆ ลูกต่างหาก”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เรย์หลับตาลงขจัดเสียงวิ้ง ๆ ในประสาท พึมพำเสียงเรียบนิ่งสุขุม “อาจารย์ของคุณคงพยายามทำหน้าที่ป้องกันระบบ firewall ของโลกนี้เหมือนกับพวกเราในตอนนี้ แต่ดูเหมือนแรงกดดันและพลัง Anomaly ของกลุ่มเสียงประสานในยุคสิบห้าปีก่อนจะหนาแน่นและซับซ้อนเกินกว่าอุปกรณ์วิจัยของแกจะวิจัยกู้คืนได้ทัน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“ใช่...” โนอาปิดสมุดจดประคองเก็บเข้ากระเป๋าสะพายข้างอย่างระมัดระวัง “อาจารย์เขียนบันทึกเตือนไว้หน้าสุดท้ายว่า... ‘ถ้าวันใดแร่เงินโบราณที่เป็นสายแร่น้ำหนักตรึงระบบในเหมืองโดนขโมยไปจนหมดสิ้น... ประตูหุบผาเหมืองเงินจะถล่มพัง และรอยแยกใหญ่จะเปิดฉากดูดกลืนมณฑลเหนือนี้ลงสู่หลุมความว่างเปล่าอย่างสมบูรณ์แบบ’ ซึ่งนั่นคือสิ่งที่มีคนจงใจทำลายลอยแร่เงินโบราณในเวลานี้!”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64 - สัญญาสีน้ำเงินกลางซากเหล็ก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เรย์สบตากับเกโควาชิและโบกุเระที่ตื่นตัวพร้อมทำศึก ‘วิกฤตของเหมืองเงินแร่เก่าคือแกนหลักของอาร์คนี้... เราต้องมุ่งหน้าเข้าสู่เหมืองโบราณทางเหนือทันทีก่อนที่โจรจะขนแร่หนีไปชาร์จประจุสำเร็จ’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“ไปกันเถอะครับ โนอา” เรย์กล่าวเด็ดเดี่ยวพร้อมก้าวเดินนำทางขึ้นบันไดหินอาคารร้าง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ฝุ่นดินเหลืองปนประกายเงินปลิวฟุ้งกระจายตัวลอยปกคลุมแนวอุโมงค์ขุดเจาะแร่โบราณที่มืดสลัวและไร้แสงสว่าง เรย์ โนอา และผู้กองบรอนสันเดินเหยียบย่ำดินปนโคลนเย็นชาเข้าสู่เหมืองเงินป่าสนลึกทางตะวันออกเฉียงเหนือของซิลเวอร์ฟิลด์ โครงเหล็กกั้นค้ำยันเพดานถ้ำหินโค้งหักบิดเบี้ยวเสียหายเปื่อยยุ่ย หลายจุดมีเศษปูนหินถล่มกองปิดกั้นเส้นทางเดินรถแร่โบราณไว้อย่างไม่เป็นระเบียบ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ยิ่งลึกเข้ามา อากาศยิ่งแห้งแล้งและเต็มไปด้วยรังสีเหนี่ยวนำแปลก ๆ ที่เข็มทิศจำลองสีแดงในระบบประสาทของเรย์ส่งเสียงหมุนสั่นเตือนภัยถี่ระรัว: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[ตรวจพบระดับพลังงานแปรปรวนสะสมระดับ 3: ขีดบิดเบือนกฎธาตุฟิสิกส์ธรรมชาติ 15%]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[การยืนยันประวัติศัตรู: พบสิ่งมีชีวิตโลหะ/พืชสูญเสียแกนสเตตัสปกติ]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ครืน... ครืน...!!!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เสียงหินบดกระแทกกับพื้นทรายแห้งดังสะท้อนก้องกังวานมาจากห้องโถงเก็บแร่ชั้นใน เรย์ชูไฟฉายสปอตไลท์ผ่านฝุ่นควันสว่างวาบ เผยร่างโปเกมอนหุ้มเกราะเหล็กตัวน้อยใหญ่จำนวนมากที่กำลังขยับขยับพุ่งตัวชนและกัดแทะหินแร่เหล็กอย่างคลุ้มคลั่งไร้การควบคุมสติ — ‘โคโคโดรา’ (Aron) และ ‘โคโดรา’ (Lairon) โปเกมอนประเภทโลหะและหินตามตาราง VGC ทว่าในเวลานี้ ดวงตากลมห้อยของพวกมันกลับกะพริบแสงสีฟ้าสลัวแปรปรวนกวัดแกว่ง คราบเมือกเหลวสีน้ำหมึกดำซึมไหลพ้นรอยแยกแผงเกราะหนา และมีกระแสไอเย็นจัดกัดผิวเหล็ก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“ฝูงโคโคโดราป่าโดนรังสีบิดเบี้ยวมิติกัดกินเปลือกสมองขัดขวางจิตใจ!” บรอนสันร้องตะโกนเตือนลั่นพลางขยับถอยหลังพยุงตัวสั่งการริงกุมะหมีเหล็กตั้งแนวรบ “ริงกุมะ! ใช้ Hammer Arm (ทุบขยี้พังทลาย) ตะปบขวางหน้าปกป้องโนอาเดี๋ยวนี้!”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ริงกุมะเงื้อแขนหนาฟาดอัดใส่โคโดราตัวยักษ์ ทว่าโคโดราที่คลั่งมิติกลับแทบไม่ได้รับดาเมจปะทะกายภาพเลย เพราะเกราะของมันแผ่ไอสีฟ้าสลับคุณสมบัติสสารต้านดาเมจธาตุปกติได้อย่างผิดธรรมชาติ มันสวนกลับด้วยท่า Iron Head (หัวเหล็กทะลวงศึก) อัดกระแทกจนริงกุมะลื่นไถลชนลังไม้เก่ากระเจิงร้องเจ็บปวด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“ดาเมจปะทะกายภาพไม่ทำงานงั้นเหรอ?” โนอาอุทานหน้าถอดสีขยับตรวจวิเคราะห์ “เรย์! โคโดราป่าเหล่านี้เปลี่ยนรูปกฎความทนทานสเตตัสจากเหล็กกล้ากลายเป็นสสารยืดหยุ่นด้วยคลื่นแปรปรวน! การโจมตีกายภาพแรงปะทะตรง ๆ แทบจะสูญเปล่าค่ะ!”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รี่ตาสีเทามองดูตัวเลขความเสียหายวิเคราะห์ที่แสดงบนหน้าจอระบบช่วยรบในประสาทตาอย่างสุขุมเด็ดเดี่ยว ‘ค่าสเตตัสป้องกันกายภาพของมันโดนบิดขึ้นห้าเท่าชั่วคราวชดเชยการลดความเร็ว... ตามกฎ VGC สลับขั้ว ถ้าขีดดาเมจกายภาพใช้การไม่ได้ เราต้องประสานดาเมจพลังเวทย์พิเศษและสถานะลดทอนเพื่อสร้างช่องว่างความเสียหาย!’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“เกโควาชิ! พ่น Water Pulse ยิงควบคุมมวลน้ำบีบอัดเป้าหมายทางซ้ายขวาสลับจังหวะดึงความสนใจ! โโบกุเระ! ใช้ Will-O-Wisp (ไฟสถานะไหม้สีม่วง) ยิงฝังอัดเกราะเหล็กเพื่อบั่นทอนสเตตัสการปะทะของมันทันที!” เรย์สั่งการเสียงเฉียบขาดรวดเร็วเป็นระบบ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เกโควาชิร่างกบนินจากระโดดฉีกตัวลอยสูง พ่นคลื่นน้ำยิงสกัดหลอกล่อสายตา โคโดราป่าพยายามงับกระแทกมวลน้ำเปล่าเปลือย ในขณะที่โบกุเระตอไม้ลอยนิ่งปล่อยลูกไฟสีม่วงสามดวงพุ่งหลบเลี่ยงเกราะพุ่งฝังลึกกลางสะบักซ้ายของพวกมัน — สถานะไหม้ (Burn) ส่งผลเฉียบขาดลบล้างสเกลพลังจู่โจมของฝูงโคโคโดราลงทันทีครึ่งหนึ่ง!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“ตอนนี้แหละครับ! สแนปโซ! ยิงกงล้อไฟ Dark Flame Wheel พุ่งฉลุยทะลวงช่องว่างรอยต่อเกราะด้านล่างที่โคลนละลายเดี๋ยวนี้!”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แนปโซการ์ดีน้อยพวยพุ่งเปลวไฟสีดำอมส้มทะยานพุ่งเป็นวงล้ออัคคีอัดกระแทกขอบใต้ท้องของโคโดราตัวยักษ์จนไฟสลักละลายสลัดความว่างเปล่ากระเด็น ฝูงโคโคโดราและโคโดราหมดสภาพสลบคว่ำหน้าราบคาบ ร่างกายคืนสภาพปกติและเริ่มส่ายดิ้นถอยหลบกลับเข้าซอกถ้ำมืดไปอย่างสงบไร้จิตบ้าคลั่ง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ผู้กองบรอนสันปาดเหงื่อกางมือพยุงริงกุมะพลาดยิ้มทึ่งยอมรับฝีมือ “การจัดสลับสเตตัสแก้ทางธาตุเฉียบคมเด็ดขาดมากเรย์... ข้าแทบมองไม่ออกเลยว่าจะสลายเกราะหนานั่นได้ยังไงถ้าไม่มีลูกไฟม่วงของตอไม้ตัวนั้น”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เรย์ก้มแตะหัวลูบขนสแนปโซพลางจ้องลึกเข้าไปในเงาอุโมงค์ลึก ‘นี่เป็นเพียงแนวรบป้องกันแรก... ข้างในนั้นยังมีพวกโจรแคลร่าและจุดปิดผนึกแกนกลางรอพวกเราอยู่ลึกขึ้น’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ประกายสะเก็ดอัคคีสีดำปนส้มจากปลายจมูกของสแนปโซการ์ดีร่วงหล่นลงบนท่อนไม้สนแห้งที่ตั้งเรียงรายเป็นเตาไฟเตาพิงขนาดเล็ก ส่งไอร้อนอบอุ่นฟุ้งเคล้ากลิ่นอายควันจาง ๆ โชยโชยล้อมรอบมุมพักผ่อนชั่วคราวในซอกอุโมงค์หินแกรนิตที่ปลอดภัยจากกระแสลมพายุพัดและไอแปรปรวนภายนอก เรย์และโนอานั่งผ่อนคลายความตึงเครียดของร่างกายลงหลังการผจญภัยและการต่อสู้ประสานขัดขวางฝูงโคโดราป่าที่รุนแรงก่อนหน้านี้จนเนื้อตัวเต็มไปด้วยเขม่าฝุ่นเหลือง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65 - เวเรียผู้ไม่ยอมแพ้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ข้างเตาไฟ โนอากำลังใช้ช้อนไม้กวนน้ำซุปสมุนไพรสีชมพูอ่อนในหม้อเหล็กพกพาอย่างระมัดระวัง กลิ่นหอมหวานปนฝาดโชยขึ้นมาอบอุ่นดวงใจสะท้อนเกล็ดไฟส้ม — ‘น้ำซุปผลเบอร์รี่สนเงิน’ (Silver-Pine Berry Soup) ซึ่งเป็นสูตรพื้นบ้านโบราณที่ผู้กองบรอนสันแนะนำมาเพื่อช่วยลดอาการล้าสะสมทางจิตวิญญาณและชำระล้างไอรังสีของความว่างเปล่าจากร่างกายและสมองให้เสถียร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เรย์กำลังคุมจังหวะสั่งการฝึกซ้อมระดับสมาธิประสานของคู่หูอยู่ในมุมมืดอุโมงค์หินช้า ๆ คอยมองดูระบบแจ้ง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“เกโควาชิ... เคลื่อนตัวสลับข้ามแนวกองซากเหล็กด้วยความเร็วปานกลาง รักษาสมาธิควบคุม Water Pulse ค้างไว้ที่สองข้อนิ้วมือขวา” เรย์สั่งเสียงนิ่งสุขุม “โบกุเระ... คอยหมุนปล่อย Trick Room สลับจังหวะเมื่อเห็นเกโควาชิเสียหลักก้าวสะดุดพิกัด เพื่อเปลี่ยนจังหวะทิศทางมวลความเร็วให้เหมาะสมตามกรอบ VGC อย่าให้จังหวะสะดุดเสียไป”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กบนินจาเกโควาชิวิ่งกระโจนข้ามลังเครื่องมือสนิมเหล็กผุว่องไว ร่างของมันกะพริบตาเร็วแสงทองสว่างวับ ทว่าเมื่อโดนโบกุเระปล่อยระนาบมิติแสงสีชมพูบิดกลับสลับความเร็ว เกโควาชิก็ทรงตัวหมุนลงแตะพื้นช้าลงดั่งลอยละลิ่วต้านแรงลมพัดเปิดโอกาสปล่อยคลื่นน้ำอัดเข้าเป้าหมายไม้กระดานผุได้อย่างแม่นยำร้อยเปอร์เซ็นต์โดยปราศจากความเหนื่อยล้ากระชั้นกระตุกสะดุดขัดขวางแต่อย่างใ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โนอาหันมามองพยักหน้าคลี่ยิ้มหวาน ค่อย ๆ ตักซุปเบอร์รี่สนเงินร้อน ๆ ใส่ถ้วยดินเผายื่นส่งให้แก่เรย์ “พักฟื้นฟูร่างกายซ้อมแผนก่อนเถอะเรย์... ตัวเลข VGC ในหัวน่ะเก็บเข้าตู้ก่อน ถ้วยนี้มีสรรพคุณชะล้างไอสสารความว่างเปล่าแฝงดีเยี่ยมเลยนะ ช่วยให้สมองโล่งจากตัวแปรตัวเลขในใจ”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เรย์รับถ้วยดินเผาอุ่นจัดมาจิบน้ำซุปร้อนช้า ๆ รสชาติหวานฉ่ำคอแผ่ความอบอุ่นผ่อนคลายลงลึกไปถึงช่วงอกช่วยให้ประสาทตาที่เต้นรัวของระบบช่วยรบทองคำลดการแจ้งเตือนเตือนภัยลงชั่วคราวสะท้อนไออุ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“ขอบคุณครับ... โนอา” เรย์กล่าวเสียงเรียบนิ่ง ดวงตาสีเทาทอดมองเปลวไฟเตาพิง “เวลาเราอยู่นิ่ง ๆ ในถ้ำมืดแบบนี้... บางทีผมก็คิดขึ้นมาว่าความทรงจำที่หายไปอีกสิบแปดเปอร์เซ็นต์ในหัวของผม... บางทีมันอาจจะเป็นสิ่งที่บอกวิธีให้ผมกลับบ้านเดิมของผมจริง ๆ ก็ได้นะ บ้านที่จากมาไกลแสนไกล”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โนอาหยุดช้อนกวนซุปชะงัก หันสายตามาจ้องมองลึกในตาสีเทาของเรย์ด้วยความกังวลจาง ๆ และเศร้าสร้อย “เธอยังอยากกลับไปโลกเดิมที่ชิบูย่าของเธอมากขนาดนั้นเลยเหรอเรย์?”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“ตอนแรกผมคิดแบบนั้นครับ...” เรย์ตอบน้ำเสียงนิ่งพลางเอื้อมมือลูบหัวอีวุยที่ขยับเข้าซบข้างแขนเขาอย่างไว้ใจกอดกันอบอุ่น “แต่ตอนนี้... เมื่อผมมองดูพวกมัน มองดูคุณและลูคัส... ผมตระหนักว่าชัยชนะที่ได้มาโดยปราศจากมิตรภาพมันไร้ค่า การกู้ระบบโลกใบนี้ไม่ใช่การผ่านเควสส่งงานอาร์เซอุส แต่คือการรักษาบ้านจริง ๆ ของโปเกมอนที่ไม่มีทางเลือกในการย้ายหนีไปไหนได้เลย และผมไม่อยากเห็นพวกมันเจ็บปวดอีกต่อไปแล้ว”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โนอามองดูภาพสะท้อนแสงไฟบนใบหน้าของเรย์พลางคลี่ยิ้มอบอุ่นใจ “เธอเปลี่ยนไปมากจริง ๆ แชมเปี้ยน... อาจารย์ฌอนเคยบันทึกบอกว่า ‘มนุษย์ผู้ประคองกุญแจทองคำจะไม่สามารถเปิดประตูสูงสุดได้ หากหัวใจของเขายังไร้ซึ่งสายสัมพันธ์ร่วมรบกับผืนแผ่นดิน’ ฉันดีใจนะที่คีย์แชมป์เปี้ยนคนนี้คือเธอ เรย์ คนที่ไม่ยอมแพ้ต่อภัยแปรปรวนนี้”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เรย์สบตากับโนอาท่ามกลางประกายไฟอัคคีส้มอบอุ่น ความผูกพันและพลังใจได้รับการชะล้างอย่างสมบูรณ์แบบพร้อมสำหรับศึกประลองตัดสินในอนาคต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แสงสีม่วงแกมเทาจากแท่งคริสตัลเงินขนาดยักษ์ ‘คริสตัลแกนสมดุลเงิน’ (Silver Core Crystal) ส่องสว่างวาบตัดกับความมืดมิดของห้องโถงเก็บกักแร่เงินโบราณใจกลางเหมือง ทว่าท่ามกลางเศษหินและฝุ่นสนิมเหล็กที่ตกร่วงหล่น เงาร่างสูงโปร่งของหญิงผมเงินนัยน์ตาสีม่วงเย็นชา ‘เวเรีย’ ยืนประจันหน้าอยู่เหนือแท่นหินแกรนิตสูง มือขาวถือสะพานต่อเชื่อมควบคุมระบบพลังงานสีดำสลัวกำลังดูดซับเกลียวแร่เงินเข้ากระเป๋าเก็บประจุ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“พวกเธอเดินทางล่าช้าเกินไปนะ... แชมเปี้ยนซีโร่” เวเรียกล่าวเอ่ยวาจาน้ำเสียงเรียบหยิ่งยะโสพลางหรี่ตามองเรย์และโนอาที่เพิ่งก้าวเท้าพ้นแนวรุกลุยซากเหล็กเข้าม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“เวเรีย! หยุดมือเดี๋ยวนี้นะ!” โนอาตะโกนลั่นเตือนภัยชี้นิ้วสั่งขวาง “ถ้าเธอทำลายและดึงคริสตัลแกนนี้ออกไป... ความบิดเบี้ยวมิติมณฑลเหนือจะกวาดล้างภูมิภาคซิลเวอร์ฟิลด์นี้หายสาบสูญถาวรแน่!”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เวเรียหัวเราะเสียงแผ่วเบาปนเยือกเย็น “นั่นแหละคือเป้าหมายของนายท่านเอ็ดเวิร์ดและกลุ่มเสียงประสาน... การกวาดล้างข้อมูลเพื่อเตรียม ‘รีโหลด’ คืนชีวิตใหม่ให้แก่โลกจริงใบนี้ ข้าไม่ยินยอมให้เทรนเนอร์ที่ใช้แค่สูตรคำนวณอย่างเจ้ามาขัดขวางหรอกเว้ย! ออกรบประปะทะ โดคุเกล็ก (Toxicroak)!”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บอลสีดำสนิทขว้างรวดเร็วตกลงพื้น โปเกมอนกบมีพิษลายม่วงดำโดคุเกล็ก (Toxicroak) ปรากฏกายพ่นน้ำลายขุ่นมัวสีน้ำหมึกดำ ดวงตากลมโตสลับแสงกะพริบสลัวเป็นเงาภาพซ้อนบิดเบี้ยว ร่างกายของมันแผ่ไอสีม่วงทมิฬสลายกฎธาตุธรรมชาติรอบตัวอย่างสมบูรณ์แบบ — ‘โดคุเกล็ก Anomaly (ประเภทพิษ/Void)’!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66 - สนามประลองความเร็วที่สลับขั้ว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น้าจอทองคำจำลองของระบบประสาทช่วยรบในสายตาของเรย์เด้งรหัสวิเคราะห์เตือนภัยระดับอันตรายขั้นวิกฤตทันที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[ตรวจพบสิ่งผิดปกติระดับสาม: โดคุเกล็กบิดเบี้ยว (Anomaly Toxicroak)]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[ค่าสเตตัสพิเศษ: การประสานงานกฎธาตุย้อนกลับ (Inverted Typing Matchup Mode)]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[กฎธรรมชาติที่ผิดปกติ: ความเสียหายของพลังงานจิตใจ (Psychic Damage) และพลังงานพืชดินจะโดนสะท้อนกลับด้านลดทอนเหลือศูนย์ร้อยเปอร์เซ็นต์!]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‘กฎธาตุย้อนกลับ...’ เรย์ขบกรามแน่น สบสายตาสีเทาอันคมกริบวิเคราะห์สมการ ‘ตามหลัก VGC โดคุเกล็กธาตุพิษและต่อสู้จะแพ้ทางดาเมจธาตุพลังจิต (Psychic) สี่เท่าอย่างรุนแรงที่สุด ทว่าในกฎแปรปรวนนี้ การยิงพลังจิตอัดใส่มันจะถูกแปลงเปลี่ยนเป็นตัวฟื้นฟูเลือดและฟื้นฟูพลังชีวิตให้แก่ศัตรูแทน! เป็นกับดักทางสถิติที่ร้ายกาจมากถ้าเผลอสั่งการตามตำราเกมดั้งเดิม!’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“โดคุเกล็ก! ใช้ Poison Jab (หมัดสลักพิษดำ) ยิงทะลวงเข้าเบียดหน้าอกของสแนปโซการ์ดีเดี๋ยวนี้!” เวเรียสั่งการคำรามเสียงกึกก้อง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กบพิษยักษ์ขยับขาพุ่งทะยานเป็นเส้นสีม่วงด้วยความเร็วสปีดมหาศาลข้ามระดับสะพานหิน ปลายกรงเล็บแหลมเคลือบด้วยเมือกเหลวหนืดเหนียวความว่างเปล่าที่ส่งไอเย็นกรด กลิ่นอับสะพรึงลอยข้ามแนวรังสี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“สแนปโซ! หลบหลีกทางขวาด้วยจังหวะหมุน! เกโควาชิ! พ่น Water Pulse ยิงต้านทิศกรงเล็บพิษเพื่อลดทอนแรงบีบอัดความรุนแรงของดาเมจปะทะ!” เรย์กู่สั่งประสาทระบบเฉียบคม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เกโควาชินินจาพ่นคลื่นมวลน้ำบีบอัดพุ่งชนเป้าหมาย ทว่ากรงเล็บพิษดำของโดคุเกล็กแหวกมวลน้ำตกสลายลงอย่างรวดเร็วเนื่องจากพลัง Void เจาะทำลายกฎสสารน้ำ กรงเล็บกระแทกโดนหัวไหล่ซ้ายของเกโควาชิจนร่างกบนินจากระเด็นหมุนชนผนังถ้ำหินร้าวละเอียด ร้องเสียงขุ่นเจ็บปวด ค่าน้ำหนักความเสียหายลดขีดแถบเลือดสีทองลดฮวบลงไปสามสิบเปอร์เซ็นต์ในพริบตาแรกของการปะทะ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“เกโควาชิ!” โนอาอุทานด้วยความตกใจอย่างรุนแรงพยายามใช้เครื่องสแกนประคองรักษาระยะ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เวเรียเผยรอยยิ้มเย้ยหยันเหนือแท่นหิน “สูตรคำนวณแชมป์โลก VGC ของเจ้าน่ะ... มันล้าสมัยไปแล้วล่ะเรย์ คืนนี้พวกเจ้าทั้งหมดจะต้องโดนลบข้อมูลทิ้งคาเหมืองเงินร้างแห่งนี้แน่นอน!”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เรย์พยักหน้าให้เกโควาชิประคองตัวกลับขึ้นมาอย่างมุ่งมั่น ‘ยังเหลือวิธีรับมือมิติกลับขั้ว... ศึกคำนวณขั้นสองเพิ่งเปิดฉากเท่านั้นเวเรีย!’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ไอมะเกลือสีม่วงหนาทึบและละอองน้ำกรดจากกรงเล็บพิษของโดคุเกล็ก (Toxicroak) แผ่ซ่านกวาดคลุมรอบลานประลองหินแกรนิตใต้ดินในพริบตา โดคุเกล็กบิดเบี้ยวเคลื่อนไหวรวดเร็วดั่งเงาผีร่างซ้อนทับกะพริบถี่ ร่างกายของมันสั่นระริกสะท้อนคลื่น Anomaly มันเตรียมยกแขนซ้ายสะบัด Poison Jab ซ้ำเพื่อบดขยี้เกโควาชิที่เพิ่งประคองยืนทรงตัวขึ้นช้า ๆ จากเศษซากปูนหินถล่มที่ร่วงหล่นมาทับ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เรย์จดจ้องมองจังหวะพุ่งโจมตีของมันด้วยดวงตาสีเทาอันแหลมคม สัญชาตญาณแชมเปี้ยนโลกคำวณเวลาย่อยสะท้อนพิกัดระบบช่วยรบ ‘โดคุเกล็กตัวนี้มีค่าสปีดสี่ร้อยแต้มภายใต้สะพานควบคุมพิเศษ... การก้าวพุ่งของมันแทบจะไร้ช่องโหว่ทางเวลาจำลอง หากเราดึงสปีดมันลงไม่ได้ เกโควาชิโดนอัดหมดสภาพแน่ในเทิร์นเริ่มต้นแรกนี้!’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“โบกุเระ! ปลดปล่อยมิติกลับด้านความเร็ว Trick Room (พื้นที่บิดมิติ) เดี๋ยวนี้เลย! สแนปโซ! วิ่งวนรอบหลังเพื่อรอโอกาสทองจู่โจมสวนทาง!” เรย์สั่งการเสียงเฉียบขาดกระชับระบบประสาทระดับ 2 มั่นคง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โบกุเระตอไม้น้อยลอยละลิ่วเคียงข้างสะบัดใบไม้ รวบรวมจิตวิญญาณสีม่วงแผ่ขยายมวลเส้นแสงแสงสีชมพูวิบวับรอบพื้นที่ โครงสร้างระนาบมิติด้านความเร็วสะท้อนกลับขั้วทันที ส่งผลให้กบพิษยักษ์โดคุเกล็กที่กำลังพุ่งตัวด้วยความเร็วมหาศาลสปีดสูง เกิดอาการขาพับและเคลื่อนไหวเชื่องช้าลงประหนึ่งโดนก้อนน้ำหนักยักษ์กะพริบถ่วงข้อเท้าไว้ก้าวแทบไม่ออกจนเสียหลักทรงตัว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“อะไรกัน! มิติดึงดูดความเร็วสลับกลับด้านแบบ VGC อีกแล้วรึ!” เวเรียสบถเสียงดังใบหน้าถมึงทึงขยับแท่นแท็บเล็ตต่อเชื่อมแก้รหัสสะพานแต่ไม่ทันการณ์ระบบขัดแย้งส่งเสียงดังเปรี๊ยะ ๆ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“เกโควาชิ! ชิงเปิดเทิร์นรุกฆาตก่อนด้วยท่า Cut (ดาบนินจาวารี) ฟันแหกขวับตรงข้อต่อเข่าซ้ายของมัน! สแนปโซ! พุ่งชนทับซ้อนด้วย Dark Flame Wheel (กงล้อเพลิงมืด) อัดกลางลำตัวบีบอัดดาเมจให้แหลกสะบัด!” เรย์สั่งการข้ามขีดจำกัดรวดเร็วปานฟ้าผ่า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ด้วยผลลัพธ์ของ Trick Room เกโควาชิและสแนปโซที่สปีดปกติเชื่องช้ากว่ามาก ได้ชิงสิทธิ์จู่โจมและพุ่งตัวก่อนทันที เกโควาชิควบรวมคลื่นน้ำเป็นใบดาบปาดฟันสับตรงข้อต่อขาซ้ายของโดคุเกล็กจนมันเสียสมดุลเข่าทรุดเอียงตัวล้มคว่ำหน้ากระแทกหิน ในขณะเดียวกัน สแนปโซการ์ดีเพลิงมืดม้วนตัวเป็นวงล้อไฟสีดำสนิททะยานกระแทกเข้ากลางลำตัวของโดคุเกล็กเสียงดังตูมสนิทหนานุ่มปัดรังสี Anomaly สลายปลิวว่อนสลับไอเย็น!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ตูม...!!!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67 - กลุ่มเสียงประสานในความมืด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แรงระเบิดปะทะส่งผลให้โดคุเกล็กตัวยักษ์หมดสภาพสลบล้มลงนอนคว่ำราบไปบนแร่เงินธรรมชาติ คราบเมือกดำความว่างเปล่าแผ่ระเหยสลายตัวกลายเป็นฝุ่นผงจาง ๆ ลอยฟุ้งหายไปคืนสภาพผิวปกติหมดความคลั่งคลุมจิตใจ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“แก... แชมเปี้ยนไร้พ่ายซีโร่!” เวเรียกัดฟันแน่นขมวดคิ้วอย่างเคียดแค้นเดือดดาลและหวาดหวั่น เธอเห็นท่าไม่ดีรีบขว้างลูกระเบิด Anomaly สีทมิฬลงพื้นจนควันดำคลุ้งตลบทั่วห้องวิจัยพรางสายตาและดึงเสียงรบกวนประสาทระนาบ ก่อนที่เรย์จะพัดหมอกจางลง ร่างของเวเรียและลูกน้องก็หายสาบสูญทิ้งรอยเท้าลื่นไถลไปตามทางระบายน้ำลึกร้างทิศเหนือเรียบร้อยแล้วอย่างเร่งรี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โนอาก้าวเดินตรงไปยังแท่นหินแกรนิตที่เวเรียเคยยืน สังเกตเห็นแผ่นกระดาษม้วนหนาแผ่นหนึ่งร่วงหล่นอยู่ใต้ซอกเศษแร่อย่างจงใจหรือซุ่มซ่ามประมาท — มันคือ แผนที่จำลองสายแร่เงินและเส้นอุโมงค์เหมืองเก่าลึก ที่มีรอยตราประทับสีสลัวของลัทธิเสียงประสานแห่งความว่างเปล่ากากบาทสีแดงไว้ที่ชั้นใต้ดินลึกสุดทิศตะวันออกเฉียงเหนือชี้จุดพิกัดชัดเจน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“เวเรียทำแผนที่เส้นทางนี้ร่วงหล่นทิ้งไว้ค่ะเรย์...” โนอาคลี่แผ่นแผนที่สแกนสถิติพยักหน้าให้เกียรติ “นี่ชี้เป้าตรงเข้าสู่วิหารใต้ดินโบราณของเหมือง... แกนแปรปรวนหลักของรอยแยกมิติอาร์ค 3 ต้องตั้งอยู่ที่จุดกากบาทแดงลึกสุดนี่แน่นอน!”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เรย์เก็บเป้สะพายข้างจ้องมองเข็มทิศทองคำที่กระพริบชี้เป้าตรงเข้าสู่อุโมงค์เหมืองฝุ่นดำสนิท ‘เราจะล่าร่องรอยพวกมันเข้าไปข้างในต่อ... สู้รบเพื่อจบวิกฤตของซิลเวอร์ฟิลด์ครั้งนี้ให้เด็ดขาดไม่ว่าผลลัพธ์จะเป็นอย่างไร!’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กลียวหมอกสีทมิฬอับชื้นไหลเวียนพวยพุ่งพัดผ่านขอบซุ้มศิลาผุกร่อนโบราณใต้ดินลึกหยดน้ำสีดำหยดเปาะแปะลงบนพื้นหินทรายอย่างวังเวงใจระทึก เรย์และโนอาซุ่มร่างเคลื่อนไหวแผ่วเบาลดเสียงฝีเท้าหลบอยู่หลังโขดหินแก้วสีน้ำตาลใหญ่ที่เคลือบด้วยคราบแร่เงินกึ่งสลาย ยิ่งก้าวลึกเข้ามาใต้ทางอุโมงค์ระบายแร่ร้างตามกากบาทแผนที่ เสียงสวดพึมพำประสานโทนทุ้มต่ำและเย็นเฉียบดั่งกระซิบแห่งวิญญาณแห่งความตายก็ดังชัดเจนขึ้นเรื่อย ๆ สะกดดวงจิตของทุกคนให้เกร็งสั่นสะท้านอย่างเยือกเย็นและเหน็บหนาวจนแทบก้าวขาไม่ออก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เบื้องล่างในห้องโถงวิหารหินขนาดใหญ่ยักษ์ที่มีน้ำพุหินทรายหักพังตระหง่าน แสงสีม่วงแปรปรวนจากกองเพลิงสีดำบนแท่นบูชาส่องสว่าง เผยให้เห็นสมาชิกกลุ่ม ‘เสียงประสานแห่งความว่างเปล่า’ (Voice of the Void) ในเสื้อคลุมสีเทาเทาอมดำสิบกว่าคนกำลังล้อมวงจับประสานมือแน่นหนาและสวดภาวนาคำเดิม ๆ ซ้ำซากดั่งผู้ไร้สติสัมปชัญญะและสมองจำลองที่สูญสลายไปแล้ว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ตรงกลางวงล้อม บนเก้าอี้หินแกะสลักสัญลักษณ์ดวงตาร้องไห้ มีเด็กชายร่างเล็กตัวสั่นเทา ‘โซตะ’ (Sota) นั่งหมดสลบไสลอยู่โดยมีกุญแจทองเหลืองแผ่ไอ Anomaly สีทมิฬดักข้อเท้าและข้อมือของเขาไว้แน่นหนาปานเชือกหนังรัดคอแกร่ง รอบตัวเด็กชายมีกล่องโลหะเก็บประจุ Anomaly สามใบส่องประกายสลัวคอยดูดซับรังสีสีม่วงแผ่ขยายมิติตรงส่งผ่านตัวตนของเด็กน้อยราวกับเขาเป็น ‘สะพานเชื่อมพลัง’ (Rift Anchor Bridge) เพื่อเจาะรอยร้าวขอบฟ้าและดึงมวลความว่างเปล่าเข้ามากลืนกินซิลเวอร์ฟิลด์ทีละขีดชะล้างข้อมูลโลก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“คลื่นความถี่เหนี่ยวนำเสถียรแตะเก้าสิบเปอร์เซ็นต์สะสมแล้ว!” ชายเสื้อคลุมยาวผู้ทำหน้าที่นักพรตสูงวัยสวดกึกก้องกังวานดวงตาเย็นชาสลัวไร้แววชีวิตและความรู้สึกละโมบ “จงยอมรับกระแสความว่างเปล่าเพื่อล้างข้อมูลสิ่งลวงตาของโลกใบนี้เถอะเด็กน้อย... พลังเหนี่ยวนำของเจ้าจะปลดปล่อยคริสตัลแกนหลักซิลเวอร์ฟิลด์และเปิดทางเชื่อมสัจธรรมสู่ความสงบนิรันดร์ของมหาเทพ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พวกมันจงใจใช้ตัวของโซตะที่มีสัมผัสแปรปรวนมาเป็นเสารองกั้นขยายหลุมดำและลบโครงสร้างฟิสิกส์โลกธรรมชาติ...’ เรย์จ้องมองรอยแตกของมิติแปรผันด้วยประกายตาหรี่สุขุมปานมีดบินและปะทุประกายเด็ดเดี่ยวในใจ ‘นี่ไม่ใช่เรื่องของเกม VGC หรือการประลองเพื่อเก็บคะแนนชนะในหน้าจออีกแล้ว แต่เป็นการทรมานเด็กผู้บริสุทธิ์เพื่อตอบสนองความเชื่อบ้าคลั่งลบระบบโลกธรรมชาติจริง! ฉันต้องสกัดมันและช่วยเหลือเขาออกมาเดี๋ยวนี้!’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“โนอา...” เรย์หันสะกิดสั่งการเสียงแผ่วเบาพึมพำกระชับน้ำเสียงมั่นใจ “ผมจะบุกเข้าไปทลายวงล้อมแท่นบูชาและสกัดไอ Anomaly คัตเอาท์พลังกล่องโลหะทั้งสามใบโดยตรง โนอาคอยระแวดระวังแนวหลังคุมเครื่องแกะรอยประคองความปลอดภัยของโซตะไว้ อย่าให้ผู้ใดเข้ามาขัดขวางแผนรบเราได้”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“ระวังตัวด้วยนะเรย์... พลังงานแปรปรวนบริเวณนั้นบีบอัดหนาแน่นสูงวิกฤตมาก อุปกรณ์สนามของฉันจับความหนาแน่นระดับสี่ได้ชัดเจนเลยนะ มีความเสี่ยงลัดวงจรช็อตสูงมาก” โนอาพูดสวดเตือนสีหน้าเคร่งเครียดเกร็งกริบขยับมือจับเครื่องมือสแกนเตรียมความพร้อมช่วยเหลือเต็มกำลังกู้ภั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หน้าจอทองคำระบบจำลองในสมองของเรย์แจ้งข้อมูลยืนยันความพร้อมและสเตตัสศึกสุดท้าย: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68 - เงาสะท้อนในสายแร่เงิน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[คู่หูร่วมศึก: เกโควาชิ (Frogadier) | สแนปโซ (Growlithe) | โบกุเระ (Phantump)]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[ระดับสัมผัสแปรปรวน: ปลดปล่อยความสามารถชำระไอแปรปรวนระดับ 2 (Cleansing Tier 2 Ready)]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เรย์กำหมัดแน่นก้าวเท้าโผล่พ้นซอกโขดหินแก้วกระโจนตัวทะยานตัวลงสู่ลานประลองวิหารใต้ดินลึก ตะโกนสั่งการประสานคู่หูเสียงกึกก้องลั่นสะท้านอุโมงค์ศิลา “เกโควาชิ! พ่น Water Pulse ยิงกระแทกทลายกล่องโลหะชาร์จฝั่งซ้าย! สแนปโซ! พุ่งกระแทกขวาสลายวงล้อมลัทธิเดี๋ยวนี้!”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ารบุกโจมตีฉับพลันเปิดฉากการศึกช่วยเหลือตัวประกันใหญ่ปะทุขึ้นทันทีกลางความมืดมิดของวิหารลึกลับใต้ซิลเวอร์ฟิลด์เพื่อปกป้องทุกชีวิตร่วมทางที่ไว้ใจกัน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บึ้ม... บึ้ม...!!!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แรงระเบิดจากมวลน้ำบีบอัด Water Pulse ของเกโควาชิพุ่งพัดเข้าใส่ขอบกล่องเก็บพลังงานแปรปรวนสีเงินใบแรกจนร้าวละเอียดเป็นเศษซากลอยคว้าง เศษเหล็กปลิวกระจัดกระจาย ฝุ่นผงคริสตัลสีม่วงปะทุระเบิดกระจัดกระจายไปทั่วแท่นบูชาหินแกรนิต สมาชิกกลุ่มเสียงประสานแห่งความว่างเปล่าต่างร้องเตือนส่งเสียงตะโกนข่มขวัญและชักปล่อยโปเกมอนของตนออกมาเข้าล้อมแนวรบสลับทิศทางทันทีอย่างว่องไ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‘โกทิลูเซล’ (Gothitelle) และ ‘เนนดอล’ (Claydol) ดวงตากลมห้อยบิดเบี้ยวนับสิบดวงพวยพุ่งพุ่งโจมตีสวนกลับทันทีด้วยท่าพลังจิต Psybeam สีชมพูอมม่วงแปรปรวนและคลื่นทำลายล้าง Hyper Beam ลำแสงทำลายสปริงถล่มทำลายพื้นหินใต้สะพานที่เรย์ยืนสกัดอยู่เสียงดังสนั่นสะเทือนปานแผ่นดินแยกจนเสาหินทรายร้าวละเอีย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เรย์สะดุดถอยหลังหนึ่งจังหวะทว่าก้าวเท้ายื่นมั่นคง สแนปโซการ์ดีเคียงกายแยกเขี้ยวพ่นเปลวเพลิงสีดำกวัดแกว่งเข้าละลายแสงคลื่นพลังจิตปกป้องแนวรับขวาลดแรงสะท้อ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ทันใดนั้น บนแท่นบูชาหินที่โซตะถูกมัดล่ามโซ่ตรึงกำลัง ไอรังสี Anomaly สีทมิฬกลับปะทุสะท้อนอย่างรุนแรงเนื่องจากการลัดวงจรพลังงานกล่องชาร์จ คลื่นบิดเบี้ยวเริ่มกัดเซาะกระเป๋ารหัสตัวของโซตะจนร่างกายเด็กชายกระสับกระส่ายกะพริบถี่เป็นเงาซ้อนถาวรใกล้ลบสูญหายจากกฎโลกธรรมชาติจริงไปชั่วกาลนาน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“โซตะ! ทรงตัวไว้!” โนอาวิ่งฝ่าสะเก็ดไฟกระโจนพุ่งเข้าไปประคองตัดสายไฟควบคุมเครื่องชาร์จด้วยใบหน้าซีดเผือด ทว่ากระแสไฟฟ้าสีม่วงกลับดีดโยนร่างของเธอจนลื่นไถลกระแทกหินเจ็บปวดร้องเตือนภัยเสียงหลง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เรย์หันขวับสั่งการเฉียบขาดสมราคานักวางแผน VGC ที่สุขุมไร้ขีดจำกัด “โบกุเระ! พ่นราก Leech Seed ไปฝังเกาะกุญแจทองเหลืองของโซตะเพื่อดึงถอนกระแสความว่างเปล่าคืนพลัง! เกโควาชิ! ใช้ Grass Knot (ปมหญ้าตรึง) มัดข้อเท้าเนนดอลให้เสียหลักล้มคว่ำลงเดี๋ยวนี้เพื่อเปิดช่อง!”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ในขณะที่โบกุเระยิงรากไม้กาฝากเข้าเกาะข้อมือของเด็กน้อยเพื่อชำระล้างไอดำประดิษฐ์ โซตะเบิกตากว้างลุกฮือตะโกนร้องลั่นดั่งเสียงแผดเผาสุดเสียงระเบิดปฐพี ดวงตากลมห้อยของเด็กชายส่องประกายสีฟ้าครามสดกระจ่างดุจอัญมณีน้ำดีแผ่รังสี — พลังธรรมชาติแฝงประสานจิตวิญญาณพิเศษ!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วิ้ง... วิ้ง...!!!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คลื่นแสงพลังงานสีฟ้าครามแผ่ซ่านกวาดคลื่นล้อมรอบทั่วบริเวณวิหารใต้ดินลึกสลายไอควัน คลื่นแสงนี้ไม่ได้แผ่ดาเมจปะทะทำลายล้างกายภาพใด ๆ ทว่าส่งผลสัมฤทธิ์พิเศษโดยการเข้า ‘สะกดตรึงตรารอยแยกมิติ’ ที่กำลังกะพริบถี่ให้หยุดนิ่งสงบลงทันที และปรับความผันผวนของระบบฟิสิกส์โลกธรรมชาติต่าง ๆ ที่บิดเบี้ยวรอบกายให้คืนสภาพสู่แกนมาตรฐานปกติอย่างน่าทึ่งไร้ขีดผิดเพี้ยน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[ระบบวิเคราะห์ประสาทแจ้งเตือนพิเศษ: ตรวจพบสัมผัสกู้ภัยเสถียร (Rift Stabilizer Aura)]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[ความสามารถทางกรรมพันธุ์ของโซตะ: สามารถประสานค่าความต่างของคลื่นมิติแปรปรวนระดับ 3 ได้ชั่วคราว]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‘นี่คือเหตุผลที่พวกคัลต์ว่างเปล่าดึงตัวเขามาใช้เป็นเครื่องมือ...’ เรย์หรี่ตาสีเทามองดูพลังใจของโซตะด้วยความทึ่งใจลึกซึ้ง ‘สัมผัสพิเศษของโซตะคือ firewall ธรรมชาติที่เกิดมาเพื่อคุมการไหลของสสารความว่างเปล่าไม่ให้พังทลาย หากพวกมันสามารถเขียนรหัสควบคุมเขาได้สมบูรณ์ โลกนี้จะโดนรีโหลดล้างกระดานได้ง่ายดายปานดีดนิ้วชั่ววิ!’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“เจ้าเด็กสะพานเชื่อม! อย่าปล่อยให้พวกมันดึงตัวแร่หนีไปได้เด็ดขาดชิงมันคืนมา!” นักพรตลัทธิคำรามลั่นสั่งสมุนรุมชิงตัวโซตะกลับคืนพร้อมสวดส่งเสียงรบกวนคลื่น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เรย์ก้าวขึ้นยืนขนาบข้างขวางหน้าบังร่างเด็กชายไว้ด้วยดวงตาสีเทาอันแหลมคมดุจใบดาบ มือขวาโบกสั่งการสุดขีดประสานเกโควาชิและสแนปโซเตรียมลุยรบกวาดล้างศัตรูให้แหลกไปคาพื้นดินถ้ำโดยไม่ยอมถอยหลังแม้แต่ก้าวเดียว!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69 - ความช่วยเหลือจากเงามืด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ฝูงสมาชิกลัทธิเสียงประสานแห่งความว่างเปล่าต่างกระชับสั่งโปเกมอนพลังจิตและดินเข้าปิดล้อมแนวรับลานประลองหินทรายอย่างหนาตา ยาโคมาบิของลูคัสบินโฉบสู้ขาดใจข้างริงกุมะผู้กองบรอนสันที่พยายามต้านรับการบุกรุกสิบทิศทาง ทว่าจำนวนคู่ต่อสู้ที่รุมกระหน่ำเข้ามากลับแผ่ไอพลัง Anomaly กีดขวางสะเก็ดไฟจนการต่อต้านของพวกเราใกล้ถึงขีดจำกัดวิกฤตความปลอดภัยอย่างรวดเร็ว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ทันใดนั้น เสียงดินถล่มหินแยกเปรี๊ยะ ๆ ก็ดังขึ้นพร้อมเสียงรองเท้าหนังเนื้อดีเหยียบย่ำลงบนเศษซากหินที่แหลกร้าวช้า ๆ จากช่องทางเดินมืดขรึมทางตะวันตก เสียงดังก้องส้นเหล็กดังเป็นจังหวะนิ่งสนิทดั่งกลองกุกก้องสะกดขวัญทุกดวงจิตในสนาม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“การกระทำไร้การจัดระเบียบของพวกเจ้า... มันกำลังเร่งความเร็วในการล่มสลายของระบบโลกเกินควรนะ ข้าจำยอมมองข้ามพฤติกรรมโง่เขลานี้ไม่ได้แล้ว”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น้ำเสียงเรียบนุ่มก้องกังวานเย็นชาทำลายสมาธิการต่อสู้ ชายสวมสูทดำผู้สวมถุงมือหนังสีขาวสะอาดสะอ้าน ‘นายเอ็ดเวิร์ด’ เดินก้าวเท้ายืนเด่นตระหง่านอยู่เหนือทางลาดหินโบราณสะพานเชื่อม ข้างกายของเขามีโปเกมอนร่างนากเหล็กกล้ายักษ์ ‘ดริวส์’ (Excadrill) ที่ใช้กรงเล็บเหล็กกล้าเจาะทะลุหินอุโมงค์เข้ามาอย่างสง่างาม และสิงโตอัคคี ‘คาเอนจิชิ’ (Pyroar) ขยับตัวส่งเสียงคำรามข่มขู่ส่องแววตาดุดันทรงอำนาจน่าเกรงขาม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“นายท่านเอ็ดเวิร์ด! ผู้สังเกตการณ์ระบบ!” นักพรตลัทธิร้องลั่นถอยหลังสะดุ้งตัวหน้าซีดเผือด “ทำไมท่านถึงมาขัดขวางการรีโหลดระบบมณฑลเหนือล่ะ! ท่านเป็นผู้ประสานงานระบบหลักที่รับรองเป้าหมายพวกเราในการลบล้างสัญญานี้ไม่ใช่รึ!”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เอ็ดเวิร์ดไม่ตอบสายตานุ่มนวลแต่เหี้ยมเกรียมชี้มือซ้ายลงสู่ลานรบขัดขวาง “ดริวส์... ใช้ Earthquake (แผ่นดินไหวแหลก) สลายแนวรบพวกมันเดี๋ยวนี้ คาเอนจิชิ... ยิง Overheat (เปลวเพลิงระเบิดผลาญ) เผาผลาญกล่องชาร์จความว่างเปล่าใบสุดท้ายทิ้งซะ อย่าให้เหลือร่องรอยรหัสเสียหาย”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โฮก...!!! ตูม...!!!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ผ่นดินไหวรุนแรงสะเทือนกระแทกหินถ้ำปูนถล่มลงน้ำจนฝูงเนนดอลล้มหัวทิ่มคว่ำหน้าหมดสภาพการรบในพริบตาเดียวนำพาความกลัวสะท้านพิกัดและลื่นไถลตกเหว ในเวลาเดียวกัน เปลวไฟระเบิด Overheat ส้มแดงหนาพุ่งสลายทำลายเครื่องกำเนิด Anomaly ใบสุดท้ายปังใหญ่ ฝูงพรรคพวกลัทธิว่างเปล่ากรีดร้องและรีบพยุงร่างหลบหนีถอยก้าวลับหายเข้าซอกถ้ำลึกใต้ดินอย่างพ่ายแพ้ราบคาบไร้ทิศทางสู้ต่อ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อ็ดเวิร์ดเดินก้าวเท้าย่ำทรายชื้นเข้ามาหยิบรอยตราเหล็กสลักสีเงินส่องแสงประกายจากกระเป๋าเสื้อคลุมยื่นส่งให้แก่เรย์ที่ยืนคุมขบวนรบอยู่เคียงข้างสแนปโซ — มันคือ เครื่องตรึงพลังงานแกนคริสตัล (Core Stabilizer Device)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“ฉันไม่ได้มาที่นี่เพื่อช่วยเหลือหรือกู้ชีวิตเธอหรอกแชมเปี้ยนซีโร่...” เอ็ดเวิร์ดเอ่ยน้ำเสียงเยือกเย็นพลาดยืนประจันหน้าหลบฝุ่น “กลุ่มเสียงประสานต้องการลบทำลายข้อมูลโลกทั้งหมดเพื่อรีโหลดใหม่ แต่เป้าหมายของฉันคือรักษาความเสถียรและโครงสร้างกฎของโลกเดิมนี้ไว้ให้ยาวนานที่สุดเพื่อหาลู่ทางการอยู่รอดของข้อมูล... อัญมณีชิ้นนี้จะช่วยตรึงพลังแร่มิติในเหมืองทองคำและเหมืองเงินให้เสถียรเพื่อปิดรอยร้าวได้ผลร้อยเปอร์เซ็นต์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เรย์จดจ้องมองสายตาของชายถุงมือขาวพลางรับอัญมณีมาสัมผัสช้า ๆ หน้าจอระบบทองคำประสานกระพริบแจ้งเตือนระดับยกระดับ: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[ได้รับอุปกรณ์ปิดแกนพิเศษ: Core Stabilizer Device]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[ฟังก์ชันปลดล็อกระดับสแกน: ระบบช่วยรบสามารถจับตำแหน่งสสารว่างเปล่าได้แม่นยำ 100% ภายในรัศมี 2 กิโลเมตร]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“พวกเธอยังมีเควสสุดท้ายที่วิหารใต้ดินลึกต้องรีบไปเคลียร์ด่วน...” เอ็ดเวิร์ดกล่าวพลางหันหลังเดินหายตัวไปในเงาป่าสนมืดอย่างลึกลับทิ้งให้ฝุ่นผงแสงสงบลงรอบสะพานดิ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เรย์เก็บอัญมณีเข้ากระเป๋าพลางพยุงร่างของโซตะขึ้นมา ‘นายเอ็ดเวิร์ดมีความลับใหญ่ในการจัดการระบบ... แต่ตอนนี้ เควสหลักปิดแกนรอยแยกคือสิ่งที่สำคัญที่สุดที่เราต้องรีบเผชิญหน้าในเทิร์นถัดไปเพื่อช่วยโลกใบนี้ไว้!’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70 - บันทึกเล่มสุดท้ายของอาจารย์ฌอน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ประกายไฟตะเกียงน้ำมันสั่นสะท้อนไหวเบา ๆ ในห้องแล็บวิจัยจำลองลับใต้ดินลึกที่ถูกปิดผนึกไว้เป็นสิบปี ฝุ่นหนาเตอะปกคลุมเตียงไม้ผุและชั้นเก็บตัวอย่างแร่เหล็กกลายสภาพเกลื่อนกลาด หลอดแก้วเคมีทดลองแตกร้าวละลายกองปะปนกับเครื่องมือสแกนรุ่นโบราณดั่งซากประวัติศาสตร์ เรย์ ลูคัส โนอา และผู้กองบรอนสันตัดสินใจพาโซตะเข้ามานอนพักผ่อนหลับลึกเพื่อฟื้นฟูพลัง Aura ของเขาข้างเตาอุ่น ขณะภายนอกเหมืองพายุกระแสน้ำและดินถล่มแปรปรวนเริ่มทวีความรุนแรงหนาหูขึ้นเรื่อย ๆ ส่งเสียงหวีดหวิวสั่นวิกฤต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โนอากำลังนั่งจัดเรียงเอกสารเก่าอยู่หน้าระเบียนโต๊ะไม้โบราณ พลางใช้ผ้าพันแผลสะอาดพยาบาลแผลขูดที่ข้อมือซ้ายของเธออย่างเงียบสงัดด้วยแววตาอ่อนล้าและกังวลใจลึ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“เรย์... ฉันพบบันทึกเล่มสุดท้ายที่เขียนบันทึกปมปราบภัยพิบัติมิติของอาจารย์ฌอนแล้วล่ะ” โนอาเอ่ยขึ้นพลางกวักมือเรียกเรย์มาดูด้วยสายตาสุกสว่างแต่เปี่ยมไปด้วยอารมณ์ความนึกคิดปนเศร้าสร้อยหยิบสมุดปกหนังเก่าแก่รอยหมึกจางขึ้นมาเปิดกา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เรย์ทรุดตัวลงนั่งตรงข้าม ลูบหัวอีวุยที่ขดตัวเฝ้าระแวดระวังภัยใต้ผ้าห่มขนสัตว์ของโซตะ ปรายตาสีเทาอันสงบนิ่งจ้องมองเนื้อหาแปลภาษาโบราณจดจ่ออย่างเป็นระบบระเบียบ: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‘วันที่ 24 ธันวาคม (15 ปีก่อน) — โลกนี้คือระบบจำลองที่มีกฎของธรรมชาติเป็นเหมือนซอฟต์แวร์ปกป้องโลก (Firewall) ทว่ากระแสสสารความว่างเปล่าแผ่ขยายมวลเข้ามาบิดสัจธรรมธรรมชาติทีละภูมิภาค... มหาเทพอาร์เซอุสไม่ได้อัญเชิญแชมเปี้ยนมาเพื่อผ่านศึกศึกท้าทาย VGC ไปวัน ๆ แต่พวกเราคือ "ผู้ใช้โปรแกรมคัดแยกสสาร" (Firewall Administrators) ที่ต้องใช้สายสัมพันธ์จริงและความรู้สถิติมาปรับสมดุลมิติดั่งการกวาดล้างสแกนไวรัสแปรปรวนที่บุกทำลายระบบโลก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‘หากค่าสายสัมพันธ์แตะขีดสุด ระบบจะปลดผนึก Tier สูงสุดและนำพลังงานทองคำมาชะล้าง Void ไปตลอดกาล... แต่บทลงโทษของแชมเปี้ยนที่พยายามเคลียร์เกมด้วย "ทางลัดสถิติคำนวณ" โดยละเลยชีวิตร่วมทาง คือความทรงจำส่วนคุณค่าชีวิตจะโดนลบข้อมูลหายวับไปตลอดกาลเพื่อป้องกันไม่ให้เป็นภัยคุกคามต่อกฎธรรมชาติเดิม ข้าจำเป็นต้องปิดผนึกดวงจิตตัวเองในรอยแยกเหนือเพื่อถ่วงระบบรักษาบ้านอันแสนสงบไว้...’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โนอากำกระดาษแน่นหยดน้ำตาเม็ดใหญ่ร่วงหล่นกระทบหน้ากระดาษเหลืองกรอบสั่นเครือสะท้อนอารมณ์ “ที่แท้... ระบบกรองความทรงจำยี่สิบเปอร์เซ็นต์ของเธอไว้ก็เพื่อปกป้องเธอจากการเดินเส้นทางลัดความเย่อหยิ่งของแชมเปี้ยน VGC คนก่อน ๆ ที่พังทลายมาแล้วในอดีต อาจารย์ฌอนของฉันยอมปิดผนึกดวงจิตตัวเองเพื่อป้องกันไม่ให้ซิลเวอร์ฟิลด์ล่มสลาย... แกปกป้องพวกเราไว้จนวินาทีสุดท้ายจริง ๆ โดยที่ฉันไม่เคยล่วงรู้เบื้องหลังเลย...”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เรย์หลับตาลงใช้สมองประมวลสถิติ หน้าจอทองคำในความคิดประสานเตือนระดับความพร้อมอุ่นจัดกะพริบรหัสสปีด: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[ยืนยันสอดรับการวิเคราะห์แกน: ระบบช่วยรบ Tier 2 ปลดล็อกความเสถียรรหัส 84%]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[การพัฒนาความผูกพัน: โบกุเระ 35 | สแนปโซ 33 | เกโควาชิ 54 | อีวุย 45]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“ผมเข้าใจวิถีที่อาจารย์ของคุณเลือกและปกป้องไว้แล้วครับ...” เรย์ตอบน้ำเสียงนิ่งสุขุมเปี่ยมประกายอุ่นพยุงมือขวาปลอบประโลม “ผมจะไม่ใช้ทางลัดเพื่อผลคะแนนชนะที่เห็นแก่ตัวอีกต่อไป แต่จะก้าวเดินไปพร้อมกับเกโควาชิ สแนปโซ โบกุเระ และอีวุย... เพื่อชะล้างความว่างเปล่าครั้งนี้ด้วยเจตจำนงเสรีและมิตรภาพที่แท้จริงของพวกเราทุกคนให้ปลอดภัยที่สุดเท่าที่จะทำได้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ลูคัสลุกขึ้นยืนตบบ่าเรย์เสียงดังปึ้กพลางยิ้มหัวเราะกว้างดึงไฟเช็ดหน้าพยุงขึ้น “นั่นแหละสิเพื่อนยาก! ศึกตัดสินสุดท้ายที่วิหารแกนแร่เงินรอพวกเราอยู่พรุ่งนี้... ไปบดขยี้พวกมันและช่วยรื้อฟื้นระบบซิลเวอร์ฟิลด์นี้กลับคืนมาส่งวิญญาณอาจารย์ฌอนอย่างสมเกียรติและสง่างามกันเถอะเว้ย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เรย์พยักหน้ามั่นใจลึกในดวงใจ รอยยิ้มจางสะท้อนประกายแสงเปลวไฟพร้อมสู้เคียงคู่มิตรแท้ไปจนสุดขอบเส้นทางอันลึกลับของอาร์คนี้ไม่ยอมถอย!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71 - ปากเหวแห่งความว่างเปล่า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ครืน... ครืน... บึ้ม...!!!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สั่นสะเทือนปฐพีดังเลื่อนลั่นจากเพดานหินขอบวิหารระเบิดขึ้นตูมใหญ่จนนำพาความหนาวจัดแทรกซึมกวาดคลุมทุกพื้นที่ใต้ดินลึก เรย์ โนอา ลูคัส และผู้กองบรอนสันรีบประคองโซตะที่เริ่มฟื้นสติปัญญาขึ้นมาวิ่งตรงดิ่งออกจากห้องแล็บลับเพื่อก้าวเดินทางเข้าสู่โถงปากเหววิหารใต้ดินลึกที่ระบุไว้ในแผนที่วินาศกรรมแกลร่าด้วยหัวใจระทึกขวัญหวั่นไหวกับภัยแปรปรวนรอบด้านที่นับวันจะทวีความดุร้ายยิ่งขึ้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เมื่อพวกเขาก้าวพ้นช่องหน้าผาหินแคบออกสู่ลานผากว้าง ทัศนียภาพเบื้องหน้าสยบหัวใจทุกคนให้เย็นเฉียบเกือบหยุดเต้นกระทันหันราวกับโลกทั้งใบหยุดทำงานและดับสูญรหัส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ภายนอกถ้ำลึก ตามแนวเชิงป่าสนเหล็กที่เคยยืนหยัดตระหง่านอยู่รอบบริเวณภูเขาป่าเงิน บัดนี้ ต้นสนเหล็กกล้าโบราณทั้งหมดได้กลายสภาพตกผลึกเป็นต้นแก้วใสกลวงเปล่า ที่ไม่มีค่ามวลกายภาพธรรมชาติอีกต่อไปแล้ว กิ่งสนแก้วใสสะท้อนประกายแร่มิติสีม่วงสลัวที่หมุนบิดส่งไอเย็นยะเยือกทำลายล้างรอบเขตสนามรบ เมื่อมีแรงลมซัดพัดกระแทกแรง กิ่งไม้สนแก้วร่วงแตกร้าวละเอียดเสียงดัง เพล้ง... เพล้ง... สะท้อนกังวานดังก้องป่าสนแลดูสวยงามระยิบระยับประดุจงานวิจิตรศิลป์แต่ก็แฝงความหวาดสะพรึงกลัวอย่างที่สุด ร่างของต้นไม้สลายหายวับกลายเป็นเศษฝุ่นที่ว่างเปล่าในพริบตาเดียวประหนึ่งหน้าจอคอมพิวเตอร์ลบลบข้อมูลรหัสทิ้งหายไปในความมืดมนอย่างไม่มีวันหวนกลับคืนมาได้อีกแล้ว! ท้องฟ้าเบื้องบนเปลี่ยนจากสีส้มอบอุ่นของเช้าวันใหม่กลายเป็นสีม่วงขุ่นมัวอมดำเยือกเย็นไร้แสงตะวันส่องสะท้อนใด ๆ ชวนใจหดหู่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ดวงตาสลักทองในหัวของเรย์กะพริบแจ้งเตือนระดับขีดวิบัติสีแดงจัดรัวเร็วเกรียวกราวเตือนภัยพิบัติรหัสระบบประมวลผลช่วยรบ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[การเหนี่ยวนำจุดวิบัติภัยสูงสุด: รอยแยกมิติมณฑลเหนือปะทุระดับสี่ (Severe Disruption Node)]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[ระดับการสลายตัวของมวลธรรมชาติซิลเวอร์ฟิลด์: 30% (Critical Level)]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[ระยะห่างแกนกลางรอยแยก: 500 เมตร ด้านล่างหุบผาแก้ว]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“รอยแยกใหญ่ปากเหมืองกำลังเปลี่ยนผ่านป่าไม้ให้เป็นแก้วกลวงเปล่าแล้ว!” โนอาตะโกนลั่นชี้นิ้วฝ่าหมอกทมิฬอย่างตื่นตระหนกพร้อมเปิดกล่องเครื่องมือสแกนสนามพลังรายงานผลรวดเร็วเสียงเครียด “สสารความว่างเปล่ากำลังลบข้อมูลธรรมชาติเชิงกายภาพของซิลเวอร์ฟิลด์ออกไปเรื่อย ๆ อุณหภูมิดิ่งลงต่ำสิบห้าองศาแล้วเรย์! ไอน้ำแข็งเกาะเครื่องมือจนรวนหมดแล้วสแกนไม่ขึ้น! ถ้าแกนสมดุลเงินระเบิดตัว ป่าสนและเมืองซิลเวอร์ฟิลด์นี้จะหายสาบสูญไปจริง ๆ อย่างกู้คืนไม่ได้ถาวรแน่!”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โซตะสะกิดนิ้วฝ่ามือของเรย์แน่นหนากอดขาพยุงดวงหน้าน้อย หน้าซีดสั่นเครือด้วยความทรมานในระบบประสาทแฝงประจุจิตวิญญาณสั่นสะท้านร้อนหนาวสลับ “พี่เรย์... ผมรู้สึกได้ คลื่นแปรปรวนด้านล่างมันเสียงดังกรีดร้องแหลมหูมากครับ... มันสั่นเตือนในหัวผมเหมือนจะแตกออกเป็นเสี่ยง ๆ พลังของมันพยายามบอกให้ผมกระโดดลงไปเพื่อสยบความว่างเปล่าข้างล่างนั่นเพื่อจบวิกฤตความเจ็บปวดนี้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“ไม่ต้องกระโดดและไม่ต้องกังวลครับโซตะ พี่อยู่นี่เคียงข้างเธอแล้วเสมอ” เรย์ก้มมองสบดวงตาเด็ดเดี่ยวสีฟ้าของเด็กชาย สลัดน้ำเสียงราบเรียบนิ่งสงบและปลอบโยนหนักแน่นด้วยใจจริง “พี่จะคอยปกป้องเธอและปิดฉากแกนบิดเบี้ยวนั่นด้วยคู่หูของพี่เอง โซตะทำหน้าที่เป็นเกราะสะกดออร่ามิติแฝงเคียงข้างโนอาจากตรงนี้ก็พอแล้วครับ เชื่อมั่นในตัวพี่และเพื่อน ๆ ของเรานะ”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เรย์ดึงแผงคอเสื้อคลุมสีเทาขยับขึ้นกุมโปเกบอลสแนปโซและเกโควาชิไว้แน่น ‘วิกฤตป่าสนแก้วครั้งนี้... มันซับซ้อนและรุนแรงขึ้นกว่านอร์ธพอร์ตเป็นสองเท่า แต่ระบบช่วยรบในหัวที่รื้อฟื้นประสาท 84% ยืนยันสัจธรรมรบรุกรับที่จะเอาชนะมันให้เด็ดขาดด้วยแผน VGC ลึกซึ้งร่วมเดินทางรบอย่างสง่างาม!’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“ลุยล้างขบวนทัพเลยครับทุกคน!” เรย์หันตะโกนสั่งการเด็ดเดี่ยวพุ่งตัวก้าวเท้าย่ำฝุ่นข้ามทางลาดศิลาลงสู่ปากเหวทมิฬใต้ป่าสนแก้วทันทีโดยมีเกโควาชินินจาพรางตัวลาดตระเวนนำหน้าคุมทิศรบปลอดภัยเพื่อชัยชนะของพวกเรา!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72 - สนามพลังเหล็กกล้าและจิตวิญญาณ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ไอมะเกลือสีม่วงหนาทึบพวยพุ่งขึ้นมาขัดขวางแนวขอบเหววิหารใต้ดินลึกระนาบประชิด เรย์และโนอาก้าวเท้าย่ำฝุ่นข้ามสะพานหินเก่าลงมาประจันหน้ากับชายสวมเสื้อคลุมเทาลวดลายสลักดวงตาร้องไห้ที่ยืนตระหง่านกุมเครื่องสลักต่อเชื่อมประจุแร่มิติ — เขาคือ ‘มหาปุโรหิตแห่งกลุ่มเสียงประสาน’ (High Priest of the Void) ใบหน้าเหี่ยวย่นไร้แววอารมณ์ความรู้สึกใด ๆ มีเพียงรอยแผลเป็นสีคล้ำทาบดวงตาซ้ายประหนึ่งผลลัพธ์มิติแปรผันชั่วร้ายสะท้อนแสงไฟม่วง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“มนุษย์ผู้ประคองหน้าจอช่วยรบทองคำแชมเปี้ยนซีโร่...” มหาปุโรหิตเอ่ยน้ำเสียงทุ้มก้องพลาดยกบอลสีดำทมิฬขึ้นขว้างลงสู่ก้นบึ้งของสายแร่เงินโบราณกึกก้องสะท้อนสั่นหิน “จงก้าวเข้ามาประลองสยบต่อความแข็งแกร่งของทหารยักษ์แห่งความว่างเปล่าเสียเถอะ! ลุยทำศึก ฮากาเนล (Steelix)!”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โฮก...!!! ครืน...!!!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่างมหึมาขนาดยักษ์คดเคี้ยวพุ่งเหินทะยานแหวกม่านหินทรายขึ้นมาจากรอยแยกใต้ฝุ่นดินเสียงดังสั่นปฐพีร้าวละเอียด — มันมีลักษณะคล้ายคลึงงูเหล็กยักษ์ ‘ฮากาเนล’ (Steelix) ตัวยาวสิบสองเมตร ทว่าแผงปล้องเกล็ดเหล็กหนาทั่วตัวของมันกลับแปรเปลี่ยนกลายเป็น แผ่นกระจกแก้วใสกลวงเปล่าสะท้อนแสงแปรปรวน คลื่นเงากระจายส่องแสงแสบตา และรอบดวงศีรษะเหล็กหนามีรูดวงตากลมห้อยสีแดงฉานปะทุขยับสแกนขึ้นมาถึง แปดดวง คอยจ้องหมุนมองสแกนไปรอบขอบทิศดั่งอสูรทมิฬที่ไม่มีวันสลบล้มลงง่าย ๆ — ‘ฮากาเนล Anomaly (ธาตุเหล็ก/Void)’!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หน้าจอจำลองสีทองในสมองของเรย์กะพริบแจ้งเตือนระดับรหัสสกัดสเตตัสทันทีอย่างเป็นระบบคลื่นเสียง: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[ตรวจพบสิ่งผิดปกติระดับสี่: ฮากาเนลแก้ว (Anomaly Steelix)]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[ความสามารถแฝงพิเศษ: โล่กระจกสะท้อนคลื่นพลังงาน (Mirror Coat Energy Shield)]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[กฎธรรมชาติบิดเบี้ยว: ดาเมจพิเศษประเภทคลื่นธาตุ (Water Pulse, Shadow Ball, Fire Blast) จะโดนหักสะท้อนรังสีทำร้ายตนเองกลับร้อยเปอร์เซ็นต์!]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‘สะท้อนกลับดาเมจพิเศษร้อยเปอร์เซ็นต์ย้อนทิศทางกลับรังรบ...’ เรย์หรี่ตาสีเทาสุขุมนิ่งสนิทประเมินผล VGC ในสมองอย่างถี่ถ้วน ‘เกล็ดกระจกเงาแก้วรอบตัวมันถูกตั้งรหัสให้ต้านและดีดดาเมจเวทย์พิเศษกลับทิศทั้งหมดตามเงื่อนไข Mirror Coat หากเราสั่งเกโควาชิพ่น Water Pulse หรือสแนปโซยิงเปลวไฟพิเศษอัดใส่มันตรง ๆ พลังโจมตีพวกนั้นจะย้อนกลับมาบดขยี้ทีมของเราให้พังยับเยินเองในเทิร์นเริ่มต้นแรกนี้โดยไม่มีทางป้องกันได้เลย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“เกโควาชิ! โบกุเระ! ออกศึกตั้งรับแนวขวางคุมเชิงไว้ให้มั่นคงห้ามถอย!” เรย์สะบัดข้อมือปล่อยบอลสองลูกออกไปช้า ๆ อย่างสง่างามแฝงพลังกดดันเต็มพิกัดเตรียมปะทะ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“ฮากาเนล! อย่าให้พวกมันตั้งตัวได้! ใช้ Stone Edge (สุสานศิลาสังหาร) ถล่มยอดสะพานปูนลงมาทับตอไม้นั่นซะ!” มหาปุโรหิตสั่งการน้ำเสียงกร้าวโหดเหี้ยมชี้นิ้วสั่งการรวดเร็วปานลมกรดพัด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ฮากาเนลยักษ์เลื้อยเกราะแก้วขยับกระแทกตัวเรียกยอดเสาศิลาแหลมคมนับสิบต้นปะทุแทงขึ้นมาจากดินโคลนพุ่งกระแทกเข้าใส่ร่างโบกุเระตอไม้ โโบกุเระลอยตัวหลบเลี่ยงไม่พ้น โดนสะเก็ดหินแหลมกรีดสะบักจนกิ่งใบไม้ร่วงหล่นร้องเจ็บปวดลื่นไถลไปบนลานแก้วน้ำทมิฬส่งสัญญานเตือนภัยสั่นระริกประจบเสียงกลองศิลาแต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“โบกุเระ! ประคองตัวไว้ให้ดี!” โนอาอุทานร้องเตือนเสียงเครียดเกร็งขยับนิ้วปรับจอสแกนพิกัดกล่องควบคุมรบ “เรย์! โล่กระจกแก้วมันทำงานประสานงานเสถียรมาก การโจมตีพิเศษเกือบทุกประเภทจะลื่นสะท้อนหลบหมดเลยนะ! สัญญาณความหนาแน่นขึ้นสูงมากจนน่ากลัว!”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เรย์สบตาเกโควาชิและสแนปโซด้วยความสุขุมมั่นใจน้ำเสียงหนักแน่นไม่มีการขยับหนีพราดเป้า ‘ดาเมจพิเศษใช้การไม่ได้ในแผนเปิดเทิร์น... แต่เกล็ดกระจกแก้วสะท้อนของมันมีจุดอ่อนหลักคือความเปราะบางต่อดาเมจปะทะกายภาพระยะประชิด (Physical Attack) ตรง ๆ ตามกฎ VGC สลับขั้ว! เราจะประสานความเร็วนินจาของเกโควาชิและพลังกายสแนปโซเพื่อแหกเกราะกระจกแก้วมันในเทิร์นถัดไปให้พังพินาศดับสูญ!’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73 - กรงเล็บเหล็กของเกโควาชิ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เพล้ง... เพล้ง...!!!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เศษหินศิลาจากท่า Stone Edge พุ่งเสียดสีเกราะเหล็กของวิหารลึกระเบิดปะทุขึ้นอย่างรุนแรงจนเศษสะเก็ดบินว่อนกระดอนไปทั่วลานประลอง โดคุเกล็กยักษ์และเนนดอลโดนสยบไปหมดแล้ว เหลือเพียงฮากาเนล (Steelix) เกราะแก้วตัวยักษ์ที่แผ่ไอน้ำแข็งเย็นยะเยือกเลื้อยพันเสาหินทรายคอยสกัดแนวรบรอบตัวไม่ปล่อยให้ขยับเข้าใกล้ชิงชัย โนอาวิ่งถอยพยุงร่างของโซตะเข้ามาใกล้รัศมีขอบสนามประลองเพื่อหาลู่ทางสนับสนุนช่วยรบอย่างเร่งรีบและจริงจั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“ดาเมจพิเศษย้อนกลับทิศทางหมดเลยเรย์! ระบบจำลองแจ้งผลเป็นตัวแดงเตือนภัย!” โนอาตะโกนลั่นเตือนภัยพลาดยื่นหน้าจอเครื่องวิเคราะห์สนามแก่นระดับสูงให้ “เราต้องการแรงปะทะทางกายภาพประชิดตัวล้วน ๆ ในการเจาะเกราะแก้วมันเพื่อสร้างทางรอดให้แก่พวกเรา!”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เรย์หลับตาลงรื้อฟื้นกลยุทธ์ประสาทช่วยรบทองคำ Tier 2 ที่เสถียร 84% ขยับนิ้วสั่งการเฉียบขาดสมราคาโปรเพลย์เยอร์ VGC แชมป์โลกผู้หยิ่งยโสในอดีตที่เคยผ่านทัวร์นาเมนต์ยักษ์มาแล้ว ‘ในระบบเกมทั่วไป... ฮากาเนลมีค่าป้องกันกายภาพ (Defense) สูงลิ่วเกือบสองร้อยแต้มยากจะทะลวงด้วยดาเมจตีตรง แต่ภายใต้สภาวะบิดเบี้ยวกฎธาตุและโล่ Mirror Coat แผ่นเกราะกระจกแก้วของมันแลกมาด้วยความเปราะบางอย่างรุนแรงต่อการจู่โจมกายภาพจุดเดียว (Point-Break Physical Attack) ที่สลัดล้างรหัส Void สิ้นเชิง!’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“โซตะครับ... กอดอกตั้งสมาธิเพ่งจิตใจให้มั่นคงไร้กังวล แล้วปล่อยกระแสคลื่นออร่า Aura ตรึงสลักจุดแปรปรวนข้อต่อเกราะหลังขวาของมันที!” เรย์หันสั่งเด็กชายเสียงเรียบนิ่งสุขุมไม่แสดงความสั่นไหวแต่อย่างใด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เด็กน้อยพยักหน้าสูดลมหายใจตั้งเข่ายืดอกเพ่งสายตาจ้องมองงูยักษ์ กางสองฝ่ามือที่มีหยาดเหงื่อเย็นผุดขึ้นเต็มหน้าผากและไหลย้อยแก้ม ปล่อยเกลียวแสงคลื่นพลังงานสีฟ้าครามสดใสสาดส่องทาบลงบนปล้องเกราะข้อต่อที่สามของงูเหล็กยักษ์ทันที คลื่นพลังงานของโซตะสะกดสะเทินประกาย Anomaly สีม่วงดำให้หยุดกระเพื่อมสั่นไหวและค้างนิ่งไร้เกราะป้องกันสสารชั่วขณะสั้น ๆ เปิดเป้าโปร่งให้โจมตีได้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“จงได้สิทธิ์รบจังหวะนี้แหละครับ! เกโควาชิ! ใช้ Aerial Ace (เหินเวหาจู่โจมฉับพลัน) ดีดข้อเท้าสปริงตัวลอยขึ้นระดับสูงเหนือน่านฟ้าแล้วสลัดดาบวารีฟันประชิดกายภาพตรงรอยต่อแผ่นกระจกนั่น! สแนปโซ! ใช้ Bite (เคี้ยวขย้ำ) งับหักรั้งพยุงจุดยึดหางหันเหเป้าศัตรู!” เรย์ชี้นิ้วสั่งข้ามวิกฤตเฉียบแหลม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เกโควาชิกบนินจายืดเข่าดีดตัวสปริงลอยสูงแหวกสายลมหนาวปะทะไอร้อนและเศษฝุ่น ร่างของมันกะพริบตาเป็นเงาซ้อนทะยานพุ่งเป็นเส้นตรงตัดผ่านอากาศชื้นรวดเร็วจนสายตาคนมองเห็นเป็นแนวเส้นตัดสีฟ้าคมกริบวิจิตร ใบดาบคลื่นน้ำทางกายภาพสับฉับสอดประสานแรงโน้มถ่วงเข้าใส่ข้อต่อเกราะกระจกที่โดนโซตะตรึงไว้เต็มพิกัดกำลังรบเสียงดังเพล้งใหญ่ปนเศษกระจกหนาแตกกระจายเกลื่อน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เพล้ง...!!!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เสียงกระจกหนาแตกร้าวละเอียดเสียงดังลั่นก้องสะท้อนวิหารลึกราวแผ่นดินถล่ม แผ่นเกราะกระจกแก้วใสตรงข้อปล้องที่สามแตกทลายกระเด็นกลายเป็นฝุ่นผงแสงสีทองระยิบระยับปลิวว่อนละลิ่ว สแนปโซพุ่งสวนทับงับเคี้ยวข้อพับหางลากตัวฮากาเนลเสียหลักสั่นสะเทือนไถลกระแทกพื้นปูนร้าวร้องเสียงแหบแห้งเจ็บปวด ค่าน้ำหนักความเสียหายแถบเลือดสีทองของมันดิ่งร่วงทะลวงลงไปกว่าครึ่งในเทิร์นเดียวอย่างหมดรูปไร้ทางขยั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“บ้าจริง! ทำลายระบบเกราะเงา Mirror Coat ของฮากาเนลแสนรักของข้าได้งั้นรึ!” มหาปุโรหิตลัทธิแหกปากร้องอุทานหน้าสลดลนลานขยับควบคุมคันสวิตช์พลังสะพานเชื่อมแต่ออร่าสะกดของโซตะยังตรึงหนาขัดขวางขีดสั่งการแก้ทางรหัสแปรปรวนสว่างจ้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้าวเท้าพยุงแนวรบเคียงข้างเกโควาชิพลางเผยรอยยิ้มจางสะท้อนความผูกพันและมั่นใจเต็มเปี่ยมในจิตใจแชมป์เปี้ยน ‘การประลอง VGC ชิงจังหวะสปีดประสานพลังใจในชีวิตจริง... ชัยชนะในการต่อสู้อยู่ในกำมือพวกเราแล้วมหาปุโรหิตผู้บ้าคลั่ง!’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74 - ความทรงจำในธารน้ำแข็งเงิน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คลื่นกระแสน้ำพายุดำสลับไอร้อนและเกล็ดหิมะแก้วร่วงแตกรอบกำแพงเหมืองเก่าด้านนอกพัดโบกโบยดังหวีดหวิวอย่างบ้าคลั่งเขย่าอุโมงค์ลึกจนฝุ่นสนิมร่วงหล่น ภายในซอกโพรงถ้ำหินค้ำยันที่มั่นคงและไร้ไอเย็นร้ายแรง เรย์ โนอา ลูคัส และผู้กองบรอนสันนั่งล้อมรอบกองไฟดวงน้อยที่แผ่แสงอบอุ่นส้มเต้นระริกเป็นรอยเงาเต้นระบำตามผนังถ้ำหินโบราณ โซต้านอนหนุนเป้หลับปุ๋ยโดยมีอีวุยขนฟูนอนซบพยุงหลังอย่างอ่อนโยนคอยแชร์ไออุ่นสบายให้เด็กชายคลายอาการสั่นประสาททรมานในประสาทสมอ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โนอากำลังใช้ขวดสเปรย์สมุนไพรฉีดรักษาแผลตามข้อศอกและไหล่ของเกโควาชิและสแนปโซช้า ๆ กลิ่นหอมชื่นของสมุนไพรป่าสนเหล็กอบอวลทั่วโถงแคบชวนผ่อนคลายดึงลมหายใจลึกผ่อนคลายจิตวิญญาณ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“เรย์...” โนอาเอ่ยทำลายความเงียบขึ้นเบา ๆ น้ำเสียงแหบพร่าเหนื่อยล้าดวงตาสลัวจ้องมองไฟส้มประกาย “อีกยี่สิบนาทีกระแสมิติตอนใต้จะปะทุสูงสุดแตะจุดพีกสุดของระบบ... ตอนที่เธอสู้กับมหาปุโรหิตและฮากาเนลก่อนหน้านี้ รู้ไหม สายตาของเธอไม่ได้มองโดคุเกล็กหรือฮากาเนลเป็นแค่เป้าข้อมูลหรือตัวแปรสถิติในหน้าจอแก้วไร้ค่าอีกต่อไปแล้วนะ เธอดูเหมือน... เทรนเนอร์ที่พร้อมลุยสู้เพื่อช่วยชีวิตคู่หูร่วมเดินทางและผูกพันจริง ๆ สมชื่อยอดฝีมือระดับแชมเปี้ยน”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เรย์นั่งประคองถ้วยชาสมุนไพรอุ่นจัด นิ่งสงบดวงตาสีเทาอันแหลมคมทอดมองถ่านไฟที่คุโชนพวยพุ่งสะเก็ดไฟร้อน “ตอนที่ผมแข่งชิงแชมป์โลก VGC ย่านชิบูย่าเมื่อสามปีก่อน... ในหัวของผมคิดอย่างเดียวคือการเลือกคำนวณสูตรและเอาชนะคู่แข่งเพื่อถ้วยรางวัลสลักเงินอันว่างเปล่าลวงตา ผมมองข้ามความเหนื่อยล้าของร่างกาย มองข้ามความรู้สึกความสุขของการต่อสู้ประสานงาน และไม่เคยแยแสว่าโปเกมอนเหล่านั้นคิดอย่างไรเพราะพวกมันเป็นเพียงข้อมูลกราฟิกดิจิทัลสีบนหน้าจอแก้วไม่มีเจ็บจริงหรือตายจริงแต่อย่างใด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เรย์ถอนหายใจแผ่วเบา จิบน้ำชาร้อน สบตากับสแนปโซการ์ดีคู่ใจที่ลืมตาขึ้นมองจ้องเขาด้วยแววตารักใคร่แสนรู้หรี่มองอ้อนคลอเคลีย “แต่ที่นี่... เมื่อผมเห็นรอยยิ้มของคุณ เห็นลูคัสบาดเจ็บจริงเพื่อช่วยเหลือกู้ภัยเด็ก และเห็นเกโควาชิวิวัฒนาการสู้ยิบตาเพื่อสกัดกรงเล็บพิษโดคุเกล็ก... ผมตระหนักว่าชัยชนะที่หยิ่งทะนงในโลกเดิมหน้าร้านเกมเก่าของคุณพ่อมันไม่มีค่าอะไรเลยหากปราศจากสายสัมพันธ์และความผูกพันร่วมเดินทาง โลกนี้คือโลกจริงที่มีเลือดเนื้อและวิญญาณธรรมชาติ และผมจะสู้รบเพื่อปกป้องมิตรแท้และรักษาสัจธรรมของดินแดนนี้ไว้ด้วยใจจริงที่สุดโดยไม่มีวันทอดทิ้งพวกมันเด็ดขาดชั่วกาล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โนอาคลี่ยิ้มหวานสดใสเป็นประกายตาจับใจสัมผัสอบอุ่นลึกซึ้ง เอื้อมมือขาวเรียวมาบีบฝ่ามือขวาอุ่นจัดของเรย์เบา ๆ “ขอบคุณนะเรย์... คำตอบของเธอทำให้ฉันมีกำลังใจพร้อมเผชิญศึกใหญ่ปิดแกนข้างหน้ามากเลยล่ะ ฉันเชื่อว่าอาจารย์ฌอนก็คงดีใจและอุ่นใจมากถ้าได้เห็นแชมป์เปี้ยนผู้ประคองกุญแจทองคำแบบเธอในวันนี้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หน้าจอระบบทองคำประสาทในหัวของเรย์กะพริบแจ้งเตือนระดับยกระดับอย่างเป็นระเบียบสมบูรณ์: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[ระดับสายสัมพันธ์ประสานจิตใจสูงสุดชั่วคราว: สแนปโซ 33 -&gt; 42]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[ระดับความทรงจำปลดผนึกเสถียร: ปลดรหัส 2% (สะสมความทรงจำรวม 86%)]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ภาพความทรงจำย่อยเรื่องเสียงพูดคุยอบอุ่นของคุณพ่อที่จูงมือเขาหน้าร้านเกมตู้เก่าในชิบูย่าเด่นชัดขึ้นในใจของเรย์... ภาพคุณพ่อลูบหัวเขาและพูดช้า ๆ ด้วยความรักว่า “เรย์... ชัยชนะที่แท้จริงไม่ใช่การได้ยืนคนเดียวบนแท่นสูงสุดด้วยความโดดเดี่ยวเปลี่ยวจิตและเย่อหยิ่ง แต่คือการมีเพื่อนร่วมทางที่ก้าวเดินผ่านวิบัติและปัญหาไปด้วยกันนะลูกจำไว้นะ”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เรย์ปิดหน้าจอประสาทลงช้า ๆ น้ำเสียงราบเรียบแต่หนักแน่นเต็มไปด้วยความมั่นใจและร่วมสู้ปิดฉากภัย “พร้อมก้าวเดินรบขั้นสุดท้ายแล้วครับ โนอา... เราจะมุ่งหน้าเข้าสู่วิหารใต้ดินลึกแกนแร่และปิดรอยแยกซิลเวอร์ฟิลด์นี้ร่วมกันอย่างสมบูรณ์แบบไม่ว่าผลลัพธ์จะเป็นอย่างไรก็ตาม!”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75 - ศึกใหญ่ในวิหารใต้ดิน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ลิ่นอายเกลือแร่และพลังงานแปรปรวนเย็นยะเยือกตลบอบอวลเข้มข้นจัดจนทำให้ผิวหน้าเหนียวเกร็งสั่นระเหย เรย์ โนอา และลูคัส ก้าวเท้าเหยียบย่ำลงบนแผ่นศิลาแกรนิตผุพังของทางเดินโค้งกว้างที่เชื่อมตรงเข้าสู่วิหารใต้ดินโบราณ (Ancient Underground Temple) ชั้นในสุดของเหมืองเงิน ต้นสนแก้วใสพังทลายสลายตัวเป็นเศษซากคริสตัลระยิบระยับเกลื่อนกลาด ดั่งทางเดินสู่แดนสนธยาที่ปราศจากกฎของสิ่งมีชีวิตปกติ เสาหินทรายรอบโถงมีลายแกะสลักรูปวงแหวนประสานอันเป็นลวดลายสัญญาลักษณ์ของมหาเทพอาร์เซอุสอันวิจิตรตระการตา แต่บัดนี้กลับโดนความชื้นและรอยแยกบิดเบี้ยวสีทมิฬกัดเซาะจนสีเปลี่ยนเป็นสีเขม่าเทาหม่นหมองไร้ความสง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เบื้องหน้าของพวกเขา บนแท่นศิลายักษ์ใจกลางวิหารที่รอบล้อมด้วยเหวรอยร้าวสีม่วงดำขนาดมหึมาแผ่ไอน้ำร้อนสะท้อนประกายไฟ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ร่างสูงโปร่งของเวเรียยืนปักเข่าพึ่งพายุกรงเล็บสะพานควบคุมพิเศษพยายามรักษาความสมดุล ใบหน้าสวยเปื้อนฝุ่นดำดวงตาสีม่วงฉายแววบ้าคลั่งเคียดแค้นและสิ้นหวังสุดขีด ร่างกายสั่นระริกสะท้อนแรงกดดันลบข้อมูลล้างระบบของลัทธิว่างเปล่า มือที่ถือแผงควบคุมสั่นเทาจนแท็บเล็ตสั่นกะพริบถี่รหัสเอเร่อเตือนลัดวงจร ข้างกายของเธอมี ‘โดคุเกล็ก’ ร่างใหญ่ที่เพิ่งได้รับการรักษาฟื้นสภาพรวดเร็วและโปเกมอนคู่ใจตัวใหม่แผ่รังสีร้อนยมโลกอมดำ ‘เฮลการ์’ (Houndoom) สุนัขยมโลกตัวยักษ์ที่มีอักษรไฟ Void ลุกท่วมเขาทั้งสองข้างและปลายหางสลักประทับสัญลักษณ์ดวงตาร้องไห้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“ข้าจะไม่ยอมพ่ายแพ้หรือถอยหนีไปไหนอีกแล้วเด็ดขาดไม่ว่าอย่างไร!” เวเรียกรีดร้องเสียงแหลมกร้าวแหบพร่าสั่นประสาทพลาดยืดอกข่มขวัญดวงตาสีม่วงแดงก่ำสลัว “ถ้าข้าสกัดปิดกั้นพวกเจ้าก้าวข้ามแท่นวิหารนี้ไม่ได้ นายท่านเอ็ดเวิร์ดจะลบข้อมูลรหัสวิจัยและการประสานงานของข้าออกไปจากระบบลีกและระบบโลกเสมือนทั้งหมด! คืนนี้ข้าจะกู้ศักดิ์ศรีของข้ากลับคืนมาและสยบพวกเจ้าลงคาพื้นดินศิลานี้ให้ได้คอยดูเถอะ!”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“โฮก...!!!”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เฮลการ์ Anomaly แปดตาส่งเสียงขู่คำรามลึกสั่นระเบิดพ่นไออัคคีสีดำสนิท (Dark Flame) พุ่งละลายพื้นศิลาหินแกรนิตจนกลายเป็นดินหนืดแผ่ไอเย็นจัดล้อมรอบแท่นรบป้องกันดักหน้าขบวนรบหมายสังหาร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น้าจอทองคำจำลองของระบบช่วยรบในสมองของเรย์แจ้งข้อมูลเตือนภัยระดับวิกฤตสากลแจ้งเตือนระดับรหัสสเตตัส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[ตรวจพบสิ่งผิดปกติระดับสี่: เฮลการ์บิดเบี้ยว (Anomaly Houndoom) | ธาตุ: ไฟ/ผี/Void]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[ค่าความเสียหายพิเศษ: เปลวไฟอัคคีมืดมีคุณสมบัติสลายดาเมจและกฎธรรมชาติ 40%]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‘เฮลการ์พลังเปลวไฟสีดำอมมืดสลายกฎ...’ เรย์จ้องมองประกายไฟสีดำด้วยสายตาสุขุมนิ่งสนิทดั่งเหล็กกล้าแกร่งไม่ขยับสบตา ‘เปลวไฟมืดของมันมีคุณสมบัติเหนี่ยวนำและทลายระบบสเตตัสการรบแบบเดียวกันกับสแนปโซการ์ดีคู่ใจของฉัน แสดงว่าลัทธิเสียงประสานนี้มีรหัสเหนี่ยวนำข้ามระดับแบบเดียวกัน! ศึกตัดสินครั้งนี้จะเป็นศึกประลองตัดสินวิถีทางรบและระดับสายสัมพันธ์ที่ข้ามขอบเขตสูตร VGC ไปโดยปริยายตามกฎจริงที่หักล้างรหัส!’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“ลูคัส! คุมแนวขวาช่วยสกัดพวกสมุนของสมาคมแคลร่าที่กำลังจะลอบบุกฝ่าสะพานเข้ามา โนอาพยุงโซต้านั่งล้อมแนวรั้วกั้นพลังตรึงตราอัญมณีของเอ็ดเวิร์ดไว้ให้เสถียรที่สุดอย่าให้คลื่นรังสีความว่างเปล่าเข้ามารบกวนได้!” เรย์สั่งการน้ำเสียงเรียบสุขุมนิ่งกระชับเฉียบขาดสมยศแชมเปี้ยน “ส่วนผม... จะรับผิดชอบสยบล้างขบวนทัพเวเรียและปิดฉากภัยพิบัตินี้ร่วมกับเกโควาชิและสแนปโซเอง!”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“จัดไปเพื่อนยาก! ไม่มีถอยหนีไปไหนเว้ย! ยาโคมาบิเตรียมตัวคุมแนวรบขวาปล่อย Ember ยิงสกัด!” ลูคัสกู่ร้องก้าวพุ่งดาหน้าสั่งนกเพลิงนำแนวบุกสกัดเข้มแข็งเด็ดเดี่ยวไม่เกรงขาม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สะบัดเสื้อคลุมสีเทาขยับก้าวออกประจันหน้ากับเวเรียอย่างองอาจไร้ความเกรงกลัวต่อขีดพลังหรืออุปสรรคคู่ต่อสู้ตรงหน้าอีกต่อไป ศึกดวลเดือดตัดสินอาร์ค 3 ภาคแรกเปิดฉากปะทุขึ้นกลางมวลความมืดมิดของวิหารศิลาโบราณแล้วในวินาทีนี้!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76 - การปะทะของสองวิถี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าหินและโครงเหล็กขอบวิหารใต้ดินสั่นสะเทือนปะทุสะเดาะเศษปูนร่วงหล่นลงน้ำเสียงดังระงมเกรียวกราวสั่นฟ้า ศึกดวลประสานทีมคู่ Double Battle เริ่มต้นขยับจังหวะอย่างรุนแรงท่ามกลางควันไฟดำคราบเขม่าฟุ้ง โดคุเกล็ก (Toxicroak) และเฮลการ์ (Anomaly Houndoom) ยืนจับคู่คุมรูปขบวนขวาซ้ายแผ่รัศมีมืดครอบคลุมสะเก็ดพิทักษ์ ปล่อยไอเย็นยะเยือกกดดันส่งผลสะท้อนพลัง Void ดั่งคลื่นน้ำพะยามลายสัจธรรมรอบเขตสนามรบอย่างบ้าคลั่ง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เวเรียชี้นิ้วสั่งการเหี้ยมเกรียมแววตาบ้าคลั่งเคียดแค้นและกดดันล้างจิตใจ “เฮลการ์! ใช้ Flamethrower (พ่นไฟอัคคีดำ) พุ่งฉลุยเผาขวาปิดแนวรบประสาน! โดคุเกล็ก! ใช้ Sludge Bomb (กระสุนเมือกพิษ) ยิงสาดปิดกั้นจังหวะโดดหลบของเกโควาชิเดี๋ยวนี้อย่าให้มันก้าวขาหนีพ้นวิกฤตได้เด็ดขาดลบตัวมันซะ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ุนัขยมโลกเฮลการ์อ้าปากกว้างรวมเกลียวเปลวไฟสีดำสนิทแผ่ไอน้ำร้อนเข้มข้นพุ่งทะยานแหวกม่านอากาศเย็นชื้นร้อนผ่าวพัดกระแทกตรงดิ่งมาทางสแนปโซการ์ดีคู่ใจของเรย์ หมายสลายพลังชำระล้าง ในเวลาเดียวกัน กบพิษโดคุเกล็กพ่นเมือกพิษสีน้ำหมึกดำยิงตกเป็นรัศมีกว้างรอบตัวกบนินจาเกโควาชิ สกัดขีดความเร็วสูงในโหมดจู่โจมหลบเลี่ยงไม่ให้มีโอกาสขยับจังหวะแก้ทางเกมได้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‘นี่คือการประสานดาเมจแบบคุมสปีดและกดขี่พื้นที่รบรุกอย่างโหดเหี้ยม...’ เรย์จ้องมองคลื่นไฟสีดำประเมิน VGC ในสมองรวดเร็วปานหน้าต่างดิจิทัลกะพริบถี่ประมวลสูตรรหัสรักษาสถานภาพคู่หู ‘เฮลการ์แผ่ไอดาเมจไฟมืดที่ละลายกฎป้องกัน ส่วนโดคุเกล็กจำกัดจังหวะโดดของนินจาด้วยเมือกพิษเหนียวหนืด หากเรารุกรับตามขั้นตอนตำราเกมธรรมดา จะโดนสองธาตุปะทะสลบคาพื้นลานประลองพังยับเยินแน่ในเทิร์นเริ่มต้นแรกนี้!’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“สแนปโซ! ยิงไฟกงล้อ Dark Flame Wheel พุ่งเข้าชนรับแรงปะทะ Flamethrower ของเฮลการ์ตรง ๆ เพื่อสะเทินพลังงานไฟชนิดเดียวกันและลบล้างอุณหภูมิความแปรปรวน! โโบกุเระ! ปล่อยพลัง Trick Room (พื้นที่บิดมิติ) บิดกลับระนาบความเร็วขัด Sludge Bomb เดี๋ยวนี้เลย! เกโควาชิ! ใช้ Double Team (แยกร่างมายา) แยกร่างนินจาออกเป็นสิบเงาล้อมรอบโดคุเกล็กไว้!” เรย์สั่งประสาทเสียงกึกก้องลั่นมั่นคงไร้ซึ่งความตื่นตระหนกตกใจ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สแนปโซกรูดตัวหมุนเป็นวงล้อไฟสีดำสนิทพุ่งต้านชนกับกระแสไฟดำของเฮลการ์ปะทุประกายไฟส้ม กงล้อเพลิงมืดของสแนปโซละลายและซึมซับกระแสเปลวไฟชนิดเดียวกันอย่างยอดเยี่ยมส่งผลสะเทินคลื่นพลังงานฟุ้งกระจายชะล้างไอ Void ชั่วขณะสั้น ๆ ในจังหวะเดียวกัน โโบกุเระปล่อยพลังงานจิตสีชมพูหมุนวนบิดกลับสปีดในสนามรบทั้งหมด เกิดม่านมิติสีทับทิมสะท้อนกลับขั้ว ส่งผลให้กระสุนเมือกพิษของโดคุเกล็กพุ่งช้าเชื่องช้าลงจนเกโควาชิสามารถใช้ Double Team แยกร่างมายากายภาพออกเป็นแปดสิบเงากระจายล้อมรอบกบพิษยักษ์ สร้างความสับสนมึนงงให้แก่โดคุเกล็กเป็นที่สุดจนกวาดกรงเล็บพิษพลาดเป้าไปกระแทกพื้นหินเปล่าร้าวละเอียดกระจายตัว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“อะไรกัน! ใช้ไฟมืดต้านทานรับเปลวไฟยมโลกของเฮลการ์ได้สมบูรณ์แบบ แถมยังแยกร่างนินจาล้อมรอบประสาน Trick Room อีกรึ! แก้ทางสมการขีดจำกัดรวดเร็วเกินไปแล้ว!” เวเรียสบถเสียงหลงขยับแท่งสวิตช์ควบคุมพิเศษอย่างขัดแย้งประสาทสั่นเตือนภัยลัดวงจรเสียงดังเปรี๊ยะ ๆ ลั่นสะท้าน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รี่ตาสีเทาอันคมกริบมองเห็นช่องว่างความสถิติมิติบิดขั้วที่เปิดกว้างออกระหว่างเฮลการ์และสแนปโซคอยดึงพลังงาน ‘เปลวไฟสีดำของเฮลการ์และสแนปโซสัมผัสเหนี่ยวนำปะทุรหัส... นี่คือตัวแปรหลักที่จะทำให้ขีดสายสัมพันธ์สแนปโซพุ่งทะลวงขึ้นทะลุขอบขีดจำกัดพิเศษ VGC ของระบบมหาเทพเพื่อเบิกพลังอัคคีแท้จริงสีทองคำเหลวในเทิร์นถัดไปปราบพวกมัน!’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“เตรียมเดินหน้ารบจังหวะสอง สแนปโซ! เกโควาชิ! ประสานการต่อสู้จู่โจมประชิดตัวบดขยี้จุดอ่อนเกราะมันเดี๋ยวนี้อย่าให้ตั้งหลักแก้ทางได้!” เรย์สั่งการเด็ดเดี่ยวน้ำเสียงเฉียบแหลมคมกริบกระชับรุกคืบปานใบมีดคมตัดผ่านน้ำแข็งขั้วโลกใต้!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77 - เปลวไฟอัคคีที่แท้จริง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ครืน... ครืน...!!!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คลื่นความแปรปรวนสีม่วงดำจากปากเหวรอยแยกทลายปะทะยอดวิหารใต้ดินลึกแรงกดดันรุนแรงขึ้นเรื่อย ๆ โครงสร้างศิลาร้าวละเอียด ร่างกายของเฮลการ์ (Anomaly Houndoom) สลัดเกล็ดเกราะแผ่เปลวไฟสีดำพวยพุ่งพุ่งโจมตีซ้ำอย่างเดือดดาล สแนปโซยืนจ้องมองจ้องสุนัขยมโลกด้วยประกายตาสีทองที่เปี่ยมประกายแวววาว ร่างกายของมันกระสับกระส่ายส่งไอร้อนผ่าวแผ่ซ่านเชื่อมโยงประสาทกับเรย์จนจิตประสานระเบิดเสียงระฆังระบบมหาเทพกึกก้องลึกในประสาทช่วยรบ Tier 3: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[ระดับสายสัมพันธ์ประสานจิตใจทะลวงขอบเขตสูงสุด: สแนปโซ 42 -&gt; 50]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[ระบบช่วยรบ Tier 3 ปลดล็อกความเสถียรรหัสเสร็จสมบูรณ์ชั่วคราวร้อยเปอร์เซ็นต์]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[อนุมัติการปลดล็อกเปลวไฟอัคคีแท้จริงของพระผู้สร้าง: เปลวไฟทองคำแปรปรวน (Golden-Void Fire)]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วิ้ง... วิ้ง...!!!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ทันใดนั้น เปลวไฟอัคคีสีดำสนิทที่แผ่ออกจากร่างกายสแนปโซพลันเปลี่ยนสภาพหมุนบิดเกลียวกลายเป็น เปลวเพลิงสีทองคำเหลวบริสุทธิ์เรืองรองสว่างไสวเจิดจ้าดั่งทองคำหลอม ดั่งแสงรุ่งอรุณแรกที่สาดส่องตัดผ่านความมืดมิด ไอร้อนอบอุ่นมหาศาลปัดเป่าละลายไอน้ำแข็งเย็นยะเยือกและเมือกดำความว่างเปล่ารอบวิหารให้ละลายกลายเป็นไอระเหยลอยฟุ้งหายไปในอากาศชั่วพริบตาเดียว ละลายรอยแยกความเสื่อมมติหมดจด!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“เปลวไฟเปลี่ยนสีทองคำแผ่รังสีพลังงานมหาเทพสัมบูรณ์!” โนอาอุทานลั่นดวงตาเบิกกว้างด้วยความตื่นเต้นทึ่งในระบบประสาทสแกนสนาม “เรย์! ค่าพลังปราบ Anomaly ของสแนปโซทะยานขึ้นขีดสุดเกณฑ์วัดสูงขึ้นเป็นสามเท่าตัวรหัสกู้ภัยทำงานแล้วค่ะ!”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“สแนปโซ! ปล่อยพลังกงล้อทองคำสะกดวิบัติ Golden Flame Wheel (กงล้ออัคคีทองคำ) พุ่งตัดปะทะทำลายเฮลการ์และโดคุเกล็กเดี๋ยวนี้! เกโควาชิ! พ่น Water Pulse ยิงเสริมแรงกระแทกแนวรับสลายไอแกลร่า!” เรย์สั่งการเสียงเฉียบขาดเฉียบแหลมคมกริบ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สแนปโซกู่คำรามเสียงกังวานดุจสิงโตทองคำ สปริงตัวกระโจนหมุนร่างเป็นกงล้อเพลิงสีทองเจิดจ้าพุ่งปะทะกระแทกแหกแนวรบไฟดำของเฮลการ์และกรงเล็บโดคุเกล็กอย่างราบคาบ ความร้อนสีทองคำเหลวล้างคลื่น Anomaly บิดเบี้ยวรอบตัวโปเกมอนทั้งสองกระจุยแตกกระจายเป็นชิ้น ๆ สลายรอยแผลความว่างเปล่าและสะพานต่อเชื่อมของเวเรียทิ้งไปสิ้นเชิงโดยไม่เหลือซาก!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ตูม...!!!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แรงระเบิดแสงทองส่งร่างเฮลการ์และโดคุเกล็กกระเด็นกลิ้งไปนอนแน่นิ่งสลบสลัยราบคาบบนลานหินทราย คืนผิวเกราะสีน้ำตาลและสีฟ้าปกติ รอยร้าวแปรปรวนสลายตัวสงบเงียบแผ่ไอน้ำค้างอุ่น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เวเรียทรุดเข่าลงบนพื้นหินทรายชื้น แผงแท่นควบคุมควบคุมสีเงินหลุดจากนิ้วมือที่สวมถุงมือฉีกขาด แววตาสีม่วงฉายแววว่างเปล่าแห้งเหือดปราศจากความโกรธเกรี้ยวหลงเหลือมีเพียงหยาดน้ำตาเม็ดเล็กใสไหลหยดผ่านผิวแก้มมอมแมมขยับสบฟันสั่นเครือหมดสิ้นหนทางสู้ต่อ “ข้า... ข้าพ่ายแพ้ราบคาบแล้ว... นายท่านเอ็ดเวิร์ด ข้าขอโทษ... ข้าคงโดนลบข้อมูลทิ้งจริง ๆ แล้วในครานี้...”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เรย์ก้าวเดินเข้ามาห่างสามเมตรแตะไหล่ขนสแนปโซคืนสภาพปกติ กล่าวเสียงราบเรียบนิ่งสงบ “นายเอ็ดเวิร์ดหรือกลุ่มเสียงประสานไม่ได้เห็นคุณค่าชีวิตของเธอเลยเวเรีย... พวกเขาแค่มองเธอเป็นแค่เครื่องมือทดลองระบบชั่วคราวเท่านั้น หากเธออยากได้ศักดิ์ศรีและความรู้สึกชีวิตจริงกลับคืนมา จงบอกลู่ทางและจุดประลองแกนหลักเหมืองเงินให้พวกเราเถอะครับเพื่อช่วยแก้ไขโลก”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เวเรียเงยหน้าสวยมองดวงตาสีเทาอันอบอุ่นและสุขุมของเรย์ นิ่งอึ้งไปครู่ใหญ่ก่อนจะปิดหน้าถอนหายใจยาวก้มหนยอมจำนนอย่างหมดรูปและยอมรับความจริงลึกซึ้ง “แกนปิดผนึกใหญ่อยู่ใต้แท่นบูชาวิหารลึกนี้... จงรีบไปเถอะแชมเปี้ยนซีโร่... ก่อนที่อสูรยักษ์แก้วศิลาจะลบพวกเราออกไปหมดสิ้น”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เรย์พยักหน้ารับคำท้าพร้อมหันสบตาโนอาและลูคัสมั่นคงดิ่งลึก ‘ศึกตัดสินแท้จริงปิดรอยแยกเหมืองเงินเริ่มขึ้นแล้ว ณ เทิร์นสุดท้ายนี้!’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78 - บอสใหญ่ศิลาเหล็กแก้ว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ครืน... ครืน... เพล้ง...!!!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ทันทีที่เวเรียชี้พิกัดแกนหลัก พื้นแท่นบูชาศิลากระจกใจกลางวิหารใต้ดินลึกก็แตกร้าวแยกออกเป็นแนวยาวพังพินาศส่งเสียงดังสะเทือนสนั่นปฐพีหินทรายร่วงหล่นดินถล่มปูนแตกกระจาย ไอรังสีสีม่วงดำความว่างเปล่าเข้มข้นจัดพวยพุ่งขึ้นมาเป็นเสาคลื่นพลังงานยักษ์เหนี่ยวนำขอบฟ้าเชื่อมโยงวิบวับ น้ำใต้ดินลึกในเหมืองเปลี่ยนสภาพกลายเป็นผืนน้ำสีน้ำหมึกดำหนืดขรึมกัดเซาะขอบหินจนทรุดตัวถล่มจมลงก้นเหวอย่างน่าสะพรึงกลัวดั่งค่ำคืนวันโลกาวินาศล่มสลายลบข้อมูลสัจธรร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ท่ามกลางมวลสสารความว่างเปล่าที่แปรปรวนปะทุ เงาร่างมหึมาสีเงินปนดำค่อย ๆ ก้าวเดินเหยียบย่ำดินปนทรายขยับร่างใหญ่พ้นปากเหวมืดขึ้นมาตระหง่านเด่นชัดข่มขวัญทุกชีวิตในสนามรบให้เกร็งสั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มันมีรูปพรรณคล้ายคลึงกับไททัน ‘บอสโกโดรา’ (Aggron) ราชาแห่งศิลาเหล็กกล้าโบราณต้านภัย ทว่าขนาดตัวของมันกลับสูงใหญ่ตระหง่านโดดเด่นกว่าเจ็ดเมตร แผ่นเกราะเหล็กหนาสีเงินทั่วร่างถูกบิดเปลี่ยนโครงสร้างกลายเป็น เปลือกผลึกแก้วใสหนามหึมาสะท้อนแสงแปรปรวน คลื่นเงา และรอบดวงศีรษะเหล็กหนามีรูดวงตากลมห้อยสีแดงฉานปะทุขยับสแกนขึ้นมาถึง สิบดวง คอยหมุนมองสแกนไปรอบขอบเขตอย่างบ้าคลั่งไร้สติปัญญาสามัญดั่งสิ่งประดิษฐ์สสาร Void บิดเบี้ยว — ‘บอสโกโดรา Anomaly (ประเภทน้ำ/โลหะ/Void)’!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“โฮก...!!!”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เสียงคำรามบดอัดโลหะเหล็กกล้าส่งผลให้ยอดคานเหล็กหนาของเหมืองสั่นร้าวร่วงหล่นลงน้ำ คลื่นระเบิดสสารกระดอนจนลูคัสและผู้กองบรอนสันที่ตั้งแนวรับขวาลื่นไถลชนโขดหินล้าสะสมเนื้อตัวเปื้อนเขม่าดำ โนอาอุทานร้องเสียงเครียดประคองสแกนพิกัดแกนรอยแยกให้เรย์อย่างหวาดระแวงภัยวิบัติ โซตะกอดสมุดวิจัยแล็บสุดท้ายของอาจารย์ฌอนแน่นหนารอบตัวสั่นเทิ้มขยับขารองเกราะพลังงานช่วยรักษาขีดความถี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น้าจอสีทองจำลองของระบบช่วยรบในประสาทตาของเรย์แจ้งข้อมูลเตือนภัยระดับวิบัติอาร์คขั้นสีแดงวิกฤตสูงสุดกระพริบถี่รหัสสถิติ VGC เพื่อแก้ยุทธวิธี: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[รหัสสิ่งวิบัติระดับมณฑล: แกนรอยแยกมิติระดับสี่ซิลเวอร์ฟิลด์ (Origin Core Node)]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[ชื่อพันธุ์: บอสโกโดราแปรปรวน (Anomaly Aggron) | ธาตุ: น้ำ/โลหะ/ความว่างเปล่า]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[ค่าพลังชีวิตสะสมบอส: สูงกว่ามาตรฐาน 400% (Quadruple Health Pool)]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[ความสามารถแฝงพิเศษ: Heavy Metal (เพิ่มน้ำหนักตัวคูณสอง) &amp; Filter (ลดทอนดาเมจแพ้ทางธาตุลง 25%)]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‘บอสโกโดราแก้วใสสิบตาที่มี Filter และ Heavy Metal พลังชีวิตหนาสี่เท่า...’ เรย์จ้องสบดวงตาเกรียมแดงกลมของไททันยักษ์ด้วยประกายดวงตาสีเทาสุขุมนิ่งสนิทดั่งหินผาแกรนิตแข็งแกร่ง ‘ค่าพลังป้องกันกายภาพของมันอยู่ในเกณฑ์สูงจัดและมีเกราะหนาสองเท่า ดาเมจพิเศษก็อาจจะโดนเกราะแก้วแฝงสปริงบิดเบนสะท้อนกลับได้บางส่วนด้วยคุณสมบัติแฝง Mirror Coat ศึกตัดสินสุดท้ายนี้... เราต้องผสานเปลวไฟทองคำของสแนปโซและพลัง Aura ของโซตะเพื่อทลายจุดแกนระบบของมันพร้อม ๆ กันโดยห้ามเกิดอาการตื่นตระหนกแม้แต่เสี้ยววินาทีเดียว!’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บอสโกโดรายักษ์ศิลาแก้วสะบัดหางหนายักษ์ เรียกน้ำทมิฬตกใต้ดินให้บิดม้วนตัวพุ่งขึ้นสยายเป็นพายุวารีทมิฬ Hydro Pump ขนาดมหึมาแหวกอากาศชื้นสะท้อนเสียงวิ้ง ๆ พุ่งกระโจนลงมาสอยกู้ภัยสะพานเรือและกลุ่มเดินทางหมายทำลายชีวิตทั้งหมดให้สลายสภาพจมดิ่งก้นเหวห้วงลึกลบข้อมูลหมดสิ้น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“เรย์! พายุวารีทมิฬขนาดนี้รับแรงกระแทกปะทะตรง ๆ ไม่ไหวแน่! ดาเมจของมันเกินเกณฑ์ความทนทานสิบบวกของพวกเราทุกคน!” โนอาตะโกนลั่นแข่งกับเสียงพายุฝนทมิฬที่ส่งไอยะเยือกเกาะเสื้อผ้าสั่นสะท้านเย็นยะเยือกจับขั้วหัวใ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เรย์ยกฝ่ามือขวาที่อุ่นร้อนส่องรังสีระบบทองคำประสาท Tier 3 กระชับมั่นคง สั่งการคู่หูเสียงกึกก้องลั่นสะท้านวิหารลึกลำน้ำเสียงเฉียบแหลมหนักแน่น “เกโควาชิ! โบกุเระ! สแนปโซ! ตั้งรูปขบวนรับรบ VGC ขัดขวางแนวพายุสะท้อน... คราวนี้เราจะปิดฉากวิบัติภัยของภูมิภาคที่สามนี้ด้วยกันเพื่อช่วยชีวิตและบ้านเกิดของพวกเราทุกคนให้งดงามตราบฟ้ากาล!”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79 - การผนึกรอยแยกแห่งซิลเวอร์ฟิลด์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ตูม... ตูม...!!!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พายุวารีทมิฬ Hydro Pump ของบอสโกโดรายักษ์ศิลาแก้วระเบิดปะทะขอบสะพานดินจนเศษซากเหล็กปลิวกระเด็นลอยคว้าง เรย์ก้าวเท้ายื่นหน้าลานรบ แสงสว่างสีทองประกายจากฝ่ามือขวาแผ่ประสาทช่วยรบ Tier 3 เชื่อมโยงจิตใจของสแนปโซการ์ดีทองคำ เกโควาชิกบนินจา และโบกุเระตอไม้อย่างสัมบูรณ์แบบไร้ช่องโหว่ทางเวลาประสานรหัส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“โซตะครับ! ปล่อยพลังออร่า Aura ตรึงสลักจุดแปรปรวนข้อต่อเกราะอกของมันเดี๋ยวนี้! โนอาตรึงเสถียรเครื่องสแกนและพยุงออร่าไว้!” เรย์สั่งเสียงเฉียบก้องทรงพลังไม่วอกแวก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โซตะตะโกนร้องลั่นกู่ก้องสุดเสียงที่มี กางฝ่ามือปล่อยเกลียวแสงสีฟ้าครามสดใสสาดส่องตรึงพิกัดแผงอกของบอสโกโดรายักษ์ ออร่าของเด็กชายสะกดไอแปรปรวนสีม่วงดำให้ชะงักสั่นเกร็งค้างนิ่ง คริสตัลสมดุลคริสตัลดั้งเดิมกะพริบถี่เป็นจุดอ่อนสำคัญของบอสตัวนี้ที่เปิดเผยรหัสออกมา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“เกโควาชิ! ใช้ Aerial Ace (เหินเวหาจู่โจมฉับพลัน) ปาดดาบวารีเบี่ยงทิศเกราะแก้วขวา! โโบกุเระ! สบจังหวะ Trick Room (พื้นที่บิดมิติ) บิดความเร็วสลับกลับด้านขังมวลแรงโน้มถ่วงทันที!” เรย์สั่งสกัดประสานงานเป็นขบวนรบอย่างเชี่ยวชาญ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เกโควาชิสปริงเข่าทะยานปานลูกศรปาดดาบวารีฟันเฉือนเกราะแก้วขวาจนแตกร้าวเป็นชิ้น ๆ เพล้งระเบิด ในขณะที่โบกุเระปล่อยเกลียวแสงสีชมพูสลับความเร็วในสนามรบทั้งหมด ทำให้บอสโกโดรายักษ์ที่สปีดปกติเชื่องช้าจากผลของ Heavy Metal ยิ่งก้าวขาแทบไม่ออกจนเสียศูนย์ลื่นไถลไปบนลานแก้วน้ำทมิฬเหนียวหนืดไร้ทางต้านทาน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“สแนปโซ! จบเควสตัดสินสุดท้ายด้วยท่า Golden Flame Wheel (กงล้ออัคคีทองคำ) พุ่งชนแกนกลางอกมันเต็มกำลังรบเดี๋ยวนี้!” เรย์ชี้นิ้วสั่งการน้ำเสียงเฉียบแหลมมั่นคงประสาน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สแนปโซการ์ดีทองคำกู่คำรามลั่น ทะยานตัวหมุนเป็นวงล้อเพลิงสีทองเจิดจ้าขนาดแปดเมตรพุ่งชนกระแทกเข้าใส่แกนกลางอกของบอสโกโดรายักษ์ที่โดนโซตะสะกดตรึงไว้เต็มรัก เกิดเสียงระเบิดระเบิดสัจธรรมกึกก้องกังวานลึกซึ้งสะท้านปฐพีและถล่มเศษแก้วกระจายว่อน!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ตูม... บึ้ม...!!!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สงสว่างเจิดจ้าสีทองระยิบระยับลบล้างพัดพารอยแยกมิติทมิฬสีม่วงดำและเสาน้ำหมึกดำลอยระเหยสลายตัวกลายเป็นฝุ่นผงแสงสงบ คลื่นพลัง Void แตกกระจายสลายสภาพลบหายไปจากมณฑลวิหารลึก ร่างมหึมาบอสโกโดรายักษ์กลายสภาพเป็นละอองทองคำระยิบระยับปลิวว่อนละลิ่วกลับคืนสู่กฎธรรมชาติโลก และแกนรอยแยกด้านล่างค่อย ๆ หดตัวแคบลงเรื่อย ๆ จนปิดผนึกสนิทดับวูบลงในพริบตาอรุณรุ่งสาดส่องผ่านรอยร้าวเพดานถ้ำอย่างงดงามตระการตา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หน้าจอทองคำระบบจำลองจำลองในหัวของเรย์แจ้งข้อมูลยืนยันความก้าวหน้าสัมบูรณ์: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[รายงานผลลัพธ์มหาเทพ: ผนึกแกนรอยแยกมิติระดับสี่ภูมิภาคซิลเวอร์ฟิลด์สำเร็จเรียบร้อย]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[เปอร์เซ็นต์การกู้คืนสมดุลโลกสะสม: 30% (Origin Core Sealed Progress)]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[ค่าความทรงจำแชมเปี้ยนปลดผนึกเพิ่มขีดสุดชั่วคราว: สะสมรวมคงเหลือ 90%]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เรย์ทิ้งตัวลงนั่งพักผ่อนเกยเข่าพิงผนังหินอย่างเหนื่อยล้าหนักหนา ปลดเปลื้องความเคร่งเครียดของระบบแข่ง VGC ในอดีตลงไปจนหมดสิ้น สแนปโซกระโดดขึ้นตักเอาหน้าถูกับฝ่ามืออุ่นของเรย์ เกโควาชิและโบกุเระขยับก้าวเข้ามายืนขนาบข้างด้วยแววตาที่เปี่ยมความอบอุ่นและไว้ใจเป็นที่สุด ลูคัสทรุดตัวนอนแผ่หลากับทรายไอโขลก ๆ ลูบอกหัวเราะสะใจ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โนอาและลูคัสทรุดเข่าลงนั่งพักผ่อนข้างกาย โนอาคลี่ยิ้มกว้างสดใสหวานตาคลอเบา ๆ ด้วยความซาบซึ้งใจยิ่งนัก “พวกเราสยบล้างวิบัติภัยของซิลเวอร์ฟิลด์ได้แล้วจริง ๆ นะเรย์... ภูมิภาคนี้และท่าเรือปลอดภัยแล้วล่ะ ขอบคุณสำหรับสายสัมพันธ์รบของเธอนะ”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เรย์เผยรอยยิ้มกว้างและอบอุ่นอ่อนโยนอย่างมีความสุขออกมาเป็นครั้งที่สอง รอยยิ้มจริงจังที่ปราศจากการประมวลสถิติตัวเลข VGC ในหัว ชัยชนะที่แท้จริงที่เขาได้มีส่วนร่วมใช้สายสัมพันธ์และมิตรภาพปกป้องชีวิตเพื่อนร่วมทางและโปเกมอนในโลกจริงใบนี้ไว้ได้อย่างงดงามตลอดกาลโดยไม่มีขีดจำกัดลบข้อมูล!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80 - จุดเริ่มต้นอาร์คสี่และเส้นทางข้างหน้า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สงแดดอรุณรุ่งสาดส่องลงบนยอดหลังคาดีบุกและคริสตัลเงินของอาคารบ้านเรือนในเมืองซิลเวอร์ฟิลด์จนทอประกายประกายแวววาวสีเงินสะท้อนงดงามดั่งอัญมณีล้ำค่ายิ่งใหญ่ ยอดต้นสนที่เคยกลายเป็นแก้วเปราะบางบัดนี้ผลัดเปลี่ยนกลับคืนสภาพเป็นใบสนเข็มสีเขียวชุ่มชื่นตามวิถีธรรมชาติประวัติศาสตร์ดั้งเดิม ลมพัดใบสนส่งเสียงดังกรุ๊งกริ๊งเบาบางสะกดอารมณ์ ตลาดปลาป่าและลานกิจกรรมพื้นบ้านคลาคล่ำไปด้วยฝูงชนและเสียงดนตรีคึกคักต้อนรับเช้าวันใหม่ที่สงบนิ่งปราศจากไอแปรปรวนวิบัติภั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บนสะพานดินเลียบชายขอบประตูด้านตะวันออกของเมือง เรย์ โนอา โซตะ มีนา และผู้กองบรอนสันยืนล้อมวงส่งลาคณะเดินทางเพื่อเตรียมมุ่งหน้าต่อสู่นอกเขต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ซตะกอดกุมสัมผัสออร่าสีฟ้าครามในฝ่ามือพลางขยับนิ้วโบกมือลาสแนปโซและเกโควาชิด้วยรอยยิ้มร่าสุกสว่างไร้ซึ่งคราบเมือกดำหนืด “ขอบคุณพี่เรย์และพี่โนอามากครับ... ผมสัญญาว่าจะตั้งใจฝึกฝนควบคุมพลังออร่าเกราะสะกดนี้กับคุณบรอนสันและดูแลมีนาเป็นอย่างดีครับ พี่เรย์อย่าแพ้ใครกลางป่าสนหรือในยิมหน้าเพื่อที่ผมจะได้เดินทางไปเชียร์นะครับ!”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“ครับ... แล้วพบกันใหม่นะโซตะ มีนา รักษาสุขภาพด้วยนะ” เรย์กล่าวเสียงราบเรียบน้ำเสียงนิ่งสงบ ทว่าคลี่ยิ้มกว้างอ่อนโยนส่งไปให้เด็กชายและมีนาน้อยอย่างผูกพันและรักใคร่ประสานมิตรภาพ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ด้านหลังกลุ่มทหาร มีทหารยามกรงเล็บหมีคุมตัวเวเรียในชุดกุญแจเหล็กเดินก้าวผ่านมาเพื่อนำตัวไปจองจำในสัญญาลีก เวเรียหยุดเดินกะทันหันหันดวงตาสีม่วงแววตาสลัวมาสบตาสีเทาอันเยือกเย็นของเรย์ พึมพำเสียงแผ่วเบาพอได้ยินกันสองคน “แกนรอยแยกมิติอาร์คถัดไปตั้งอยู่ในภูมิภาคที่สี่ ‘หุบเขาไผ่ทองเหลือง’ (Golden-Bamboo Valley)... ผู้คุมด่านประตูที่นั่นไม่ใช่คนของลีกทั่วไปหรอกนะซีโร่... แต่เป็นแชมเปี้ยน VGC คนเก่ายุคเดียวกับเอลริกที่แปรพักตร์ยอมสวามิภักดิ์ไปเข้าลัทธิว่างเปล่าเพื่อรักษารหัสจำลองดวงจิตตนเองแล้ว... ระวังตัวให้ดีล่ะอย่าได้ประมาทคู่ต่อสู้แชมเปี้ยนด้วยกัน”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‘ผู้คุมด่านที่สี่คืออดีตแชมเปี้ยน VGC ที่แปรพักตร์ยอมร่วมมือกับความว่างเปล่า...’ เรย์จดจำคำเตือนลึกซึ้งสุดท้ายของเวเรียไว้ในจิตใจพลางพยักหน้ารับช้า ๆ ขอบคุณข้อมูลสลักอย่างเป็นระบบสุขุมนิ่งสนิท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ขยับสะพายกล้องกระดาษวิจัยและสมุดบันทึกเล่มสุดท้ายของอาจารย์ฌอนพลางดันแว่นสายตามองใบแผนที่สเกลใหม่ของระบบลีกตะวันออก “ระบบบอกพิกัดหุบเขาไผ่ทองเหลืองหรือยังเรย์? ภูมิภาคที่สี่มีระยะเดินทางไกลเท้าประมาณสองร้อยหกสิบกิโลเมตรเลยนะ ต้องข้ามเขาไผ่ด้วย”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รังสีทองจำลองสว่างวาบแจ้งข้อความรหัสเควสใหม่ในสายตาของเรย์แจ้งข้อมูลยืนยันเส้นทาง: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[คำสั่งระบบ: ปลดล็อกภารกิจกู้ภัย อาร์คที่ 4 — ผู้เฝ้าประตูคนที่ห้า]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[พิกัดเป้าหมายถัดไป: ภูมิภาคที่ 4 หุบเขาไผ่ทองเหลือง (Golden-Bamboo Valley)]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[ระดับการปลดล็อกความทรงจำคงเหลือ: 90% (เหลือผนึกรหัส 10% สุดท้าย)]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“พิกัดชี้ตรงสู่หุบเขาไผ่ทองเหลืองครับ ระยะเดินทางสองร้อยหกสิบกิโลเมตร” เรย์ตอบน้ำเสียงเด็ดเดี่ยวมั่นใจเต็มเปี่ยมประสานเป้สะพายหลัง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เรย์ดึงแผงคอเสื้อคลุมสีเทาขยับสวมฮู้ดกันแดดอุ่น สแนปโซการ์ดีทองคำเห่าเสียงใสวิ่งนำหน้าอย่างว่องไวกระฉับกระเฉง เกโควาชิและโบกุเระลอยตัวพยุงปีกเคียงคู่ขนาบข้างอย่างองอาจมั่นใจพร้อมสู้รบเคียงคู่เทรนเนอร์ซีโร่ดั่งคู่ชีวิตจริงไปจนสุดทา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การเดินทางกู้คืนมณฑลมิติแปรปรวนในภาคอาร์คสามซิลเวอร์ฟิลด์สิ้นสุดลงอย่างงดงามตระการตา ทว่าปริศนาของอดีตแชมเปี้ยนผู้แปรพักตร์และสสารความว่างเปล่า 10% สุดท้ายกำลังรอคอยบททดสอบชีวิตของยอดเทรนเนอร์เรย์ในการผจญภัยครั้งใหม่ต่อไปในอาร์คที่สี่หุบเขาไผ่ทองเหลืองอย่างน่าตื่นเต้นท้าทายกฎเกณฑ์แห่งระบบโล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ความมืดมิดคืบคลานเข้าปกคลุมจนแทบมองไม่เห็นเส้นทางข้างหน้า ทิ้งไว้เพียงปริศนาที่ต้องสืบหาต่อ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