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56"/>
          <w:rFonts w:ascii="TH Sarabun New" w:hAnsi="TH Sarabun New" w:eastAsia="TH Sarabun New" w:cs="TH Sarabun New"/>
        </w:rPr>
        <w:br/>
        <w:br/>
        <w:br/>
        <w:br/>
        <w:br/>
        <w:t>ผู้ถูกเลือกที่ไม่เคยเลือก</w:t>
        <w:br/>
        <w:t>(Protocol Arceus)</w:t>
        <w:br/>
      </w:r>
    </w:p>
    <w:p>
      <w:pPr>
        <w:jc w:val="center"/>
      </w:pPr>
      <w:r>
        <w:rPr>
          <w:rFonts w:ascii="TH Sarabun New" w:hAnsi="TH Sarabun New"/>
          <w:sz w:val="36"/>
          <w:rFonts w:ascii="TH Sarabun New" w:hAnsi="TH Sarabun New" w:eastAsia="TH Sarabun New" w:cs="TH Sarabun New"/>
        </w:rPr>
        <w:t>อาร์คที่ 2: รอยร้าวในระบบ (ตอนที่ 21 - 50)</w:t>
        <w:br/>
        <w:br/>
        <w:br/>
        <w:br/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21 - สู่ทางแยกสายใหม่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สายลมยามเช้าพัดหอบเอาความชื้นของไอดินหลังฝนตกใหญ่มาปะทะใบหน้าอย่างต่อเนื่อง เรย์ดึงฮู้ดของเสื้อคลุมสีเทาเข้มขึ้นคลุมศีรษะขยับแว่นสายตาเพื่อบังแสงแดดอ่อน ๆ ที่เริ่มส่องสว่างผ่านรอยแยกของหมู่เมฆสีขาวปนเทาหนาตา บนไหล่ซ้ายของเขามีสิ่งมีชีวิตขนฟูนุ่มสีน้ำตาลขยับซุกตัวอยู่ใต้ร่มฮู้ดอย่างผ่อนคลายและสงบปลอดภัย อีวุยขยับอุ้งเท้าเล็กน้อยเมื่อสัมผัสได้ถึงแรงก้าวเดินที่เป็นจังหวะสม่ำเสมอของเรย์ มันส่งเสียงครางแผ่วเบาในลำคออย่างออดอ้อนและคลอเคลียแก้มของเขาเป็นระยะเพื่อแสดงความเป็นมิตร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“จากแผนที่ทางเดินป่า... ถ้าเราเดินตัดผ่านเขตป่าสนแนวเหนือเข้าสู่เส้นทางเดินเขาตะวันออกเฉียงเหนือ จะใช้เวลาประมาณสี่ถึงห้าวันในการถึงท่าเรือนอร์ธพอร์ต” โนอาพูดขึ้นพลางใช้นิ้วเลื่อนหน้าจอดิจิทัลของเครื่องวิเคราะห์ข้อมูลภาคสนามที่เธอถือติดตัวอยู่ตลอดเวลา “แต่ช่วงนี้กระแสพลังงานแปรปรวนจากรอยแยกมิติระดับสามยังคงกระจายตัวอยู่ทั่วทุกทิศทาง ถ้าเจอสภาพอากาศผิดปกติหรือพิกัดแปรปรวนรุนแรง เราอาจต้องเดินอ้อมป่าไกลกว่าเดิมเป็นสิบกิโลเมตรเลยนะเรย์”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เรย์ไม่ได้ตอบคำถามนั้นในทันที สายตาสีเทาอันเรียบนิ่งของเขายังคงมองตรงไปยังเส้นทางถนนดินลูกรังที่ทอดยาวลึกเข้าไปในผืนป่าทึบเบื้องหน้า ท่าทางของเขาดูเฉื่อยชาไร้อารมณ์ตามปกติของอดีตแชมป์โลก VGC ทว่าในสมองของเขากลับเต็มไปด้วยการประมวลผลข้อมูลที่รวดเร็วและแหลมคม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ในระดับสายตาของเขา หน้าจอสเกลโปร่งแสงสีทองจาง ๆ ของระบบช่วยประมวลผลการต่อสู้ยังคงทำงานสว่างวาบแสดงผลข้อมูลสถานะล่าสุดของคู่หูในทีมรบ: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[คู่หู: เคโรมัตสึ (Froakie) | ธาตุ: น้ำ | สายสัมพันธ์ประสานจิตใจ: 35]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[คู่หู: สแนปโซ (Growlithe - Anomaly) | ธาตุ: ไฟ/มืด (ชั่วคราว) | สายสัมพันธ์ประสานจิตใจ: 25]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นอกจากนี้ ใต้แถบข้อมูลพลังชีวิตและสายสัมพันธ์ยังมีเข็มทิศจำลองสีแดงสลัวขนาดยักษ์ที่กำลังหมุนคว้างช้า ๆ ก่อนจะชี้ทิศทางคงเส้นคงวาไปทางตะวันออกเฉียงเหนือ พร้อมกับแสดงข้อความคำสั่งระบบลับสีทองที่กะพริบแจ้งเตือนสัญชาตญาณอยู่ตลอดเวลา: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[คำสั่งระบบ: อาร์เซอุส — ตามหาต้นกำเนิด]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‘ตามหาต้นกำเนิด...’ เรย์ทบทวนคำศัพท์นี้ในมุมมองของผู้เล่นระดับโปร ‘ถ้าเปรียบเทียบกับเกมที่เราเคยชนะมา นี่คงเป็นเหมือนเควสหลัก (Main Quest) ที่นำทางผู้เล่นไปสู่จุดสิ้นสุดของรอยแยกมิติที่เป็นแกนพลังงานหลักของภูมิภาคนี้ และพิกัดเป้าหมายถัดไปมันชี้ตรงไปยังเมืองท่าเรือนอร์ธพอร์ตพอดีเป๊ะเลย’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“นี่ เรย์ ได้ยินที่ฉันพูดรึเปล่า?” โนอาเลิกคิ้วมองชายหนุ่มขมวดคิ้วสงสัยเมื่อเห็นเขาเงียบงันไปนาน “คิดสูตรคำนวณอะไรในหัวอยู่รึเปล่า?”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“เปล่าครับ” เรย์ตอบสั้น ๆ น้ำเสียงราบเรียบสะท้อนสไตล์ส่วนตัว “แค่คิดว่าสภาพอากาศรอบตัวเรามันเริ่มเปลี่ยนทิศทางเร็วเกินไปแล้ว”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โนอาชะงักเท้าทันทีแล้วหันไปกวาดสายตามองรอบตัวด้วยความแปลกประหลาดใจ ทันใดนั้นเอง สายลมหนาวที่เคยพัดหอบไอดินเอื่อย ๆ กลับหยุดนิ่งสงิทราวกับอากาศโดนดูดหายไป อากาศรอบตัวร้อนระอุอบอ้าวขึ้นมาเฉียบพลันจนผิวหนังรู้สึกแห้งผากราวยืนอยู่หน้าเตาหลอม ทว่าในขณะเดียวกัน เม็ดฝนสีดำสนิทเล็ก ๆ กลับเริ่มตกลงมาจากผืนฟ้าด้านบนที่ไม่มีเมฆฝนแม้แต่ก้อนเดียว ฝนเม็ดสีน้ำหมึกเหล่านั้นไม่เปียกชื้นผิวหนัง แต่ทันทีที่มันตกกระทบใบไม้สีเขียว ใบไม้กลับเกิดเกล็ดน้ำแข็งสีขาวจับตัวเกาะหนาและแห้งกรอบสลายไปทันที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“ฝนสถิติน้ำแข็ง... นี่มันผลกระทบจากรอยแยกแปรปรวนระดับสาม!” โนอาอุทานลั่นอย่างตื่นตระหนก ขยับแว่นสายตาให้กระชับพลางประคองกอดเครื่องมือวิจัยไว้แน่น “เรย์! อย่าให้เม็ดฝนพวกนั้นสัมผัสโดนตัวโปเกมอนเด็ดขาดนะ! คลื่นน้ำแข็งแปรปรวนในหยดฝนอาจทำให้พลังงานธาตุในร่างกายบิดเบี้ยวและส่งผลให้เกิดอาการคลั่งมิติได้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เรย์ขยับถอยหลังดึงตัวโนอาหลบเข้าไปใต้ร่มเงาหนาของต้นไม้ใหญ่หนาทันที ปลายนิ้วสัมผัสกดมอนิเตอร์วิเคราะห์ระบบช่วยประสาน ในจอจำลองแสดงผลอุณหภูมิความร้อนที่พุ่งสูงขึ้นเฉียบพลันแต่วัดอุณหภูมิจริงทางฟิสิกส์ได้เพียง 5 องศาเซลเซียสเท่านั้น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‘ความขัดแย้งของกฎเกณฑ์อย่างรุนแรง... กายภาพในระดับสายตาบอกว่าร้อนระอุ แต่ธรรมชาติจริงคือเย็นจัดจนเป็นน้ำแข็งทมิฬ’ เรย์พึมพำกับตัวเองเบา ๆ ด้วยความสนใจเชิงวิเคราะห์ นิ้วมือขวาของเขาเลื่อนไปแตะลูกบอลสีแดงขาวบนเข็มขัดข้างกายเพื่อเตรียมพร้อมเรียกคู่หูออกมาทำศึก หากมีโปเกมอนที่โดนสัญชาตญาณคลั่งกระตุ้นพุ่งตัวออกมาขัดจังหวะการเดินทาง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สายลมบิดเบี้ยวเริ่มพัดผ่านช่องว่างระหว่างกิ่งไม้ ทิ้งรอยค้างประกายสีฟ้าจาง ๆ ราวกับแผ่นกระจกแตกร้าวลอยเคว้างอยู่บนอากาศรอบตัวพวกเขา เส้นทางข้างหน้าเพื่อมุ่งสู่นอร์ธพอร์ตดูท่าจะเต็มไปด้วยสัจธรรมบิดเบี้ยวที่กฎดั้งเดิมในตลับเกมของเรย์ไม่สามารถครอบคลุมได้หมดเสียแล้ว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22 - คำเตือนของชายตาบอด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หลังฝ่าม่านฝนน้ำแข็งแปลกประหลาดมาได้ครึ่งวันเต็ม เรย์และโนอาก็สังเกตเห็นหลังคาสังกะสีเก่าคร่ำคร่าสีแดงสนิมเขรอะของโรงเตี๊ยมริมทางตั้งอยู่โดดเดี่ยวท่ามกลางป่าสนหนาทึบ ป้ายไม้โบราณหน้าร้านแกว่งไกวส่งเสียงดังเอี๊ยดอ๊าดลากยาวตามแรงลมหนาวพายุที่พัดโบกโบยสะท้อนบรรยากาศชวนวังเว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“พักที่นี่ก่อนเถอะเรย์ เสื้อผ้าเธอเริ่มเปียกชื้นไอฝนสีดำแล้วนะ อีวุยเองก็ต้องการไออุ่นจากเตาไฟเหมือนกัน” โนอาเอ่ยขึ้นพร้อมกอดอกลูบต้นแขนตัวเองเพื่อไล่ความหนาวจัดที่แผ่เข้ามาลึกถึงกระดูก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เรย์พยักหน้าเงียบ ๆ ตอบรับสั้น ๆ เขาผลักประตูไม้หนักอึ้งเปิดออก ไอร้อนจากเตาผิงและกลิ่นซุปสมุนไพรอุ่น ๆ โชยมากระทบประสาทสัมผัสช่วยลดความหนาวลง ภายในโรงเตี๊ยมกว้างมีโต๊ะเก้าอี้ไม้เพียงไม่กี่ชุด และส่วนใหญ่ว่างเปล่าไร้เงาลูกค้า ยกเว้นโต๊ะริมหน้าต่างด้านในสุดที่มีชายชราผมขาวโพลนยาวปะบ่าคนหนึ่งนั่งจิบน้ำชาอยู่เพียงลำพังอย่างสงบเงีย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ชายชราคนนั้นสวมเสื้อคลุมผ้ากระสอบเนื้อหยาบสีน้ำตาลเข้ม มีผ้าพันแผลสีขาวหม่นเปรอะเปื้อนฝุ่นปิดตากระชับแน่นที่ข้างขวาไว้ มือชราหยาบกร้านลูบคลำตามรอยสลักของไม้เท้าหัวมังกรแกะสลักอย่างแผ่วเบา ข้างเท้าของเขามี ‘โรคอน’ (Vulpix) ขนสีแดงส้มละเอียดสวยงามนอนขดตัวพ่นไออุ่นสีจาง ๆ รับความร้อนจากไฟฟืนเตาผิงอยู่เคียงข้างอย่างสนิทสนม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เรย์เดินไปสั่งซุปและน้ำร้อนมาสองชุดที่เคาน์เตอร์เงียบเชียบ ก่อนจะเลือกเดินมานั่งโต๊ะไม้ที่ห่างออกไปไม่ไกลนัก ทว่าทันทีที่เขาทิ้งตัวลงนั่งบนเก้าอี้ไม้ ดวงตาสีฟ้าซ้ายข้างเดียวที่ยังใช้งานได้ของชายชราคนนั้นกลับหันขวับมาจับจ้องเขาอย่างแน่วแน่และนิ่งเงีย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“เจ้าหนุ่ม...” เสียงของชายชราแหบพร่าและสั่นเครือ แต่กลับดังกังวานชัดเจนสะท้อนทั่วห้อง “กลิ่นอายพลังงานมิติในตัวของเจ้า... มันไม่ใช่คนของผืนแผ่นดินโลกโปเกมอนนี้อย่างแน่นอน”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เรย์ชะงักมือที่กำลังถอดจัดเสื้อคลุมสีเทา อีวุยขนฟูใต้ฮู้ดโผล่ดวงตากลมสว่างออกมามองชายชราด้วยท่าทีหวาดระแวงระวังตัว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โนอาขมวดคิ้วเล็กน้อยพลางหันไปสบตาชายชราด้วยความสับสน “คุณตาพูดเรื่องอะไรลึกลับแบบนั้นเหรอคะ? เรย์เขาเป็นเทรนเนอร์อิสระเดินทางมาจากเมืองอื่นแค่นั้นเอง...”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ชายชราส่งเสียงหัวเราะแหบแห้งในลำคอเบา ๆ “เทรนเนอร์เดินทางงั้นรึ? แม่หนูเอ๋ย... เจ้าลองกดปุ่มสแกนวิเคราะห์ตัวเขาด้วยเครื่องมือวิจัยประดับยศของเจ้าดูสิ แล้วบอกข้าหน่อยว่าเจ้าเห็นระบบวิเคราะห์ชีวพลังงานของเขาครบถ้วนหรือไม่? หรือเห็นเพียงหน้าต่างรายงานรหัสผิดพลาดที่ว่างเปล่าไร้ข้อมูลต้นกำเนิด?”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โนอาเบิกตากว้างขึ้นด้วยความตกใจเงียบงัน เพราะที่ผ่านมาค่าสแกนร่างกายของเรย์มักจะเด้งหน้าต่างขึ้นระบุว่าเกิดข้อผิดพลาดรหัสภายใน (Internal System Error) เสมอโดยที่เธอไม่เข้าใจสาเหตุ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เรย์สบดวงตาสีเทาอันลึกล้ำกับดวงตาฟ้าซ้ายของชายชรา นิ่งอึ้งไปครู่หนึ่ง ก่อนจะถามกลับด้วยน้ำเสียงราบเรียบเย็นนิ่งตามฉบับของเขา “คุณเป็นใครกันแน่?”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“เอลริก...” ชายชรากล่าวเสียงทุ้มต่ำ “ผู้คนเคยเรียกข้าว่าอดีตแชมเปี้ยนผู้กอบกู้แห่งลีกตะวันตกเมื่อยี่สิบปีก่อน... แต่ตอนนี้ ข้าเป็นเพียงชายชราตาบอดซีกขวาที่โดนความล้มเหลวบดบังความทรงจำไปเกือบหมดสิ้น”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เอลริกขยับตัวโน้มมาข้างหน้าเล็กน้อย เผยให้หลังมือซ้ายขยับพ้นเสื้อคลุม สลักรอยแผลเป็นบิดเบี้ยวรูปดวงตาที่มีหยดน้ำตาสีดำไหลหยด ซึ่งมีประกายพลังงานสีทมิฬจาง ๆ แบบเดียวกับสิ่งผิดปกติ Anomaly ที่เรย์เคยปะทะ “ข้าเตือนเจ้าไว้อย่างหนึ่งนะเจ้าหนุ่ม... เจ้าไม่ใช่แชมป์โลกคนแรกที่ระบบของมหาเทพดึงตัวมาที่นี่ และเจ้าจะได้รับการต้อนรับที่แสนโหดร้ายเช่นเดียวกันหากเจ้ายังดื้อรั้นคิดว่าโลกใบนี้เป็นเพียงตัวเลขอัตราสเตตัสและสูตรคำนวณในสมองของเจ้า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หัวใจของเรย์กระตุกวูบอย่างแรง หน้าจอจำลองสีทองสว่างจ้าในห้วงความคิดเริ่มกะพริบส่งรหัสแจ้งเตือนถี่รัวและไม่คงที่: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[ตรวจพบรหัสโครงสร้างประวัติศาสตร์ร่วม: ผู้มีสัญญาระดับ 0 - เอลริก]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[การวิเคราะห์ความทรงจำ: ข้อมูลของเทรนเนอร์ซีโร่ถูกกรองและปิดกั้น 20% โดยระบบมหาเทพเพื่อความปลอดภัยของกฎเกณฑ์]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‘ข้อมูลความทรงจำถูกกรองและบดบังไปถึงยี่สิบเปอร์เซ็นต์งั้นเหรอ?’ เรย์จ้องมองข้อความทองคำลึกลับด้วยความคิดอันสับสนวุ่นวายปนขัดแย้งในใจ ‘นี่เป็นเพราะอาร์เซอุสจงใจปิดกั้นข้อมูลเพื่อไม่ให้ฉันรู้ความจริงทั้งหมดตั้งแต่เริ่มต้นรึเปล่า? แล้วอีกยี่สิบเปอร์เซ็นต์ที่หายไปมันคืออะไรกันแน่?’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“อย่าเชื่อในทุกสิ่งทุกอย่างที่เจ้าคิดว่าเจ้าจำได้แม่นยำ...” เอลริกเอ่ยเตือนเสียงแผ่วเบาปิดท้ายพลางใช้ฝ่ามือเกร็งพยุงตัวลุกขึ้นยืนโดยมีโรคอนขยับตัวเดินเคียงข้าง “เพราะบางครั้ง... สิ่งที่เจ้าคิดว่าเจ้า ‘รู้ดีที่สุดและมั่นใจที่สุด’ นั่นแหละ คือสิ่งแรกที่ระบบใช้บดบังดวงตาสัจธรรมของเจ้าให้มืดบอดลง”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ชายชราผู้มีแผลเป็นสีดำเดินก้าวเท้ายกไม้เท้าพ้นประตูโรงเตี๊ยมฝ่าหิมะและไอน้ำเย็นจัดไปช้า ๆ ทิ้งให้เรย์นั่งจ้องมองชามน้ำซุปอุ่น ๆ ตรงหน้าด้วยปริศนาที่ซับซ้อนขึ้นเรื่อย ๆ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23 - สัญญาในสายลมหนาว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กลางดึกสงัดในป่าสน เปลวไฟจากกองไฟเล็ก ๆ ของค่ายพักแรมไหวระริกสะท้อนเงาของเรย์และโนอาทราบบนผิวก้อนหินยักษ์ อากาศรอบตัวหนาวจัดขึ้นเรื่อย ๆ จนไอหายใจของพวกเขากลายเป็นหมอกสีขาวหนาพวยพุ่ง เรย์นั่งก้มหน้าเงียบ ๆ ขยับเขี่ยถ่านไฟร้อนแรงพลางนึกทบทวนคำเตือนลึกลับของผู้เฒ่าเอลริกในห้วงความคิดไม่หยุดหย่อน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“อย่าคิดมากเรื่องคำพูดเหล่านั้นเลยเรย์ ชายแก่ตาบอดคนนั้นอาจจะแค่พูดจาเลอะเลือนเพราะความตึงเครียดของพลังงานแปรปรวนในป่าสนนี้ก็ได้” โนอาพูดขึ้นเพื่อหวังจะช่วยคลายบรรยากาศที่แสนอึดอัดเย็นชานี้ พลางหยิบสมุดบันทึกมาขีดเขียนวิเคราะห์โครงสร้างเศษหินรอบ ๆ ค่ายเพื่อเก็บข้อมูลวิจัยต่อ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เรย์ส่ายหน้าปฏิเสธเบา ๆ “เขารู้จักกลไกการทำงานของ ‘ระบบพิเศษ’ ในแบบที่ชาวบ้านหรือคนทั่วไปในโลกนี้ไม่มีทางรู้... นั่นพิสูจน์ว่าสิ่งที่เขาเตือนคือความจริงแท้แน่นอน”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แซก... แซก... แซก...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ทันใดนั้นเอง เสียงฝีเท้าเหยียบกิ่งไม้ใบหญ้าแห้งและเสียงลมหายใจฟืดฟาดดังก้องสะท้อนเข้ามาจากม่านความมืดลึกภายนอกค่ายพักแรม รังสีพลังงานสีฟ้าปนทมิฬแผ่ซ่านลอดผ่านพุ่มไม้แห้งกลิ่นอับชื้นส่งสัญญาณเตือนภัย เรย์และโนอาผุดลุกขึ้นยืนประสานกันเตรียมรับมือทันที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โปเกมอนรูปร่างประหลาดสองตัวค่อย ๆ ก้าวเดินย่างสามขุมออกสู่แสงไฟสีส้ม ร่างกายของพวกมันมีลักษณะคล้ายคลึงกับ ‘เดลวิล’ (Houndour) โปเกมอนสุนัขปีศาจธาตุไฟและมืด ทว่าดวงตาทั้งสองข้างกลับว่างเปล่าปราศจากแววตาส่องประกายสีฟ้าเข้มบิดเบี้ยว และตามผิวหนังเนื้อตัวมีไอกลุ่มควันสีดำสนิทลอยฟุ้งขึ้นมา ร่างกายบางส่วนกะพริบกระตุกสั่นเป็นเงานับร้อยซ้อนทับกันอย่างวิปริต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“โปเกมอนคลั่งมิติระดับสอง!” โนอาเอ่ยเตือนพร้อมถอยหลังก้าวคว้าเครื่องมือวิจัยสแกน “พวกมันโดนรังสีแปรปรวนกระตุ้นจนสัญชาตญาณสัตว์ป่าดุร้ายขึ้นเป็นห้าเท่าและพร้อมทำลายล้างทุกชีวิตรอบตัว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ดลวิลตัวด้านหน้าคำรามเห่าลั่นเสียงแหลมสูงก่อนจะสปริงขากระโจนพุ่งตัวข้ามกองไฟตรงดิ่งเข้าใส่เรย์อย่างรวดเร็ว เรย์เอื้อมมือขวาเตรียมแตะเข็มขัดโปเกบอลเพื่อเรียกคู่หูเกโควาชิออกมาต้านรับ ทว่าจังหวะนั้นเอง ร่างสีน้ำตาลเล็กขนฟูหนาที่เคยซุกนอนอยู่ข้างอุ้งเท้าของเขามาตลอดกลับพุ่งตัวลอยละลิ่วออกไปยืนขวางหน้าเผชิญภัยไว้ก่อนอย่างกล้าหาญ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“อีวุย!” เรย์ตะโกนลั่นด้วยความประหลาดใจ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อีวุยขนฟูตัวสั่นเทาด้วยความกลัวสัตว์ป่าที่ตัวใหญ่กว่า แต่ดวงตากลมโตของมันกลับแยกเขี้ยวเล็กและหันไปมองเดลวิลที่พุ่งเข้ามาอย่างไม่ยอมถอย ดวงตาส่องประกายระยิบระยับแวววาวแปลกประหลาดที่เปี่ยมด้วยความอ่อนหวานและออดอ้อนสะกดจิตใจจนความเร็วในการเคลื่อนไหวของเดลวิลชะงักหยุดนิ่งลงชั่วคราว — ท่าวิเศษ Baby-Doll Eyes!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ก่อนที่เดลวิลป่าจะหลุดพ้นจากมนต์สะกด อีวุยหมุนตัวสะบัดหางกวาดกลุ่มดวงดาวแสงสีทองอร่ามพุ่งเข้ากระแทกหน้าของศัตรูเสียงดังปังปะทะอย่างจังจนเดลวิลล้มกลิ้งล้มลุกคลุกคลานไปบนพื้นทราย — ท่าโจมตี Swift!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“สัญชาตญาณและปฏิกิริยาการสู้ของมันไม่ธรรมดาเลย...” เรย์พูดพลางเอื้อมมือหยิบลูกบอลสีแดงขาวเปล่าในกระเป๋าเสื้อคลุม ‘มันไม่ได้เคลื่อนไหวตามสเตตัสในหน้าจอระบบ แต่มันสู้ด้วยใจที่อยากจะช่วยปกป้องชีวิตของฉันจริง ๆ’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เดลวิลตัวที่สองขยับหางเตรียมนัดหมายกระโจนเข้ามาจากทิศทางขวา เรย์ยกมือขึ้นชี้สั่งการสอดประสานทันทีตามสไตล์นักแข่งระดับโปร “เคโรมัตสึ! ยิง Bubble พ่นฟองสบู่สกัดข้อเท้าขวาของเดลวิลตัวที่สองไว้! สแนปโซ! ใช้ Fire Fang (เขี้ยวอัคคี) กัดเข้าที่แกนพลังงานแปรปรวนสีดำตรงไหล่ขวาของเดลวิลตัวแรกเดี๋ยวนี้!”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โปเกมอนคู่ใจทั้งสองของเรย์พุ่งตัวออกไปทำหน้าที่ร่วมกันได้อย่างไร้ที่ติ ฟองสบู่บีบอัดเหนียวตรึงขาเดลวิลตัวที่สองจนขยับไม่ได้ ในขณะที่เขี้ยวไฟสีส้มสว่างของสแนปโซขย้ำลงตรงจุดบิดเบี้ยวไหล่ขวาชะล้างไอสสารสีดำให้ละลายหายไป ร่างของเดลวิลทั้งสองทรุดลงคืนสติและสัญชาตญาณสงบปกติก่อนจะวิ่งเตลิดหนีกลับเข้าป่าลึกไป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ความสงบเงียบกลับคืนสู่แคมป์พักแรมป่าสน อีวุยขนฟูหอบหายใจรัว ตัวของมันยังคงสั่นน้อย ๆ เดินก้าวเท้าตรงเข้ามาหาเรย์พลางใช้หัวทุย ๆ มาดุนฝ่ามือขวาที่อุ่นของเขาอย่างออดอ้อนเพื่อแสดงความภักดีและไว้วางใจอย่างเต็มร้อย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หน้าจอจำลองสีทองส่งเสียงกริ่งเบา ๆ ในหูของเรย์เพื่อแจ้งเตือนสถานะ: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[การยืนยันสายสัมพันธ์ป่าธรรมชาติสำเร็จ: ปลดล็อกระดับสัมพันธ์ประสานพิเศษ]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[อีวุย (Eevee) ยินยอมรับสัญญาเข้าร่วมทีมเดินทางของเทรนเนอร์ซีโร่]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เรย์คลี่ยิ้มบางเจือจางคุกเข่าลงจ่อโปเกบอลเปล่าแตะหน้าผากมันแผ่วเบา ร่างของอีวุยสลายเป็นแสงสีแดงอ่อนจางแฝงเข้าสู่บอล บอลสั่นไหวสามครั้งและหยุดนิ่งสนิทแสดงการลงทะเบียนเสร็จสมบูรณ์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[คู่หูร่วมศึกคนใหม่: อีวุย (Eevee) | ธาตุ: ทั่วไป | สายสัมพันธ์ประสานจิตใจ: 40]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‘ระดับสายสัมพันธ์เริ่มต้นสูงถึงสี่สิบขีดจำกัด...’ เรย์จ้องมองบอลในฝ่ามือด้วยประกายตาที่มีแววอบอุ่น ‘เธอไม่ใช่แค่ภาพตัวเลขโปเกมอนป่าในระบบเกมอีกต่อไปแล้ว แต่คือคู่ชีวิตที่ยอมร่วมเผชิญชีวิตไปกับฉันจริง ๆ’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24 - ท่าเรือนอร์ธพอร์ตและกระแสน้ำแปรปรวน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ลิ่นอายเกลือทะเลอันเค็มข้นโชยพัดเตะจมูกพร้อมกับเสียงหวูดหวีดของเรือเดินสมุทรเหล็กกล้าขนาดใหญ่ยักษ์ที่ดังประสานก้องกังวานไปทั่วทิศทาง หลังใช้เวลาสี่วันเต็มในการเดินเท้าทนหนาวผ่านป่าสนแนวเหนือ เรย์และโนอาก็ก้าวเข้าสู่ชานเมืองของ ‘นอร์ธพอร์ต’ (Northport) เมืองท่าเรือพาณิชย์ขนาดใหญ่ยักษ์ที่เป็นศูนย์กลางการขนส่งและการแลกเปลี่ยนของภูมิภาคตะวันออกเฉียงเหนือทั้งหม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เบื้องหน้าของพวกเขาคือสะพานปลาหินแกรนิตที่ทอดตัวยาวเหยียดออกสู่อ่าว คลาคล่ำไปด้วยเรือประมงขนาดเล็กไปจนถึงเรือบรรทุกตู้คอนเทนเนอร์ขนาดใหญ่จอดลอยลำเรียงรายขวักไขว่ ทว่าเพียงแค่เรย์ก้าวเดินเข้าไปใกล้ขอบปูนสะพานหิน สายตาสีเทาอันแหลมคมของเขากลับสะดุดเข้ากับพฤติกรรมวิปริตของน้ำทะเลอย่างรวดเร็ว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กระแสน้ำในอ่าวพัดกระเพื่อมม้วนตัวขึ้นสูงผิดปกติจนเกลียวคลื่นปริ่มท่วมขอบสะพานปูนขึ้นมา ทว่าเพียงไม่กี่วินาทีถัดมา น้ำทะเลปริมาณมหาศาลกลับลดฮวบลงไปต่ำกว่าปกติถึงสี่เมตร เผยให้เห็นเศษซากโขดหินโสโครก ปะการังแห้ง และคราบตะไคร่น้ำใต้ก้นทะเลโผล่พ้นน้ำจ้า ก่อนที่มันจะหมุนบิดตัวเป็นคลื่นลูกใหญ่พุ่งทะยานกลับขึ้นสูงอีกครั้งอย่างรวดเร็วและน่าหวาดเสียว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“กระแสน้ำขึ้นลงผิดธรรมชาติในเวลาสิบวินาที...” โนอาเดินก้าวเข้าไปชะโงกหน้ามองขอบปูนพลางดึงสมุดข้อมูลและเครื่องมือวิเคราะห์ออกมาสแกนวัดค่าด้วยสีหน้าเคร่งเครียดและสับสน “เครื่องวิเคราะห์บอกว่าแรงดันน้ำไม่ได้แปรผันตามแรงดึงดูดของดวงจันทร์เลยสักนิด แต่มันเกิดจากจุดศูนย์กลางมิติแปรปรวนใต้วารีก้นทะเลอ่าวแถบนี้กำลังส่งแรงอัดกระแทกออกมาเป็นจังหวะกระตุก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“เหมือนระบบกำลังเกิดอาการกระตุก...” เรย์พึมพำ น้ำเสียงราบเรียบแต่ดวงตากลับหรี่ลงด้วยความจริงจัง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“เฮ้! เรย์! โนอา! ทางนี้ ๆ 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เสียงทุ้มห้าวที่แสนคุ้นเคยดังแหวกเสียงเครื่องยนต์เรือดังแว่วมาแต่ไกล เรย์หันหน้าไปมองเห็นชายหนุ่มผมบลอนด์ยืนโบกมือหยอย ๆ อยู่หน้าสมาคมชาวประมงท้องถิ่น ลูคัสสวมเสื้อยืดสีฟ้าสดใสกำลังวิ่งฝ่าดินโคลนชายฝั่งตรงดิ่งเข้ามาหาพวกเขาพร้อมรอยยิ้มร่าเริงตื่นเต้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“พวกนายช้าชะมัดเลยเรย์! ฉันเดินทางมาถึงนอร์ธพอร์ตล่วงหน้าพวกนายตั้งสองวันแน่ะ!” ลูคัสตบบ่าของเรย์ดังปึ้กหัวเราะร่าด้วยความสะใจ “ตอนนี้ฉันจัดการลงทะเบียนขอเข้าท้าทาย ‘ตราทดสอบด่านที่สอง’ ของเมืองท่าเรือนี้เรียบร้อยแล้วล่ะนะ! ขอบอกเลยว่ากัปตันฮาโรลด์ ผู้คุมประตูด่านวารีแห่งนอร์ธพอร์ต ดุเดือดและโหดหินใช่เล่นเลยนะเพื่อน!”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“นายประลองฝีมือกับเขามาแล้วงั้นเหรอ?” เรย์ถามเสียงนิ่งพลางจับกระเป๋าคลุมที่อีวุยขนฟูขยับหน้ามองแอบลอดช่องกระดุมออกมาจ้องดูลูคัสอย่างสนใ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“ยังหรอกเพื่อน ด่านนี้มีกฎพิเศษคือต้องลงทะเบียนประลองเป็นทีมคู่ (Double Battle) เท่านั้น และกัปตันฮาโรลด์จะประลองกับคนที่พร้อมทดสอบจริง ๆ แถมช่วงนี้แกกำลังปวดหัวหัวหมุนกับเรื่องกระแสน้ำแปรปรวนที่ปากอ่าวจนเรือประมงออกเดินทะเลไปจับปลาไม่ได้ด้วยสิ” ลูคัสพูดพลางชี้มือขวาไปทางทุ่นปากอ่าวที่ห่างไกลออกไป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เรย์จ้องสายตามองตามชี้ สังเกตเห็นทุ่นสัญญาณเตือนภัยสีแดงบริเวณปากอ่าวหมุนคว้างลอยคออยู่กลางน้ำวนที่มีไอเงาจาง ๆ สีทมิฬปกคลุม คล้ายกับรอยแยกมิติใต้วารีที่เขากำลังแกะรอยตามหาพิกัด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[ระบบสแกนประสาทวิเคราะห์: ตรวจพบรังสีแปรปรวนระดับ 3 ณ พิกัดอ่าวลึก]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[คำสั่งระบบ: อาร์เซอุส — ตามหาต้นกำเนิด ชี้เป้าหมายไปที่ประตูด่านวารี]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‘รังสีแปรปรวนระดับสามใต้ทะเล...’ เรย์จ้องมองรอยแตกสลัวนั้นในห้วงความคิดพลางกุมบอลเคโรมัตสึแน่น ‘ดูท่าว่าศึกตราทดสอบที่สองนี้ จะไม่ใช่แค่การแข่ง VGC ธรรมดา แต่เราต้องหาวิธีสยบกระแสน้ำวนผิดปกตินี้ให้ได้เสียก่อน’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ลูคัสหันมองหน้าเรย์แล้วขยับกำหมัดชกกลางอากาศ “เอาเถอะ! พรุ่งนี้เราไปถล่มสนามประลองคู่ของกัปตันฮาโรลด์ด้วยกันนะเพื่อน!”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เรย์สบตาคู่แข่งผมบลอนด์แล้วพยักหน้ารับคำท้าเงียบ ๆ การเผชิญหน้าครั้งสำคัญกำลังจะเปิดฉากขึ้นท่ามกลางคลื่นลมบ้าคลั่งของท่าเรือนอร์ธพอร์ตแล้ว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25 - ตลาดปลาและการต่อรองที่ล้มเหลว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กลิ่นย่างปลาสดสด ควันอุ่นสีขาวจากหม้อต้มซุปสมุนไพรทะเล และเสียงตระโกนขายสินค้าโหวกเหวกดังปะปนระงมไปทั่วทุกทางเดินในเขตตลาดปลาเลียบชายฝั่งท่าเรือนอร์ธพอร์ต ผู้คนชาวประมงและแม่ค้าเดินสวนเบียดเสียดกันหนาตาขวักไขว่ ขณะที่ปลาทะเลแปลกตาและอาหารตากแห้งวางเรียงรายสะท้อนประกายแสงสีส้ม เรย์ก้าวเท้าเดินลึกเข้าไปในโซนจำหน่ายยาสมุนไพร หวังจะหาซื้อขวดยารักษาแผลประเภท ‘ซูเปอร์โพชั่น’ (Super Potion) เก็บสะรองไว้ใช้รบสำหรับศึกประลองคู่ประตูด่านวารีในวันพรุ่งนี้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ขาก้าวมาหยุดลงหน้าร้านขายยาสมุนไพรโบราณขนาดกลางที่มีขวดแก้วกลมใสบรรจุน้ำยาสีเหลืองวิเศษวางตั้งเรียงตามแผงไม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“ซูเปอร์โพชั่น 5 ขวดครับ” เรย์พูดเสียงเรียบนิ่งตามปกติ พลางเตรียมดึงถุงเงินเหรียญทองออกมานับตามราคาสถิติดั้งเดิมในตลับเกม VGC ที่เขาจดจำได้แม่นยำขึ้นใจ ‘ราคามาตรฐานในระบบคือขวดละเจ็ดร้อยเหรียญทอง ห้าขวดก็สามพันห้าร้อยเหรียญพอดีเป๊ะ’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ชายพ่อค้าอ้วนพุงพลุ้ยลูบหนวดเคราเขรอะ ปัดแมลงวันบินวนก่อนพ่นควันยาเส้นฟุ้งออกมาเบา ๆ “ห้าขวดงั้นรึเจ้าหนู? ช่วงนี้ขบวนเรือประมงขนส่งสมุนไพรดิบโดนกระแสน้ำวนดูดจมหายใต้อ่าวไปครึ่งกองยาน... ยาในตลาดขาดแคลนมาก ราคาตอนนี้ขวดละสองพันห้าเหรียญ ห้าขวดก็หนึ่งหมื่นสองพันห้าร้อยเหรียญขาดตัว!”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เรย์ขมวดคิ้วแน่น ดวงตาสีเทาสลัวจ้องขวดแก้ววิเคราะห์อย่างไม่ยอมรับ “ราคามาตรฐานมันไม่ใช่แบบนี้ในสารบัญระบบข้อมูล... ยาสูตรนี้สกัดจากพืชพรรณต้นทุนต่ำมาก อัตราการขึ้นค่าสินค้าถึงสามร้อยเปอร์เซ็นต์มันไม่สมเหตุสมผลตามกลไกตลาดปกติและสมดุลสถิติ”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“ไม่ซื้อก็หลบทางไปเจ้าหนู! ร้านข้าขายตามสถานการณ์น้ำป่าแปรปรวนโว้ย! ที่นี่นอร์ธพอร์ต ไม่ใช่สมาพันธ์ลีกส่วนกลางสะดวกซื้อนะ!” พ่อค้าปัดมือตวาดไล่อย่างอารมณ์เสีย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เรย์ยืนตัวแข็งอึ้งทำอะไรไม่ถูก สมองของเขาพยายามนำตรรกะตัวเลขสมดุลเกมมาคำนวณเพื่อหาความสมเหตุสมผล แต่ความจริงตรงหน้าไม่มีแถบปุ่มให้เขากดลดราคาหรือตกลงได้ โนอาที่เดินตามหลังมาสังเกตเห็นคราบเหงื่อซึมตามไรผมและความกังวลในดวงตาของเรย์ จึงถอนหายใจยาวก้าวเท้าเข้ามาตบบ่าชายหนุ่มเบา ๆ เพื่อดึงสติ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“เรย์... โลกนี้ไม่มีตัวเลขอัตราล็อกราคาสินค้าตายตัวเหมือนในหน้าต่างร้านสะดวกซื้อหรอกนะ” โนอาพูดกลั้วหัวเราะเบา ๆ ก่อนจะเบี่ยงตัวบังเรย์และหันไปเจรจากับพ่อค้าอ้วนหนวดเคราด้วยรอยยิ้มประนีประนอม “พี่ชายคะ... เทรนเนอร์หนุ่มคนนี้เขาเพิ่งเดินทางมาเหนื่อย ๆ เลยยังไม่รู้เรื่องเรือเดินสมุทรอับปางใต้หน้าด่าน แต่เราสามคนกำลังจะร่วมมือกับกัปตันฮาโรลด์บ่ายนี้เพื่อออกไปสำรวจและปิดรอยแยกแปรปรวนปากอ่าวเพื่อกู้ช่องทางเดินเรือคืน ถ้ายาของร้านพี่ช่วยสนับสนุนการรบให้พวกเราได้เร็วขึ้น กองเรือขนส่งสมุนไพรของพี่ก็น่าจะเข้าเทียบท่าและค้าขายราคาเดิมได้ตั้งแต่พรุ่งนี้เช้าเลยนะค๊า?”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พ่อค้าอ้วนชะงักคำพูดลบหลู่ ลืมตามองตรวจบัตรสแกนวิจัยสถาบันของโนอาและเหลือบเห็นตรา Stone Trial Seal ที่ประดับบนเสื้อคลุมสีเทาของเรย์ ก่อนเปลี่ยนท่าทีลูบพุงหัวเราะแหะ ๆ “อ๋อ... ที่แท้ก็พวกหน่วยพิเศษที่จะไปลุยปากอ่าวช่วยเหลือกัปตันฮาโรลด์หรอกรึนี่! เอ้า... ถือว่าข้าช่วยสนับสนุนฮีโร่ล่ะกัน ลดให้เหลือขวดละหนึ่งพันเหรียญทอง ห้าขวดก็ห้าพันเหรียญทองถ้วน!”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หลังจ่ายเหรียญและรับขวดแก้วยาสีเหลืองทองห้าขวดมาเรียบร้อย เรย์ก้าวเท้าเดินตามโนอาออกมาพลางจ้องขวดแก้วในอุ้งมืออย่างลึกซึ้ง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“เข้าใจรึยังล่ะ แชมเปี้ยนซีโร่?” โนอาหันมายิ้มล้อเลียน “คนที่นี่เขามีชีวิต มีความเดือดร้อนจริง ๆ ไม่ใช่ NPC ที่เขียนสคริปต์มารอขายของราคาล็อกเดิมให้เธอตลอดเวลา... เธอต้องรู้จักมองความรู้สึกและความจำเป็นของพวกเขา ไม่ใช่มองแค่อัตราสถิติในสมอง”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มองรอยยิ้มอุ่นของโนอาแล้วหลุบสายตาลงเปิดหน้าต่างสีทองจำลองเพื่อตรวจดูค่ายืนยันสายสัมพันธ์ประสานจิตใจที่กะพริบเพิ่มสถานะขึ้นอย่างมีนัยสำคัญ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‘ใช่... ที่นี่ไม่ใช่ตลับเกม และฉันต้องเลิกมองทุกคนเป็นเพียงข้อมูลดิบเสียที’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26 - ประตูด่านวารีแห่งนอร์ธพอร์ต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เช้าวันรุ่งขึ้น ท้องฟ้าเหนืออ่าวนอร์ธพอร์ตปกคลุมไปด้วยม่านหมอกหนาสีครึ้ม ไอน้ำชื้นแฉะและกลิ่นลมทะเลพัดกระโชกแรง เรย์และลูคัสเดินทางมายัง ‘ประตูด่านวารี’ ซึ่งตั้งอยู่บนเกาะหินธรรมชาติตระหง่านกลางอ่าวลึกที่เชื่อมต่อกับแผ่นดินใหญ่ด้วยสะพานเหล็กกล้าขนาดยักษ์ตัวข้าม อาคารทดสอบรูปร่างคล้ายป้อมปราการทหารเรือโบราณหนาและมีสนิมจับเขรอะ มีเสียงคลื่นยักษ์สีน้ำครามซัดสาดกระทบฐานหินอย่างบ้าคลั่งดังสนั่นตลอดเวลาสะท้อนความอันตรายของทะเล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ภายในห้องโถงประลองขนาดใหญ่ที่ล้อมรอบด้วยทางระบายน้ำทะเลใส เรย์และลูคัสก้าวเดินเข้ามายืนเคียงข้างกัน ประจันหน้ากับชายร่างใหญ่ผิวสีแทนเกรียมแดดเนื่องจากตรากตรำทางทะเลมานาน ชายผู้นั้นสวมหมวกกัปตันเรือสีน้ำเงินเข้มและเสื้อคลุมกันฝนหนาเตอะสีเขม่า มีซากกิ่งไม้และดอกไม้ทะเลเกาะอยู่ตามประเป๋าของใช้ และดวงตาสีฟ้าครามคู่นั้นแฝงความเด็ดเดี่ยวและดุดันประหนึ่งพายุร้าย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“ข้าคือ กัปตันฮาโรลด์ ผู้เฝ้าประตูด่านวารีแห่งนอร์ธพอร์ต” ชายชราพูดเสียงดังกึกก้องพลางถ่มน้ำลายเค็มลงทางระบายน้ำขอบสนาม “ได้ยินข่าวลือหนาหูว่าพวกเจ้าก้าวข้ามผ่านด่านหินแข็งของคาร์เตอร์มาได้แบบหวุดหวิด... แต่ข้าขอเตือนไว้ก่อนนะเจ้าหนุ่มทั้งสอง ทะเลที่นี่กระหายการทำลายล้างและบ้าคลั่งกว่าภูเขาหินหลายเท่าตัวนัก!”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“กัปตันฮาโรลด์ครับ! ผมพร้อมเต็มที่สำหรับการท้าประลองครั้งนี้แล้ว!” ลูคัสก้าวเท้าไปข้างหน้าอย่างฮึกเหิมพลางยื่นมือจับโปเกบอลบนเข็มขัดสีแดงสด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ฮาโรลด์ปรายตาจ้องมองลูคัสช้า ๆ ก่อนจะหันสายตาสุดคมมาจับจ้องที่เรย์ “ผู้ท้าชิงต้องลงทะเบียนจับคู่เข้าท้าทายพร้อมกันในการประลองคู่ (Double Battle) กฎเหล็กดั้งเดิมของข้าคือการประลองแบบประสานงานความร่วมมือสองต่อสอง ใครก็ตามที่สามารถก้าวเข้ามาล้มทีมประสานโปเกมอนธาตุน้ำและเหล็กกล้าของข้าลงได้ถึงจะได้รับตราประลอง Ocean Trial Seal ไปครอบครอง... แต่ตอนนี้ ทะเลบ้าคลั่งเบื้องหลังยังมีเรื่องใหญ่ที่ข้าต้องจัดการก่อน”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ัปตันฮาโรลด์ก้าวเดินกลับไปมองแผนที่กระแสน้ำบนโต๊ะไม้กลมขนาดใหญ่ที่แสดงข้อมูลระดับการแปรปรวนสีม่วงสลัว “รอยแยกมิติใต้วารีปากอ่าวทวีความรุนแรงขึ้นเฉียบพลันจนทุ่นพลังงานและเครื่องควบคุมพังยับเยิน เรือประมงเกือบทั้งหมดโดนกระแสน้ำดูดจนออกหาปลาไม่ได้ หากพวกเจ้าทั้งสองคนก้าวเข้าสู่สนามทดสอบประลองตอนนี้ คลื่นมิติแปรปรวนรอบข้างอาจจะสั่นไหวและบิดเบือนสนามประลองหินจนเกิดอันตรายถึงชีวิตของโปเกมอนได้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เรย์จ้องมองแผนที่จำลองนิ่งเงียบ สมองประมวลผลระยะห่างและตำแหน่งปากอ่าวทันที ‘จากข้อมูลในแถบวิเคราะห์ระบบ รัศมีการกระจายคลื่นแปรปรวนใต้ทะเลสูงถึงหนึ่งจุดห้ากิโลเมตร... ถ้าเราไม่ร่วมมือกันไปปิดแกนหลักก่อน กลไกสนามประลองในด่านนี้จะเต็มไปด้วยสเตตัสความชื้นและคลื่นสั่นไหวที่คาดเดาประเภทดาเมจยากมาก’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“ผมขอเสนอตัวออกไปสำรวจและปิดจุดแปรปรวนปากอ่าวก่อนจะเริ่มการประลองจริงครับ” เรย์กล่าวเสียงนิ่งสนิทไร้ความลังเล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ลูคัสหันมามองเรย์ขมวดคิ้วด้วยความตกใจ “เรย์? นายจะไปลุยกับรอยแยกมิติระดับสามใต้น้ำเหรอเพื่อน? งานนี้ไม่ใช่แค่การเดินเก็บเลเวลหรือสู้ในลานประลองทั่วไปนะเว้ย มันเสี่ยงชีวิตเลยนะ!”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“ถ้าอยากก้าวเดินต่อเพื่อเคลียร์ประตูด่านวารีนี้... เราไม่มีทางเลือกอื่นที่ดีกว่านี้อีกแล้ว” เรย์ตอบพลางสบสายตาสุขุมนิ่งมั่นคงกับกัปตันฮาโรลด์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ฮาโรลด์จ้องมองแชมเปี้ยนหนุ่มสีเทาด้วยประกายตาประหลาดใจและพึงพอใจอย่างยิ่ง ก่อนจะลูบเคราหนาหัวเราะก้องกังวาน “ดีมากเจ้าหนุ่มต่างแดน! มีสัญชาตญาณความกล้าหาญสมเป็นยอดเทรนเนอร์ที่แท้จริง! ข้าจะสั่งการให้เรือเร็วหุ้มเกราะนำพวกเจ้าสามคนออกไปยังสะพานปลาชายขอบปากอ่าว... จงไปเอาตัวรอดกู้ภัยพิบัติมิติกลับมาพิสูจน์ฝีมือให้ข้าเห็นเสียก่อน!”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27 - เงาสะท้อนสีดำใต้สะพานปลา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เรือบดเร็วแล่นฝ่าลูกคลื่นทะเลที่หมุนวนบ้าคลั่งอย่างต่อเนื่อง พัดละอองน้ำเค็มกระเซ็นเปียกเสื้อคลุมสีเทา นำพาเรย์ โนอา และลูคัสมาเทียบฝั่งหินตรงเชิงสะพานปูนที่แห้งกร่อนและรกร้างชายขอบปากอ่าวนอร์ธพอร์ต ยอดปล่องไฟโรงงานร้างฝั่งตรงข้ามพ่นไอฝุ่นหมองสีเทาหม่นลอยตัดกับผืนฟ้าสีครึ้มที่เกิดรอยบิดเบี้ยวคล้ายคลื่นความร้อนสั่นกระเพื่อมอยู่ตลอดเวลา ยิ่งเดินลึกเข้ามา อากาศยิ่งหนาวจัดจนผิวแก้มแห้งตึง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เรย์ก้าวเดินขึ้นบันไดหินที่ผุพังชื้นแฉะของสะพานปลาช้า ๆ ทันใดนั้นในก้นบึ้งความทรงจำและหัวของเขาเริ่มสั่นเตือนเป็นคลื่นเสียงหึ่ง ๆ ชัดเจนขึ้นเรื่อย ๆ หน้าจอทองคำจำลองของระบบวิเคราะห์ประสาทมีเข็มทิศสีแดงกะพริบส่งเสียงรัวเร็วบ่อยครั้งพร้อมขีดแจ้งสเกลความสว่างสูง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[ระบบวิเคราะห์รอยร้าว: ตรวจพบความหนาแน่นพลังงานแปรปรวนระดับ 3 ในรัศมี 50 เมตรใต้สะพานปลา]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[การเตือนสัญชาตญาณ: พบสิ่งมีชีวิตผิดปกติ (Anomaly) ที่ปราศจากการระบุประวัติในระบบปกติของเกม]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“เรย์! เครื่องแกะรอยระดับคลื่นของฉันเริ่มส่งสัญญาณเตือนภัยจับสัญญาณการผันผวนมิติได้แรงมาก พิกัดชี้ตรงลงไปใต้สะพานหินแกรนิตด้านหน้านี้พอดีเลย!” โนอาเอ่ยขึ้นพลางวิ่งถืออุปกรณ์นำหน้าไปด้วยความอยากรู้อยากเห็นตามวิถีนักวิจัยสาวที่มุ่งมั่นค้นคว้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“ช้าก่อนโนอา... อย่าผลีผลามเข้าไปใกล้คนเดียวสิครับ มันเสี่ยงเกิดรังสีคลั่งกัดกินได้” เรย์พูดขัดเสียงเครียดพลางก้าวเท้าหนาแซงเบียดกายบังเธอไว้ข้างหลัง มือขวากระชับแตะผิวโลหะเย็นเฉียบของโปเกบอลเกโควาชิไว้แน่นหนา พร้อมใช้หางตามองสังเกตการณ์พุ่มไม้ด้านซ้าย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เมื่อทั้งสามก้าวพ้นเสาปูนหินค้ำยันสะพานปลาลงสู่ผืนทรายโคลนชื้นใต้ซุ้มมืด ลมหนาวผิดปกติก็พัดปะทะจนหัวใจของทุกคนเต้นแรงขึ้นด้วยความกดดัน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มีสิ่งมีชีวิตร่างเล็กตัวหนึ่งยืนหลังโก่งอยู่บนโขดหินชื้นแฉะที่มีตะไคร่ดำจับตัว รูปร่างของมันคล้ายคลึงกับ ‘พิคาชู’ (Pikachu) โปเกมอนประเภทหนูสายฟ้าสีเหลืองที่เป็นไอคอนยอดนิยมที่เรย์จำสูตรค่า HP ได้ดี ทว่าหูสีเหลืองยาวทั้งสองข้างของมันกลับบิดเบี้ยวยืดยาวขยายออกไปผิดรูปและมีประกายเส้นพลังงานแตกกระจายคล้ายกระจกร้าวรอบใบหู ร่างกายของมันกะพริบถี่รัวเป็นเงาซ้อนทับกันนับสิบครั้งเหมือนระบบแสดงภาพหน้าจอดิจิทัลค้าง และที่ชวนสยดสยองที่สุดคือ ดวงตากลมทั้งสองข้างกลับเป็น สีดำสนิทไร้ประกายตาขาว ปราศจากความรู้สึกชีวิตธรรมดาสามัญ แผ่กลิ่นอับของอากาศเน่าเปื่อย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“เปี๊ยะ... เปี๊ยะ... เปี๊ยะ...”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เสียงไฟกระแสแม่เหล็กสีดำทมิฬแปลบปลาบผ่านหางสลักรูปสายฟ้าบิดเบี้ยวของมัน ไอร้อนผ่าวที่แฝงไอเย็นจัดเยือกแข็งทำให้โทรศัพท์มือถือของลูคัสและเครื่องมือสแกนหนาของโนอากะพริบถี่ก่อนจะดับสนิทหน้าจอแตกร้าวหมดสภาพทันที ส่งผลให้การระบุพิกัดพลังงานย้อนหลังทั้งหมดสูญหายไป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“เครื่องแกะรอยลัดวงจรไปแล้ว! คลื่นแม่เหล็กไฟฟ้าในบริเวณนี้โดนทำลายพังพินาศหมดเลย!” โนอาพูดหน้าสลดก้าวถอยหลังพึ่งเรย์ “มันไม่ใช่พิคาชูตามธรรมชาติแน่ ๆ เรย์! ข้อมูลสแกนวิญญาณมันเงียบสงัดเหมือนเป็นเพียงกล่องรหัสโปรแกรมที่ว่างเปล่า ไม่มีสัญญาณชีวิตตอบสนองเลย!”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เรย์ขยับเท้าถอยตั้งรับหนึ่งก้าว หน้าจอประสาทสีทองในสมองกะพริบเด้งข้อมูลวิเคราะห์ประมวลผลขึ้นประโยคสั้น ๆ: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[สิ่งผิดปกติลำดับที่สาม: รหัส Anomaly-03]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[ชื่อพันธุ์: พิคาชู (บิดเบี้ยวมิติ) | ธาตุโจมตี: ไฟฟ้า/ความว่างเปล่า]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[บันทึกของแชมเปี้ยน: ไม่มีข้อมูลประเภทธาตุและความเสียหายนี้ในกฎเกณฑ์กติกา VGC มาตรฐาน]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‘ไฟฟ้าความว่างเปล่า...’ เรย์จ้องประกายสายฟ้าสีดำลึกลับด้วยสายตาประเมินผลลึกซึ้ง ‘ในกฎธาตุและคอมโบยิมดั้งเดิม ไม่มีดาเมจแบบนี้เลย การป้องกันหรือการต้านทานไฟฟ้าทั่วไปจะไม่สามารถลดทอนความเสียหายได้สมบูรณ์แบบแน่ เราต้องหักล้างดาเมจของมันตรง ๆ เพื่อไม่ให้โปเกมอนเราบาดเจ็บสะสม’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พิคาชูตาเกรียมสลัวส่งเสียงคำรามแหลมเหี้ยมหันขวับมาสบตากับเรย์ หางรูปสายฟ้าดำสว่างวาบพร้อมปล่อยกระแสไฟสีทมิฬสายบิดเบี้ยวพุ่งตรงดิ่งเข้าใส่ร่างของเรย์หมายเอาชีวิตทันที!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28 - สายฟ้าสีดำแช่แข็ง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เปรี้ยง...!!!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กระแสไฟฟ้าสีทมิฬแล่นเฉียดไหล่เสื้อคลุมสีเทาของเรย์ไปเพียงคืบ พุ่งเข้าปะทะกับแผ่นหินผาขนาดยักษ์ทางด้านหลังเสียงดังสนั่น ทว่าทันทีที่ไฟฟ้าดำสัมผัสถูกหิน แทนที่จะเกิดรอยระเบิดแตกกระจายหรือคราบไหม้เกรียมสีส้ม โขดหินยักษ์กลับส่งเสียง แก๊ก... แก๊ก... น้ำแข็งเกล็ดหนาทึบสีขาวขุ่นเริ่มจับตัวปกคลุมและแผ่ขยายแช่แข็งโขดหินก้อนนั้นจนกลายเป็นประติมากรรมน้ำแข็งดิบในเวลาไม่กี่วินาท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“ไฟฟ้าที่ทำให้เกิดน้ำแข็งแช่แข็งงั้นเหรอ?” เรย์ขยับเท้ากระโดดหลบพายุฝนทรายพลางเบิกตาสีเทากว้างด้วยความตื่นตะลึงระแวดระวัง ‘ไม่มีกฎบ้าบอแบบนี้ในระบบเกมโปเกมอนสถิติ! ท่าธาตุไฟฟ้า (Electric) ต้องมีสิทธิ์สุ่มทำให้เกิดอาการอัมพาต (Paralysis) สิ ไม่ใช่อาการแช่แข็ง (Freeze) แบบธาตุน้ำแข็ง! ดาเมจและผลกระทบของธาตุบิดเบี้ยวไปหมดแล้ว!’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พิคาชูบิดเบี้ยวมิติกระโจนลอยตัวข้ามแนวโขดหิน สะบัดหางยิงสายฟ้าสีดำสนิทหลายสายล้อมกรอบตัวพวกเขา ลูคัสแตะเข็มขัดโปเกบอลดึงเอา ‘ฮิโตคาเงะ’ (Charmander) โปเกมอนจิ้งเหลนไฟของตนออกมาพ่นไฟยิงสกัดเพื่อละลายน้ำแข็ง ทว่าเปลวไฟสีส้มแดงธรรมชาติกลับโดนสายฟ้าสีดำทะลวงฉีกพังผ่านในเสี้ยววิ พุ่งปะทะฮิโตคาเงะจนร้องลั่นกระเด็นสลบไปโดยที่ร่างกายปกคลุมด้วยเกล็ดน้ำแข็งสีขาวหนาเตอะขยับตัวไม่ได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“บ้าจริง! เปลวไฟระดับความร้อนมาตรฐานละลายน้ำแข็งนี่ไม่ได้เลยรึไง!” ลูคัสสบถอุทานลั่นอย่างขัดใจและสับสน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“ถอยไปตั้งหลักก่อนลูคัส!” เรย์สั่งการลั่นเสียงเฉียบขาดพลางขว้างบอลสองลูกออกไปป้องกันทันที “เกโควาชิ! สแนปโซ! เข้าประจำตำแหน่งจัดขบวนทัพแถวตอนลึกเพื่อระวังพิกัดสปีก!”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สแนปโซการ์ดีไฟขนส้มสปริงขาเห่ารับคำท้าก้าวไปข้างหน้าอย่างฮึกเหิม แผงขนคอร้อนระอุเปล่งพลังงานพิเศษ ส่วนกบสีฟ้านินจาเกโควาชิก็ยกมือขึ้นประสานสมาธิเตรียมสร้างมวลน้ำ เรย์เบิกตาสแกนมองสปีดการเคลื่อนไหวของพิคาชู Anomaly ที่กะพริบถี่เป็นเงาซ้อนนับร้อย ‘ความเร็วในการขยับตัวของมันไม่แน่นอนเหมือนเกมเทิร์นเบส ร่างแปรปรวนมิติมีความเร็วแบบสุ่มผันผวนรุนแรงระหว่างสี่สิบแต้มไปจนถึงสองร้อยยี่สิบแต้ม... เราต้องดักทางในจังหวะสุ่มที่มันขยับช้าที่สุดให้ได้!’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“สแนปโซ! ใช้ Dark Flame Wheel (กงล้อไฟมืด) พุ่งทะลวงเข้าใส่จุดตัดกระแสไฟฟ้าด้านซ้ายเพื่อลบล้างและเบี่ยงเบนทางพลังงาน!” เรย์ชี้นิ้วสั่งการแม่นยำ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าร์ดีตัวน้อยกระโดดหมุนตัวกลางอากาศเป็นวงล้ออัคคีไฟสีส้มสว่างไสวที่ผสมผสานด้วยเปลวอัคคีสีดำเข้มข้น ไอร้อนมหาศาลจากการผสมผสานธาตุมืดพิเศษของสแนปโซปะทะเข้ากับสายฟ้าแช่แข็งสีทมิฬจนเกิดเสียงฟู่ละลายน้ำแข็งกลายเป็นหมอกควันสีเทาลอยอบอวล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“จังหวะนี้แหละ! เกโควาชิ! รวบรวมมวลน้ำยิง Water Pulse (คลื่นน้ำกระแทก) บีบอัดแรงดันสูงยิงอัดทะลวงเข้ากลางพิกัดเงาด้านหลังร่างหลักของมันทันที!”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กโควาชิสูดลมหายใจประสานมือสร้างลูกบอลคลื่นน้ำหมุนแรงดันสูงพุ่งตัวขว้างอัดทะลวงเข้าใส่เงารอยแยกด้านหลังที่เป็นพิกัดจริงของพิคาชูผิดรูปอย่างจัง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ตูม! เพล้ง!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รงระเบิดของคลื่นน้ำบีบอัดทำให้คริสตัลแกนพลังแปรปรวนสีทมิฬในตัวของพิคาชูแตกร้าวและระเบิดสลายตัวไป ร่างของพิคาชูฟื้นสภาพเป็นสีเหลืองธรรมดาและทรุดตัวนอนสลบหมดสติบนหาดทรายชื้น รอยแยกมิติจาง ๆ ใต้สะพานหินม้วนตัวปิดดับสนิทไปทันที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เรย์สูดหายใจลึกขยับยืนตัวตรงช้า ๆ พลางจ้องมองหน้าจอระบบทองคำที่สว่างแจ้งเตือน: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[ล้างข้อมูลสิ่งผิดปกติ Anomaly-03 สำเร็จ]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[ระดับสายสัมพันธ์ประสานจิตใจ - สแนปโซ: 27 | เกโควาชิ: 37]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‘กฎ VGC ดั้งเดิมที่ฉันเชื่อมั่น... มันกำลังเริ่มแตกหักลงเรื่อย ๆ’ เรย์จ้องมองอุ้งมือขวาที่ยังคงมีอาการชาจากกระแสไฟบิดเบี้ยว ‘โลกใบนี้ไม่ใช่รหัสตัวเลขในตลับเกม และฉันต้องพึ่งสัญชาตญาณและการร่วมใจมากกว่าสูตรคณิตศาสตร์’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29 - เหรียญตราที่หายไป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หลังความเงียบงันกลับคืนสู่ใต้ซุ้มสะพานปลาชื้นแฉะของขอบอ่าวนอร์ธพอร์ต โนอาขยับกรอบแว่นสายตาภาคสนามพลางเดินก้าวเท้าตรงเข้าไปตรวจสแกนร่างกายของพิคาชูผิดรูปที่นอนสลบไสลบนผืนทรายอย่างโล่งอก ร่างกายหนูเหลืองเริ่มหายจากอาการกระตุกกะพริบเป็นเงาซ้อน และประกายกระแสไฟฟ้าสีดำอันตรายจางหายไปจนหมดสิ้น เหลือเพียงไฟฟ้ากระแสน้อยสีเหลืองธรรมชาติที่ปะทุแปะ ๆ เบา ๆ ตามวิถีดั้งเดิมของมัน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“ไม่มีรังสีแปรปรวนหลงเหลือในเซลล์แล้วล่ะ... รอยแยกมิติจุดย่อยนี้ม้วนปิดตัวสนิทร้อยเปอร์เซ็นต์” โนอาเอ่ยขึ้นพลางฉีดสเปรย์ฟื้นฟูร่างกายสูตรสมุนไพรผ่อนคลายลงบนหลังของพิคาชูตัวน้อย “อีกไม่กี่ชั่วโมงมันคงจะฟื้นกำลังกายและเดินขยับกลับเข้าป่าลึกริมหน้าผาได้เองอย่างปลอดภัยล่ะนะ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ในขณะที่โนอากำลังง่วนอยู่กับการดูแลโปเกมอนป่า เรย์กลับสะดุดสายตาเข้ากับสิ่งของโลหะชิ้นหนึ่งที่กึ่งจมกึ่งลอยอยู่ในแอ่งโคลนทรายใต้ชะง่อนโขดหินชื้นจุดที่พิคาชูเคยยืนปล่อยกระแสไฟฟ้าแช่แข็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มันคือเหรียญโลหะทรงกลมแบนหนาขนาดเท่าฝ่ามือ ผิวสัมผัสของมันเย็นเยียบดั่งน้ำแข็งและเปรอะเปื้อนคราบเหนียวหนืดคล้ายน้ำมันดิบสีทมิฬ เรย์ใช้ชายเสื้อคลุมเช็ดคราบเศษดินและเขม่าโคลนออกช้า ๆ เผยให้เห็นรอยแกะสลักลวดลายพิเศษที่สลักนูนขึ้นมาอย่างประณีตและน่าเกรงขาม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ด้านหนึ่งของเหรียญโลหะแกะลายตราสัญลักษณ์รูปนกอินทรีสยายปีกพาดกิ่งสมุนไพรวิเศษ ซึ่งเป็นตราประจำตัวดั้งเดิมของสมาคมแคลร่า (Clara Association) กลุ่มพรานป่าลอบล่าโปเกมอนที่เรย์และทีมเคยปะทะบดขยี้มาในอาร์คแรก ทว่าจุดที่น่าแปลกใจที่สุดคือ ด้านหลังของเหรียญโลหะกลับถูกตอกสลักทำลายผิวเดิมและสลักทับด้วยลวดลายใหม่ที่เป็นรูป วงกลมกลวงโบราณที่ล้อมรอบรอยกรีดดวงตาสลักหยาบและมีรอยหยดน้ำตาสีดำไหลหยดหยาดลงมา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“โนอา... ลองช่วยวิเคราะห์สิ่งนี้หน่อยครับ” เรย์ยื่นเหรียญตราแปลกตาให้หญิงสาวนักวิจัยดู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โนอารับเหรียญไปประคองกอด สแกนข้อมูลตัวเลขรหัสผ่านแว่นสวมตาภาคสนามก่อนจะสูดลมหายใจเข้าลึกอย่างตื่นตระหนก ใบหน้าสวยเผือดสีลงและเต็มไปด้วยความตึงเครียด “นี่มันไม่ใช่เหรียญประจำตัวของพรานป่าหรือหัวหน้าสาขาทั่วไป... ตราแกะดวงตาร้องไห้สีทมิฬด้านหลังนี่คือสัญลักษณ์โบราณของ ‘กลุ่มเสียงประสานแห่งความว่างเปล่า’ (Voice of the Void)!”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“กลุ่มเสียงประสานแห่งความว่างเปล่า?” ลูคัสขมวดคิ้วประคองฮิโตคาเงะที่เพิ่งฟื้นตัวขึ้นพาดบ่าขยับเอ่ยถาม “ชื่อเรียกชวนขนลุกเหมือนพวกลัทธิบูชาความตายคลั่งศาสนาในหนังสือประวัติศาสตร์เลยนะพี่โนอา”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“ไม่ใช่แค่ลัทธิทั่วไปหรอกนะลูคัส” โนอาส่ายหน้าช้า ๆ น้ำเสียงเบาและเคร่งขรึม “ในสมุดบันทึกลับของสถาบันสำรวจภูมิภาคเคยจดบันทึกไว้ว่า มีกลุ่มคนลึกลับที่พยายามทำการวิจัยลับและจงใจกระตุ้นเร่งการระเบิดของรอยแยกมิติ โดยอ้างความเชื่อบิดเบี้ยวว่าเป็นการ ‘ชำระล้างลบล้างกฎเกณฑ์โลกให้กลับสู่สภาพบริสุทธิ์ก่อนการสร้างของมหาเทพ’ ...แต่คดีวิจัยทมิฬทั้งหมดนี้โดนทางสมาพันธ์ลีกสั่งปิดผนึกเก็บงำข้อมูลถาวรไปเมื่อสิบปีก่อนแล้ว”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โนอาลูบผิวสัมผัสบิดเบี้ยวของเหรียญตรา “การมีสลักตราทับแบบนี้หมายความว่า... สมาคมแคลร่าที่ลอบจับโปเกมอนคลั่งตามป่าชายขอบ แท้จริงแล้วอาจเป็นเพียงข้าสลักและสมุนฝ่ายหาทุนขนส่งทรัพยากรให้แก่กลุ่มเสียงประสานแห่งความว่างเปล่าเท่านั้นเอง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เรย์มองดูสลักดวงตาร้องไห้สีทมิฬบนเหรียญ หน้าจอทองคำในความคิดกะพริบแสดงผลข้อมูลเควสสืบสวน: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[ตรวจพบรหัสข้อมูลเครือข่ายนอกกฎ: องค์กรระดับ 1 - กลุ่มเสียงประสานแห่งความว่างเปล่า]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[คำสั่งระบบ: ปลดล็อกภารกิจย่อยสืบสวน — อัตราความทรงจำกลับคืนมาสะสมสะสม 2%]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‘ลัทธิบูชาความว่างเปล่านี้เชื่อมโยงกับวิกฤตรอยแยกของอาร์เซอุสโดยตรงแน่ ๆ ...’ เรย์กำเหรียญโลหะเย็นเฉียบแน่นในกระเป๋าเสื้อคลุมสีเทา ‘และรหัสภารกิจย่อยนี้อาจเป็นกุญแจหลักในการปลดล็อกความทรงจำยี่สิบเปอร์เซ็นต์ที่โดนระบบปิดกั้นไว้จากฉัน’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30 - สูตรฝึกที่ไม่ได้ผล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บ่ายวันถัดมา ณ ลานดินกว้างสีส้มอมน้ำตาลริมชายหาดห่างไกลผู้คน เรย์กางสมุดบันทึกเล่มเล็กสีเทา ขีดเขียนตัวเลขอัตราสถิติความเร็วและการเติบโตสเตตัสอย่างเคร่งเครียด สายตาคอยจับจ้องนิ่งอยู่กับการขยับตัวเคลื่อนไหวซ้อมของเกโควาชิและสแนปโซการ์ดีคู่ใจ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“เกโควาชิ! กระโดดสลับขาข้ามโขดหินสามสิบเที่ยว ยิง Water Pulse สกัดแผ่นไม้กลางอากาศต่อเนื่องสิบห้าครั้งโดยห้ามผ่อนกำลังหรือหยุดพักหายใจเด็ดขาด! สแนปโซ! วิ่งรอบลานทรายด้วยความเร็วสูงสุดห้าร้อยเมตรสิบห้ารอบเพื่อสะสมค่า Effort Values (EVs) ทางกายภาพให้แตะขีดจำกัด!” เรย์ตะโกนสั่งการเข้มงวดตามแบบแผนสูตรซ้อม VGC ที่ติดตัวมา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เกโควาชิพยายามกระโดดสลับขาขว้างพลังงานน้ำ ทว่ามวลฟองสบู่รอบคอแฟบแฟ่บลงอย่างเห็นได้ชัดและหอบหายใจตัวโยน ในขณะที่สแนปโซการ์ดีไฟวิ่งจนขาสี่ข้างสั่นพั่บ ๆ ลิ้นห้อยลากทรายหยาบ ไอเปลวไฟสีดำที่เคยไหลเวียนละลายน้ำแข็งบัดนี้มอดดับสนิท เหลือเพียงเสียงหอบตัวกระตุกจากความเหนื่อยล้าทางกล้ามเนื้ออย่างหนักหน่วง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“นี่ เรย์... หยุดการฝึกซ้อมบ้าพลังแบบนี้เดี๋ยวนี้เลยนะ!” โนอาที่เดินหิ้วตะกร้าใส่ผลไม้ป่าเดินตรงก้าวเข้ามาทักท้วงเสียงดุด้วยสีหน้าไม่พอใจและกังวลใจ “ดูพวกมันสิ! ความเหนื่อยล้าทางเนื้อตัวสะสมจนขยับขาไม่ไหวแล้วนะ! เธอจะเคี่ยวเข็ญสูตรคำนวณที่ไม่มีหัวใจแบบนั้นไปเพื่ออะไรกัน?”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“ตามสูตรคำนวณที่เหมาะสมที่สุด... การฝึกฝนหนักระยะสั้นจะช่วยเร่งขีดจำกัดพลังโจมตีพิเศษและความเร็วสปีดให้แตะระดับสูงสุดเพิ่มสิบสองเปอร์เซ็นต์ก่อนเริ่มท้าทายวันพรุ่งนี้” เรย์อธิบายเสียงเรียบไร้อารมณ์พลางชี้นิ้วเคาะหน้าจอทองคำของระบบ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ทว่าทันใดนั้น หน้าจอลึกลับจำลองกลับสว่างวาบข้อความรหัสเตือนสถานะอารมณ์: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[รหัสแจ้งเตือนวิกฤตความพร้อม: ระดับสายสัมพันธ์ - สแนปโซ: 27 -&gt; 24 (ลดลงฮวบเนื่องจากความตึงเครียดสะสม)]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[รหัสแจ้งเตือนวิกฤตความพร้อม: ระดับสายสัมพันธ์ - เกโควาชิ: 37 -&gt; 34]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[รายงานความรู้สึก: โปเกมอนรู้สึกเหนื่อยอ่อนล้าและหวาดกลัวต่อนโยบายฝึกซ้อมของเทรนเนอร์]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เรย์ชะงักคำพูดค้างเติ่ง จ้องมองตัวเลขอารมณ์ที่ลดฮวบในระดับสายตาด้วยความสับสนขัดแย้งลึกซึ้งในอก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แซก... แซก...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อีวุยขนฟูตัวน้อยตัดสินใจกระโดดออกจากใต้ฮู้ดสีเทาของเรย์ลงสู่ลานทรายหยาบ มันไม่ได้หนีไปไหนทว่ากลับวิ่งร่าตรงเข้าไปเอาหัวทุย ๆ สอดดันใต้คางพยุงตัวสแนปโซที่นอนราบลิ้นห้อยอยู่ พลางส่งเสียง “วุย! วุย!” ร้องขู่เบา ๆ ใส่เรย์และกางตัวบังเพื่อนร่วมทีมอย่างหวงแหนเต็มเปี่ยม ก่อนหันไปเลียฟองสบู่รอบคอของเกโควาชิเพื่อปลอบโยนผ่อนคลายความล้า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เรย์ยืนมองภาพนั้นนิ่งสงบ ปลายนิ้วขยับปากกาค้างอยู่บนกระดาษสูตรสเตตัส ชัยชนะแชมเปี้ยนโลก VGC นับร้อยศึกที่แบนราบในอดีตพังทลายลงในพริบตาเมื่อเผชิญหน้ากับดวงตาเปื้อนฝุ่นปนความเหนื่อยล้าของสแนปโซที่พยายามฝืนขยับตัวทำตามสั่งแต่สภาพร่างกายจริงไม่เอื้ออำนว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เขาสูดลมหายใจเข้าลึกช้า ๆ ปิดสมุดบันทึกและเสียบปากกาเก็บลงประเป๋าคลุมข้างตัว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“ผม... ขอโทษนะ” เรย์เอ่ยแผ่วเบาน้ำเสียงสั่นเครือ คุกเข่าลงบนผืนทรายละเอียด ยื่นฝ่ามือขวาที่อุ่นสัมผัสลูบหัวสแนปโซช้า ๆ อย่างอ่อนโยน และยื่นผลเบอร์รี่รสหวานที่ขอจากตะกร้าโนอาส่งให้เกโควาชิเคี้ยวด้วยความเอาใจใส่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สแนปโซชะงักไปครู่หนึ่งก่อนจะหลับตาพริ้มเอาคางกลมถูไถกับมือของเรย์เพื่อรับความอบอุ่นผูกมิตร ส่วนเกโควาชิคว้าเบอร์รี่เคี้ยวตุ้ย ๆ ร่างกายกลับมามีชีวิตชีวาอีกครั้งอย่างรวดเร็ว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[ระดับสายสัมพันธ์ประสานจิตใจฟื้นตัว: สแนปโซ: 27 | เกโควาชิ: 38 (เพิ่มระดับขึ้นจากการเรียนรู้ความรู้สึกจริง)]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“เริ่มมองเห็นหัวใจของพวกมันแล้วสินะ เทรนเนอร์ซีโร่” โนอายิ้มบาง ๆ พลางนั่งลงข้างชายหนุ่มบนลานทราย “การเดินทางในโลกจริงนี้ขับเคลื่อนด้วยจิตใจและความผูกพันนะเรย์ ไม่ใช่สูตรสถิติตัวเลขในอพาร์ตเมนต์ชิบูย่าของเธอหรอก”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เรย์จ้องมองอีวุยที่กำลังหยอกล้อวิ่งวนรอบกบสีฟ้าพลาดยิ้มบาง ๆ ออกมา ‘ใช่... พวกเขาไม่ใช่รหัสโปรแกรมที่รีเซ็ตสถานะใหม่ได้ตลอดเวลา แต่คือคู่ชีวิตที่ยอมฝ่าฟันความตายร่วมไปกับฉันจริง ๆ’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31 - นายเอ็ดเวิร์ดกับกฎแห่งมิติ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ภายในห้องรับรองระดับหรูหราพิเศษของภัตตาคาร ‘ห้านกนางนวล’ ตั้งอยู่บนหน้าผาสูงชันริมทะเลนอกเมืองนอร์ธพอร์ต แสงเทียนสีส้มสว่างไสวสะท้อนเงาบนกระจกใสบานใหญ่ยักษ์ที่เผยให้เห็นทิวทัศน์คลื่นยักษ์ปากอ่าวสีดำแปรปรวนปะทุคลั่งพัดกระแทกชายฝั่ง เรย์และโนอานั่งเคียงข้างกันฝั่งตรงข้ามชายร่างสูงโปร่งที่สวมชุดสูทสากลสีดำสนิทไร้รอยยับตลอดร่าง ใบหน้าครึ่งบนของเขาถูกบดบังด้วยหมอกเงาสลัวใต้ม่านหน้าผากหมวกทรงสูง และขยับฝ่ามือที่สวมถุงมือหนังสีขาวสะอาดบริสุทธิ์ไม่มีเศษฝุ่นจับแม้แต่น้อย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ชายลึกลับผู้นี้คือ ‘นายเอ็ดเวิร์ด’ นักธุรกิจผู้ทรงอิทธิพลที่มีขอบข่ายงานสแกนคริสตัลทั่วทั้งภูมิภาค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“ขอขอบใจพวกเธอทั้งสองคนที่ตกลงรับคำเชิญมาร่วมโต๊ะอาหารค่ำมื้อพิเศษนี้... เทรนเนอร์ซีโร่ และคุณผู้หญิงเซเรน่า” เอ็ดเวิร์ดเอ่ยเสียงนุ่มลึก มีท่วงทำนองทุ้มต่ำและกังวานราบเรียบคล้ายเสียงเครื่องเป่าทองเหลืองโบราณ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“คุณมีวัตถุประสงค์อะไรกับพวกเรากันแน่คะ? ถ้าเป็นเรื่องรายงานข้อมูลคลื่นแปรปรวนใต้ทะเลปากอ่าว... ทางสถาบันวิจัยมีข้อตกลงลับระดับความมั่นคงกับสมาพันธ์ลีกในการปิดปากเงียบนะ” โนอาเปิดประเด็นเสียงแข็งกร้าว พลางกวาดสายตาจ้องจับผิดขยับกอดกระเป๋าเก็บข้อมูลเข้าหากาย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เอ็ดเวิร์ดลูบถุงมือสีขาวช้า ๆ ส่งเสียงหัวเราะทุ้มต่ำลึกซึ้ง “ข้อมูลแปรปรวนระดับสีน้ำหมึกงั้นรึ? ข้าไม่ได้สนใจเศษซากการแตกหักของรอยแยกมิติย่อยเหล่านั้นเลยแม้แต่น้อย... สิ่งเดียวที่ดึงดูดสายตาและหัวใจของข้าในเวลานี้ คือตัวตนประวัติศาสตร์ของเพื่อนหนุ่มข้างกายเธอต่างหากล่ะ คุณหนูเซเรน่า”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ดวงตาภายใต้เงาสลัวหมวกทรงสูงของเอ็ดเวิร์ดจ้องมองตรงมาที่ใบหน้าเรียบเฉยของเรย์อย่างแน่วแน่ ราวกับขีดวิเคราะห์ส่องผ่านลึกถึงรหัสโครงสร้างในสมอง “เจ้าหนุ่ม... เจ้ารู้ตัวรึเปล่าว่าทำไมภัยธรรมชาติและรอยแยกมิติระดับสี่ใต้วารีแห่งนอร์ธพอร์ต ถึงได้ขยายขอบเขตและระเบิดรุนแรงขึ้นทันทีหลังจากเจ้าเหยียบย่างก้าวเข้าสู่เขตเมืองนี้?”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เรย์จ้องสบตาเงียบเชียบตามวิสัย ดึงเอาน้ำเสียงเย็นชาไร้อารมณ์ออกมาถามตอบ “ถ้าคุณรู้ดีกว่าระบบในหัวของผม... ก็ช่วยอธิบายมาสิ”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“เพราะเจ้าคือ ‘ตัวแปลกปลอม’ (Anomaly) ที่แอบแฝงดึงเอากลไกข้อมูลกฎเกณฑ์ภายนอกเข้ามาบิดเบือนกฎระเบียบดั้งเดิมของโลกใบนี้ยังไงล่ะ” เอ็ดเวิร์ดเคาะนิ้วถุงมือขาวลงบนโต๊ะไม้หรูสามครั้งเสียงดังเป็นจังหวะคงที่ “โลกใบนี้เปรียบเสมือนกล่องโปรแกรมที่พระผู้สร้างตั้งล็อกรหัสสมดุลไว้อย่างวิจิตรสวยงามเพื่อป้องกันสิ่งสกปรกภายนอก... แต่ตัวเจ้ากลับก้าวเข้ามาพร้อม ‘ระบบช่วยประมวลพิเศษ’ และจำลองตารางสเตตัสในหัวที่ทำลายเสน่ห์ธรรมชาติของกฎธรรมชาติเหล่านี้”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เรย์รู้สึกหัวใจเต้นผิดจังหวะสะเทือนลึกในอก ทว่าใบหน้าของเขายังคงนิ่งเงียบเฉยชาไม่แสดงความอ่อนแอ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“ข้ามาเตือนเจ้าด้วยความหวังดีในฐานะผู้ควบคุมระเบียบ...” เอ็ดเวิร์ดขยับลุกขึ้นยืนช้า ๆ จัดแจงพับปกเสื้อสูททมิฬให้เรียบร้อย “จงหยุดการค้นหาพิกัดต้นตอของรอยแยกมิติปากอ่าว และอย่าเข้าไปมีส่วนพัวพันกับประตูด่านวารีหรือเครื่องมือชาร์จพลังงาน Anomaly อีกเลย... ‘ผู้เล่นโกงระบบ’ (Cheater) ที่บังอาจคิดจะเปลี่ยนแก้กฎระเบียบของโลกตามสัญชาตญาณความจำตัวเอง มักจะจบลงด้วยการโดนระบบความปลอดภัยของพระผู้สร้างลบล้างและ ‘ลบข้อมูลรหัสตัวตนถาวร’ (Delete) ให้หายวับไปจากผืนโลกนี้อย่างไร้ชื่อเสียงเรียงนาม”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นายเอ็ดเวิร์ดหันหลังก้าวเท้าออกจากห้องรับรองหรูอย่างสุขุม เงาร่างของเขาจมหายไปในม่านหมอกลมทะเลหนอกนอกประตู ทิ้งให้โนอายืนอึ้งและจ้องจับตาเรย์ด้วยประกายตาที่เริ่มมีความสงสัยเคลือบแคลงในตัวของแชมเปี้ยนหนุ่มมากขึ้นเรื่อย ๆ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‘ลบข้อมูลรหัสตัวตน... โดนตรวจสอบระบบลบล้างงั้นเหรอ?’ เรย์ยกฝ่ามือแตะขมับที่เริ่มร้อนผ่าว รู้สึกได้ถึงคลื่นประมวลผลระบบทองคำในสมองสั่นรวนกะพริบถี่เป็นสัญญาณเตือนภัยลึกลับ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32 - ศึกพายุของลูคัส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แสงไฟฟลัดไลท์ขนาดใหญ่สาดส่องลงบนสนามประลองหินแกรนิตกลางแจ้งอันกว้างขวางของประตูด่านวารี ท้องฟ้าเบื้องบนปกคลุมด้วยเมฆหนาทึม ลมพายุพัดหวีดหวิวหอบเอาละอองไอน้ำเค็มเย็นจัดจากคลื่นยักษ์ปากอ่าวพัดซัดกระหน่ำชนขอบรั้วเหล็กกั้น เรย์และโนอายืนสังเกตการณ์อยู่บนอัฒจันทร์หินโบราณชั้นบน คอยจ้องมองศึกทดสอบแรกของลูคัสคู่แข่งคนสำคัญที่กำลังจะก้าวเปิดฉากขึ้น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เบื้องล่างในสนามประลอง ลูคัสยืนประจันหน้ากับกัปตันฮาโรลด์ ทั้งคู่มีใบหน้าตึงเครียดแต่สายตากลับฉายประกายความกระหายการต่อสู้ทำศึกเต็มร้อยอย่างชัดเจน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“จงแสดงฝีมือประสานงานของเจ้าหนูจากเมืองกรุงให้ข้าเห็นเสียหน่อยเถอะ!” ฮาโรลด์ตะโกนลั่นพลางขว้างบอลสองลูกออกสู่ลานประลองที่ชุ่มน้ำ แสงสีฟ้าและแดงระเบิดขึ้น เผยเงาร่างคู่หูประสานสุดแกร่ง: ‘เพลิปเปอร์’ (Pelipper) นกกระทุงปากกว้าง และ ‘โฟลเซล’ (Floatzel) นากน้ำหางคู่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ทันทีที่เพลิปเปอร์ร่อนตัวลงแตะพื้นสนาม สะบัดปีกหนาสองข้างเรียกเมฆฝนเทกระหน่ำรุนแรงตกลงมาทันที น้ำฝนไหลนองท่วมลานแกรนิตสูงปริ่มข้อเท้าโปเกมอนในสนาม — ความสามารถธรรมชาติ Drizzle (Rain Dance)! ส่งผลให้ความเร็วของโฟลเซลที่ยืนคู่กันทวีคูณขึ้นเป็นสองเท่าทันทีตามกฎธาตุด้วยความสามารถ Swift Swim ร่างกายของโฟลเซลเคลื่อนไหวส่องประกายคลื่นไอน้ำหมุนเวียนรอบตัวอย่างบ้าคลั่งดั่งพายุหมุน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‘คอมโบทีมฝน (Rain Team) คลาสสิกยอดนิยมของ VGC...’ เรย์หรี่ตาสีเทามองดูพลางวิเคราะห์สเตตัสในหัว ‘เพลิปเปอร์เปิดฝนตกเพื่อเพิ่มพลังโจมตีธาตุน้ำขึ้นห้าสิบเปอร์เซ็นต์และดับเบิ้ลค่าความเร็วของโฟลเซลทันที... ดึงสปีดขยับตัวของมันขึ้นไปแตะสามร้อยแต้ม ลูคัสจะหาทางแก้สปีดนี้อย่างไร?’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“ลุยล้างขบวนทัพเลย! ฮิโตคาเงะ! ยาโคมาบิ (Fletchinder)!” ลูคัสเหวี่ยงบอลออกไปพร้อมรอยยิ้มท้าทาย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“ยาโคมาบิ! บินฝ่าลมพายุพุ่งชนด้วย Flame Charge (ประกายไฟทะยาน) ยิงอัดใส่เพลิปเปอร์เพื่อบวกความเร็วสปีดให้ตัวเอง! ฮิโตคาเงะ! ชาร์จพลังงานไฟป้องกันตั้งรับ!” ลูคัสตะโกนสั่งการ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ทว่าด้วยสภาพอากาศฝนตกหนาเตอะ ดาเมจความร้อนของ Flame Charge จากยาโคมาบิโดนพลังฝนบั่นทอนแรงปะทะลงจนเบาหวิว โฟลเซลที่ขยับตัวด้วยความเร็ว Swift Swim วิ่งเคลื่อนที่ราวกับเงากะพริบหายตัวไปในเสี้ยววิ มันพุ่งสวนกลับด้วยท่า Liquidation (ดาบวารีสังหาร) อัดกระแทกเข้าสะบักของยาโคมาบิจนร้องลั่นร่วงหล่นลงนอนหมดสภาพสลบคาพื้นในเทิร์นแรกทันที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“เร็วเฉียบขาดเกินไป... สายตามนุษย์มองแทบไม่ทันเลย!” โนอาพูดเตือนเสียงเครียดเกร็งนิ้วมือแน่น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ลูคัสขบกรามทว่าสายตากลับยิ่งปะทุประกายเด็ดเดี่ยวไม่ยอมแพ้ “แผนสองลุยเลย! ฮิโตคาเงะ! ใช้ Will-O-Wisp (ไฟสถานะไหม้สีม่วง) ยิงตัดหน้าล็อกพิกัดพุ่งตัวของโฟลเซลเดี๋ยวนี้!”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ลูกไฟสีม่วงกลมโตสามดวงพุ่งหลบม่านฝนสลับข้ามโขดหิน โฟลเซลที่กำลังพุ่งโจมตีซ้ำด้วยความเร็วสปีดสูงหลบเลี่ยงไม่ทัน โดนลูกไฟไหม้สีม่วงแผ่กุมล้อมรอบแขนซ้ายจนเกิดรอยไหม้เกรียมและควันสีเทาลอยฟุ้ง — สถานะไหม้ (Burn) ส่งผลดีเยี่ยมโดยการหั่นครึ่งดาเมจการโจมตีกายภาพทั้งหมดของโฟลเซลลงทันทีสี่สิบเปอร์เซ็นต์!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‘แก้เกมได้เด็ดขาดสมกับเป็นคู่แข่ง... ลดดาเมจปะทะกายภาพของทีมฝนได้ทันเวลาพอดี’ เรย์พยักหน้ายอมรับทักษะไหวพริบของลูคัสอยู่ในใจ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ลูคัสอาศัยจังหวะดาเมจฝั่งตรงข้ามโดนหั่น สั่งการฮิโตคาเงะหลบหลีกและใช้ Dragon Rage (มังกรพิโรธ) โจมตีอัดสะสมดาเมจคงที่สี่สิบแต้มต่อเนื่อง จนกระทั่งล้มล้างโฟลเซลและเพลิปเปอร์ลงนอนสลบหมดสภาพได้สำเร็จในท้ายที่สุดด้วยความพยายามและใจสู้ร้อยเปอร์เซ็นต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ทว่าในจังหวะที่กัปตันฮาโรลด์กำลังเดินก้าวเข้ามายื่นตราทดสอบคู่ให้แก่ลูคัส เสียงสายฟ้าสีม่วงแปรปรวนก็ผ่าดังสนั่นขึ้นกลางสนามรบแกรนิต ลานประลองเกิดรอยแยกมิติบิดเบี้ยวส่องรังสีสีฟ้าจาง ๆ ร่างกายของลูคัสกระพริบกะพริบเป็นเงาซ้อนและหายวับไปจากสายตาชั่ววิ ก่อนดีดกะพริบกลับมานอนหมดสลบไสลบนผืนทรายชื้นข้างโปเกมอนของตนอย่างหมดรูป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ผุดลุกยืนจ้องมองไอพลังงานแปรปรวนสีม่วงดำที่แตกตัวสลายตัวไปอย่างรวดเร็วด้วยสีหน้าเครียดและกังวลใจเป็นที่สุด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33 - วิญญาณตอไม้ผู้อ่อนล้า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หลุมมิติจาง ๆ สีม่วงสลัวภายใต้ร่มเงากิ่งไม้ทึบริมผาชันริมทะเลส่งเสียงดัง หึ่ง... หึ่ง... แผ่กระแสไอพลังงานแปรปรวนอันตรายสีทมิฬออกมาไม่ขาดสาย เรย์และโนอาเดินก้าวเท้าย่ำฝ่าแนวพุ่มหนามแหลมคมเข้ามาด้วยความระแวดระวังรอบคอบ หลังใช้เข็มทิศจำลองระบบประสาทสแกนหาพิกัดจุดเกิดเหตุ เพื่อตรวจสอบหาความผิดปกติของมิติที่ส่งรังสีไปบิดเบือนสนามประลองในด่านวารีก่อนหน้านี้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ท่ามกลางโขดหินผุกร่อนสีเทา เรย์สังเกตเห็นสิ่งมีชีวิตร่างเล็กตัวหนึ่งนอนขดตัวสั่นเทาอยู่ตามซอกหินชื้น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มันมีรูปพรรณคล้ายตอไม้เก่าโบราณสีดำสนิท มีใบไม้สีเขียวขจีสองใบงอกอยู่ด้านบนหัว มีดวงตากลมห้อยตรงกลางเพียงดวงเดียวส่องแสงสีแดงหม่นแฝงความหวาดหวั่นกลัวภัยและระแวดระวังตัวตลอดเวลา — ‘โบกุเร’ (Phantump) โปเกมอนประเภทผีและพืชตามตารางธาตุ ทว่าในยามนี้ รอบโคนตอไม้ผุของมันกลับถูกเมือกเหลวเหนียวขรึมสีดำทมิฬล้อมรอบแผ่ไอน้ำร้อน ร่างกายของตอไม้น้อยกะพริบถี่กระตุกสั่นเกร็งสลายตัวเป็นเงานับร้อยซ้อนทับกันอย่างเจ็บปวดทรมาน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“มันโดนกระแสไอสสารความว่างเปล่ากัดกินระบบรากพลังงานธรรมชาติ!” โนอาพูดอุทานตกใจพลางขยับนิ้วปรับจอสแกนภาคสนาม “ถ้าพวกเราปล่อยทิ้งโบกุเรตัวนี้ไว้โดยไม่มีการกู้ภัย... พลังงานวิญญาณธรรมชาติในตอไม้ของมันจะโดนสสารความว่างเปล่าลบหายไปจากกฎโลกถาวรแน่!”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เมื่อโบกุเรตอไม้สัมผัสได้ถึงการมาเยือนของมนุษย์ต่างถิ่น มันส่งเสียงร้องเสียงแหลมกรีดแหบก้องถ้ำด้วยความหวาดกลัว ใบไม้บนหัวแผ่รัศมีพลังงานสีแดงเข้มเพื่อปล่อยกระแสคลื่นจิต Confusion (คลื่นพลังสะกดจิต) ยิงกระแทกพื้นทรายจนหินแกรนิตร้าวระเบิดเกลื่อนรอบตัวเพื่อสร้างแนวรบป้องกันตนเองอย่างตื่นตระหนกสุดขี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“เรย์! รีบเรียกคู่หูเกโควาชิออกมาโจมตีสยบคลั่งมันเร็วเข้าเถอะ!” โนอาตะโกนลั่นเตือนภัย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จ้องมองไปที่ดวงตาสีแดงกลมโตสลัวที่เปี่ยมไปด้วยหยาดน้ำใสแห่งความเจ็บปวดสะสมและแรงสั่นเครือหวาดผวาของโบกุเรตอไม้ นิ่งอึ้งพลาดย้อนคิดในใจ ‘ถ้าเป็นในหน้าตู้เกมจำลอง... กลยุทธ์ที่ดีที่สุดคือสั่งเกโควาชิพ่นฟองสกัดให้เลือดเหลือน้อยขีดแดงแล้วขว้างบอลจับสิ’ สมองวิเคราะห์ VGC สถิติสั่งการตามขั้นตอน ทว่าเมื่อเรย์สบตากับตอไม้น้อย เขาตระหนักได้ถึงความจริงและความทรมานทางจิตวิญญาณของมันอย่างแท้จริง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เขาลดมือจากเข็มขัดโปเกบอลก้าวเดินเหยียบทรายชื้นไปข้างหน้าช้า ๆ โดยไม่มีโปเกมอนคุ้มกันร่าง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“เรย์! เธอจะทำบ้าอะไรน่ะ! ไม่มีโปเกมอนบังหน้ามันอันตรายนะ!” โนอาอุทานลั่นด้วยความหวาดเสียวพยุงตัวขยับจะเข้าคว้าตัวเขา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“มันไม่ได้มีเจตนามุ่งร้ายหรืออยากเข้าต่อสู้หรอกครับ...” เรย์ตอบน้ำเสียงราบเรียบนิ่งสงบดั่งน้ำใส “มันแค่อยากได้รับการปกป้องดูแลชะล้างความเจ็บปวดเท่านั้นเอง”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เรย์ก้มคุกเข่าลงบนผืนทรายต่อหน้าโบกุเรตอไม้ที่ยังคงกอดตอไม้ป่าของตนแน่น คลื่นพลังจิตแหลมสูงพัดกระแทกเสื้อคลุมสีเทาของเขาจนขาดเป็นรอยทางทว่าก้าวเดินของเขายังคงนิ่งและไม่ชะงักสะดุด เรย์ค่อย ๆ ยื่นฝ่ามือขวาที่อุ่นร้อนจากการผสานระบบทองคำสัมผัสทาบลงบนผิวตอไม้ของมันอย่างแผ่วเบาและทะนุถนอม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ดวงตาสีแดงกลมของโบกุเรเบิกกว้างเมื่อสัมผัสได้ถึงอุณหภูมิความอบอุ่นบริสุทธิ์ที่ไร้เจตนาความรุนแรงหรือดาเมจปะทะ ไอร้อนของเรย์ชะล้างคราบเมือกดำเหนียวหนืดความว่างเปล่ารอบตอไม้ให้ละลายสลายสภาพกลายเป็นไอระเหยลอยฟุ้งหายไป ร่างของโบกุเรหยุดอาการกะพริบกระตุกสั่น คืนผิวตอไม้สีน้ำตาลธรรมชาติสวยงามตามเดิม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ตอไม้ตัวน้อยทรุดตัวเอียงอิงหน้าซบพิงฝ่ามืออุ่นของเรย์ด้วยความเหนื่อยล้าที่สลายตัวไป ดวงตาสีแดงเปลี่ยนเป็นสีทองสว่างแววอบอุ่น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หน้าจอทองคำระบบส่งเสียงระฆังดังใสกระจ่างดังแว่วลึกในใจ: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[สายสัมพันธ์ธรรมชาติทำงานสัมบูรณ์: โปเกมอน โโบกุเร (Phantump) ยืนยันความภักดี]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[โบกุเรต้องการเข้าร่วมขบวนการเดินทางเพื่อปกป้องกฎระเบียบโลกโปเกมอนร่วมกับเทรนเนอร์ซีโร่]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เรย์หยิบโปเกบอลสีเขียวลายใบไม้ (Nest Ball) ออกมาแตะปุ่มสัมผัสเบา ๆ บนยอดใบของมัน ร่างเล็กสลายเป็นรังสีแสงสีแดงจางแฝงเข้าสู่บอล บอลหมุนกลมสามครั้งและหยุดนิ่งสนิททันทีอย่างปราศจากการต่อต้านขัดขืนใด ๆ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[คู่หูร่วมทัพรายใหม่: โบกุเร (Phantump) | ธาตุ: ผี/พืช | สายสัมพันธ์ประสานจิตใจ: 30]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โนอาผ่อนลมหายใจยาว ลูบอกตัวเองพลางจ้องจับมองเรย์ด้วยประกายตาเลื่อมใสระคนทึ่ง “เธอนี่มัน... บ้าดีเดือดจริง ๆ นะเรย์ แต่ก็ต้องยอมรับล่ะว่าวิถีการสื่อสารของเธอเริ่มสัมผัสหัวใจของโลกใบนี้จริง ๆ แล้ว”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เรย์เก็บเนสท์บอลเขียวเข้าสู่ช่องเก็บของพลางคลี่ยิ้มจางสะท้อนความผูกพัน ‘ยินดีต้อนรับร่วมทีมนะ โบกุเร... คราวนี้เราจะเรียนรู้และเติบโตไปด้วยกันจริง ๆ’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34 - บทเรียนราคาสูงของผู้เฒ่าเอลริก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วันสีเทาอบอุ่นลอยฟุ้งเป็นสายจากหม้อต้มสมุนไพรดินเผาในกระท่อมไม้เก่าผุกร่อนริมผาหินสูงชันนอกเมืองนอร์ธพอร์ต กลิ่นอายแห้งกรังของใบไม้แห้งและน้ำมันมะกอกดั้งเดิมตลบอบอวลไปทั่วห้องแคบ ๆ ที่เต็มไปด้วยของใช้ฝุ่นจับหนาเตอะ เรย์ทอดสายตามองไปรอบชั้นวางขยะโบราณ สังเกตเห็นตลับเกมหน้าจอดิจิทัลรุ่นเก่าสีซีดและถ้วยรางวัลสลักจาง ๆ ที่เกือบมองไม่เห็นสัญลักษณ์ของ ‘ลีกตะวันตกกอบกู้’ ซึ่งวางซุกซ่อนอยู่ในเงามืดดั่งขยะที่ไร้ค่า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ผู้เฒ่าเอลริกนั่งขัดไม้เท้าหัวมังกรอยู่บนเก้าอี้หวายเก่าช้า ๆ โดยมีโรคอนนอนขดตัวส่งความร้อนอยู่เคียงข้าง เรย์นั่งอยู่ฝั่งตรงข้ามหลังข้ามเขามาขอพบชายชราเพื่อสืบถามความจริงเรื่องความทรงจำที่หายไป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จ้าอยากรู้ล่ะสิว่าทำไมระบบช่วยถึงต้องกรองปิดงำข้อมูลความทรงจำของเจ้ายี่สิบเปอร์เซ็นต์นั้นไว้...” เอลริกพูดขึ้นทำลายความเงียบโดยที่ไม่ต้องหันสายตาบอดข้ามมาจ้องมองคู่สนทนา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“ใช่ครับ” เรย์พยักหน้านิ่งสนิท “ในเมื่อมหาเทพดึงตัวผมมาแก้ไขสัจธรรมมิติแปรปรวน ทำไมระบบอาร์เซอุสถึงต้องล็อกรหัสส่วนสำคัญของความทรงจำของผมด้วย? มันไม่มีประโยชน์ต่อการประมวลกลยุทธ์เลย”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เอลริกหยุดขัดไม้เท้า หันดวงตาสีฟ้าซ้ายข้างเดียวที่ยังใช้การได้และใบหน้าเปื้อนแผลปิดตาสีขาวหม่นมาที่เรย์ “เพราะข้อมูลยี่สิบเปอร์เซ็นต์ที่โดนล็อกไว้นั้น... คือสิ่งที่เป็นอันตรายร้ายแรงที่สุดต่อดวงจิตของแชมเปี้ยนผู้หยิ่งทะนงตน ข้อมูลที่จะบีบคั้นเร่งให้เจ้าหลงเลือกใช้ ‘ทางลัดคำนวณ’ จนมองข้ามคุณค่าชีวิตและสายสัมพันธ์ของโปเกมอนในโลกจริงใบนี้ไป”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ชายชราถอนหายใจแหบพร่าลึก “ยี่สิบปีก่อน... ข้าเองก็เคยคว้าแชมป์โลก VGC ระดับโลกสองปีซ้อนเหมือนอย่างเจ้านี่แหละ ข้าจำสถิติ ละเอียดทุกสูตรไอเทม และพร้อมบดขยี้คู่แข่งตามสมการในหัว ตอนที่ระบบของมหาเทพดึงข้าข้ามมิติมา ข้าคิดว่าโลกนี้คือเกมเสมือนจริงที่ต้องรีบเคลียร์เควสปิดแกนรอยแยกมิติเพื่อหาทางลัดกลับบ้านเดิมของข้า... ข้าฝึกฝนซ้อมคู่หูอย่างเหี้ยมโหด มองข้ามอารมณ์ความเจ็บปวดจริงทางกายภาพ บังคับให้พวกมันสู้จนเหนื่อยล้าสะสมเพียงเพื่อตอบสนองตารางการจัดทัพที่ไร้ช่องโหว่”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แผลเป็นดวงตาร้องไห้ที่หลังมือของชราสั่นกระตุกช้า ๆ “ในการศึกตัดสินปิดแกนรอยแยกมิติใต้วารีใหญ่ครั้งสุดท้าย... ข้าสั่งโจมตีสุดดาเมจคำนวณโดยปฏิเสธความจริงว่าคู่หูของข้าบาดเจ็บปางตายและขีดพลังใจหมดสภาพ ข้าสั่งให้พวกมันสู้ข้ามกฎธาตุจนพลัง Anomaly สีทมิฬปะทุขึ้นกลืนกินสลายขบวนทัพโปเกมอนของข้าหายวับกลายเป็นเศษฝุ่นผงไปต่อหน้าต่อตา... รวมทั้งสายฟ้ายักษ์ของรอยแยกที่พุ่งทำลายตาขวาของข้าดับวูบไปตลอดกาล”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ภายในกระท่อมไม้ตกอยู่ในความเงียบงันสะกดจิตใจ มีเพียงเสียงน้ำต้มสมุนไพรเดือดเดือดปุด ๆ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อาร์เซอุสไม่ได้ส่งคำสั่งระบบดึงพวกเรามาที่นี่เพื่อโชว์ตัวเลขคำนวณหรือชัยชนะร้อยเปอร์เซ็นต์ที่ไร้จิตวิญญาณ...” เอลริกพูดปิดเสียงก้องกังวาน “แต่พระองค์ต้องการผู้เล่นที่สามารถเรียนรู้และปรับทัศนคติ เปิดใจปกป้องโปเกมอนดั่งคู่ชีวิตจริง ๆ ยี่สิบเปอร์เซ็นต์ที่โดนปิดผนึกคือปมทดสอบจิตสำนึกของตัวเจ้าเอง... ถ้าเจ้ายังดื้อรั้นมองโลกนี้เป็นเพียงตัวแปร เจ้าก็จะไม่ต่างอะไรจากข้า”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คำเตือนลึกซึ้งดังก้องสะท้อนในความจำของเรย์ หน้าจอทองคำประสาทในห้วงความคิดสว่างกะพริบถี่รัวส่งรหัสสอดรับ: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[ยืนยันสอดคล้องรหัสประวัติศาสตร์: การบรรลุสัจธรรมอารมณ์ร่วมแชมเปี้ยนคนก่อน]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[ระดับข้อมูลความทรงจำกลับคืนมา: ปลดล็อกระดับเป้าหมาย 2% (สะสมคงเหลือ 82%)]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ในดวงตาสีเทาของเรย์ ภาพนิมิตในก้นบึ้งของความทรงจำฉายสว่างวาบแวบหนึ่ง... ภาพคุณพ่อผู้จากไปที่หันมายิ้มอบอุ่นขณะจูงมือเขายืนหน้าร้านเกมเก่าและพูดช้า ๆ ว่า “เรย์... จำไว้นะลูก ชัยชนะที่ได้มาด้วยความโดดเดี่ยวและปราศจากมิตรภาพร่วมทาง มันก็แค่เศษแก้วที่ว่างเปล่าเท่านั้นแหละ”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เรย์ปิดตาลงสูดลมหายใจลึกขจัดความทะนงตนในอดีตทิ้งไปจนหมดสิ้น น้ำเสียงราบเรียบแต่หนักแน่น “ผมเข้าใจแก่นแท้ของโลกนี้แล้วครับ... ขอบพระคุณสำหรับคำเตือนที่มีค่ามากครับ คุณตาเอลริก”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35 - เตรียมศึกสองคู่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แสงไฟสีขาววับ ๆ จากเครื่องฉายข้อมูลสไลด์ของโนอาส่องสว่างทาบลงบนแผนที่จำลองสามมิติของสนามประลองคู่ประตูด่านวารีแห่งนอร์ธพอร์ต เรย์ ลูคัส และโนอานั่งล้อมวงรอบโต๊ะไม้ใหญ่ภายในเรือนพักของสถาบันวิจัยภาคสนามยามค่ำคืนอันเงียบสงัด เสียงลมพายุฝนภายนอกเริ่มพัดโบกโบยเบาลงชั่วคราวทว่ากระแสน้ำวนใต้ผืนอ่าวลึกภายนอกกลับส่งเสียงครางครืนคำรามทุ้มต่ำลึกซึ้งดั่งสัญญาณเตือนภัยพิบัติระดับใหญ่ที่คืบคลานเข้ามาใกล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“ศึกท้าทายวันพรุ่งนี้... คอมโบความเร็วของโฟลเซลที่สูงขึ้นเป็นสองเท่าภายใต้ฝนตกหนาคืออุปสรรคสำคัญที่สุด” ลูคัสเอ่ยขึ้นพลางเลื่อนแบบจำลองโปเกมอนของกัปตันฮาโรลด์เข้ามาใกล้อย่างกังวล “ถ้าเราดันทุรังใช้แผนบุกทะลวงแบบยิมทั่วไป มีสิทธิ์โดนความเร็วสปีดระดับมอนสเตอร์ของโฟลเซลพัดถล่มขบวนทัพพังพินาศตั้งแต่สองเทิร์นแรกแน่เพื่อน แถมมันยังมีธาตุเหล็กเสริมป้องกันด้วยนะ”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“คอมโบสภาพอากาศฝนตกและ Swift Swim มันไม่ได้ไร้พ่ายหรอกลูคัส” เรย์กล่าวตอบเสียงเรียบนิ่งตามปกติ ใบหน้าสลัวใต้ม่านหมวกยังคงฉายประกายตาความสุขุมของอดีตแชมป์โลก VGC “ในกระดานวิเคราะห์ VGC ดั้งเดิม คอมโบทีมฝนมีจุดเปราะบางหลักสามจุด คือการแย่งชิงความก้าวหน้าสภาพอากาศ การควบคุมมิติความเร็วสปีด และการล้างสเตตัสบัฟบวกความแข็งแกร่งของฝั่งตรงข้าม หากเรากุมสามสิ่งนี้ได้ เกมจะจบลงตามสูตรทันที”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“เธอกำลังคิดจะแก้อากาศน้ำฝนงั้นเหรอเรย์?” โนอาถามแย้งขมวดคิ้วอย่างสงสัย “แต่ทีมของเธอในตอนนี้มีเพียงเคโรมัตสึธาตุน้ำและสแนปโซธาตุไฟนะ สแนปโซจะตกเป็นเป้าโจมตีของความแรงธาตุน้ำสองเท่าท่ามกลางสายฝนด้วยซ้ำ แถมพลังปราบ Anomaly ก็จะลดทอนลงไปมากด้วย ข้าว่ามันไม่คุ้มที่จะเอาความเสี่ยงระดับนี้มาท้าทายระบบโลกหรอกนะ”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“ผมจะไม่เลือกส่งสแนปโซลงสนามแข่งเปิดตัวในด่านแรกเด็ดขาด...” เรย์ตอบน้ำเสียงนิ่งพลางเอื้อมมือดึงเอาบอลสองลูกมาวางบนกระดานจำลอง “ผมจะส่งเคโรมัตสึคู่กับโบกุเรลงสนามต่อสู้ประสานงานเพื่อใช้สิทธิ์สปีดบิดเบือน”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ลูคัสเบิกตากว้างลุกฮือขึ้นยืนชี้มือขวาด้วยสีหน้าขัดแย้งหนัก “โบกุเร? โปเกมอนผีตอไม้ธรรมชาติที่นายเพิ่งช่วยชะล้างเมือกดำมาเมื่อวานซืนน่ะเหรอ? ระดับสายสัมพันธ์และความคุ้นเคยในการต่อสู้ของมันแทบจะเป็นศูนย์เลยนะเรย์! ค่าฝึกฝนก็น้อย มันจะรับแรงกระแทกจาก Aqua Jet (กระสุนวารี) ของโฟลเซลไหวได้ยังไงกัน! ถ้าโดนอัดสลบในเทิร์นเดียว เราจะขาดตัวแปรป้องกันทันทีนะเพื่อน!”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“โบกุเรมีทักษะธรรมชาติของธาตุพืชและผีที่สามารถบิดผันกลไกความเร็วของโฟลเซลได้พังทลายอย่างถาวร” เรย์อธิบายพลางชี้จำลองการจัดรูปขบวนทัพบนกระดานไม้ ‘โบกุเรมีทักษะปล่อยท่า Trick Room (พื้นที่บิดมิติ) ซึ่งจะสลับค่าความเร็วกายภาพในสนามรบทั้งหมดห้าเทิร์น... ยิ่งโฟลเซลเร็วจาก Swift Swim มากเท่าไหร่ มันก็จะช้าลงมากที่สุดในมิตินี้เท่านั้น และเราจะประสานท่า Haze (หมอกวิเศษล้างพลัง) ของเคโรมัตสึเพื่อลบล้างสถานะพลังโจมตีพิเศษของเพลิปเปอร์ทับซ้อน บีบให้เกมนอร์ธพอร์ตต้องมาแข่งกันด้วยแผนยุทธวิธีที่เท่าเทียมกันแทน!’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โนอามองดูแผนการจัดทัพประสานงานที่รัดกุมของเรย์พลางพิมพ์บันทึกสถิติลงระบบ หน้าจอทองคำในระดับสายตาของเรย์แจ้งข้อมูลยืนยันระดับความพร้อม: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[คู่หู: เคโรมัตสึ (Froakie) | ธาตุ: น้ำ | สายสัมพันธ์: 38]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[คู่หู: โบกุเร (Phantump) | ธาตุ: ผี/พืช | สายสัมพันธ์: 30]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โบกุเรตอไม้ตัวน้อยแอบลอยตัวโผล่ออกมาจากเป้กระเป๋าข้างกายของเรย์ มันส่งเสียงทุ้มต่ำพยักหน้าให้เกียรติและจ้องสบตาประสานในสมองกับเรย์อย่างมุ่งมั่นไร้ความกลัวเกรงภัยพิบัติที่กัปตันฮาโรลด์กังวลใ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“แผนการรบสองประสานพร้อมสมบูรณ์...” เรย์มองดูแบบจำลองสะพานหินปากอ่าวพลางกำหมัดแน่นในกระเป๋าเสื้อคลุม ‘วันพรุ่งนี้... เราจะเปลี่ยนสนามพายุฝนบ้าคลั่งของฮาโรลด์ให้กลายเป็นสนามกลยุทธ์แชมเปี้ยน VGC ของพวกเราเอง และก้าวข้ามด่านทดสอบที่สองนี้ไปร่วมกัน’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36 - เปิดศึกประลองวารี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สายฝนยามเช้าตรู่ตกลงมาหนาตาจนละอองน้ำเค็มกระเพื่อมฟุ้งท่วมบรรยากาศรอบกาย แสงไฟฟลัดไลท์ขนาดยักษ์สิบดวงรอบสนามประลองแกรนิตของเกาะกลางอ่าวนอร์ธพอร์ตฉายประกายสีขาวเจิดจ้าตัดผ่านความมืดทึมของไอพายุกลุ่มหนา กลิ่นอายเกลือทะเลเข้มข้นและความตื่นเต้นปะทุขึ้นทั่วทิศทางเมื่อเรย์และกัปตันฮาโรลด์ก้าวเท้ายืนประจันหน้ากันที่ฝั่งตรงข้ามของลานหินประลองที่เปียกนองไปด้วยดินโคลนและน้ำเจิ่งน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“ในฐานะเทรนเนอร์ยอดฝีมือที่ก้าวข้ามด่านทดสอบหินของคาร์เตอร์มาได้... ข้าจะไม่มีการออมมือหรือยั้งกำลังเด็ดขาดเจ้าหนู!” ฮาโรลด์ประกาศประกาศกึกก้องกังวานทับเสียงคลื่นลมพายุ “จงสู้กับความเกรี้ยวกราดของเจ้าแห่งมณฑลวารีเสียเถอะ! ลุยประลองประสาน เพลิปเปอร์! โฟลเซล!”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บอลสองลูกพุ่งลอยคว้างกลางสายฝนตกลงสู่สนาม น้ำกระจายซ่าน เพลิปเปอร์สลัดปีกหนาสีฟ้ากว้างสะบัดเรียกฝนหอบใหญ่ตกเทกระหน่ำรุนแรงทันที อากาศครึ้มทึบมัวมีแต่เม็ดฝนตกร่วงหล่นชุ่มนองเจิ่งท่วมทั่วสนามหิน — ความสามารถพิเศษ Drizzle! ส่งผลดีเยี่ยมทำให้ความเร็วในการขยับตัวเคลื่อนไหวของโฟลเซลที่ยืนอยู่ข้างเคียงทวีคูณขึ้นเป็นสองเท่าทันทีด้วยความสามารถ Swift Swim ร่างกายของโฟลเซลส่องสว่างด้วยเกราะไอหยดน้ำความร้อนหมุนเวียนรอบกายราวกับพร้อมพุ่งทะยานเคลื่อนไหวได้เร็วดุจสายฟ้าฟาดรวดเร็วไร้ขีดจำกั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“คู่หูของผม... ออกทำศึก เกโควาชิ! โบกุเร!” เรย์สะบัดข้อมือปล่อยบอลสองลูกออกไปช้า ๆ อย่างสง่างาม ท่าทางของเขาดูนิ่งสงัดสู้ลมหนาว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กบสีฟ้านินจาเกโควาชิปรากฏตัวพร้อมขยับแผงฟองสบู่รอบคอขยับตัววอร์มร่างกายอย่างกระฉับกระเฉง ส่วนโบกุเรตอไม้ตัวน้อยลอยละลิ่วเคียงข้างสะบัดใบไม้ ดวงตาสีแดงเปล่งประกายหวาดระแวงระวังตัวเล็กน้อยแต่เมื่อมันสัมผัสถึงความมั่นคงของเรย์ผ่านระบบสแกนประสาทในจิตใจ มันก็ทรงตัวสงบเงียบพุ่งโฟกัสเข้าหาเป้าหมายทันทีโดยไม่มีการถอยหนี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‘ในเทิร์นเริ่มต้นแรก... ค่าสปีดความเร็วของโฟลเซลนำลิ่วอยู่ที่สองร้อยแปดสิบแต้มจากบัฟ Swift Swim ดาเมจพายุฝนจะเพิ่มพลังโจมตีธาตุน้ำของมันขึ้นอีกห้าสิบเปอร์เซ็นต์’ เรย์หลับตาลงใช้จิตประสานวิเคราะห์อย่างรวดเร็วในหัว ‘ฮาโรลด์ต้องเปิดฉากสั่งรุกเพื่อปิดเกมเร็วด้วยท่าโจมตีทางกายภาพสุดแรงอย่าง Aqua Jet หรือ Liquidation เพื่อบดขยี้โบกุเรที่มีพลังชีวิตต่ำกว่าก่อนแน่ เป็นไฟท์บังคับที่ต้องแก้ทาง’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“โฟลเซล! อย่าปล่อยให้พวกมันตั้งรับขบวนรบได้! ใช้ Aqua Jet (กระสุนวารีพุ่งชน) พุ่งเข้าชนบดขยี้โบกุเรเดี๋ยวนี้!” ฮาโรลด์สั่งการลั่นเฉียบพลันชี้นิ้วสั่งการ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่างกายของโฟลเซลเคลือบด้วยคลื่นมวลน้ำกลมโตหมุนวนความดันสูงพุ่งกระโจนพุ่งตัวทะยานแหวกม่านฝนเข้ามาด้วยความเร็วมหาศาลจนสายตาคนดูทั่วไปมองเห็นเพียงเส้นแสงสีฟ้ากระแทกพุ่งเป็นเส้นตรงแหวกอากาศชื้นสะท้อนประกายหนาวจัดปานมีดบินคมกริบ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แรงระเบิดและปะทะรุนแรงส่งผลให้ร่างของโบกุเรกระเด็นกลิ้งไปบนลานหินแกรนิต น้ำสาดกระเซ็นซ่าน ใบไม้สีเขียวบนหัวลู่ติดดิน ดวงตากลมห้อยกะพริบถี่เป็นสีแดงเข้มด้วยความเจ็บปวด ค่าน้ำหนักความเสียหายลดขีดพลังชีวิตในแถบทองคำของโบกุเรลดฮวบลงไปเกือบครึ่งในพริบตาเดียวจากความรุนแรงของ Aqua Jet ที่มีฝนตกหนุนพลังส่งท้ายกระแทกพื้นร้าว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“ความเร็วเฉียบขาดและรุนแรงมาก! ตั้งรับขัดขวางแทบไม่ทันเลยค่ะเรย์!” โนอาที่ยืนลุ้นระทึกข้างสนามตะโกนบอกเตือนภัยเสียงเครียดเกร็งและขยับตัวตาม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กัปตันฮาโรลด์หัวเราะร่าด้วยความมั่นใจในชัยชนะ “ฮ่า ๆ ๆ! นี่แหละคือพลังคลื่นลมวารีแห่งอ่าวนอร์ธพอร์ต! ไม่มีใครหลบพ้นความเร็วพายุของข้าได้หรอกเจ้าหนูเทรนเนอร์เอ๋ย!”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บตากับโบกุเรที่พยายามประคองสั่นลอยตัวกลับขึ้นมาอีกครั้งด้วยสีหน้าเรียบนิ่งไร้ซึ่งร่องรอยของความตื่นตระหนกใด ๆ ‘ความเสียหายแรกโดนเป้าหมายตามคาด... แต่ทุกอย่างยังอยู่ในขอบเขตการคำนวณและสลับขบวนทัพ VGC ในหัวของฉันที่จะใช้งานแก้ไขในเทิร์นถัดไป’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37 - ม่านพลังหมอกและกลลวงพืช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สายฝนวิปริตยังคงตกกระหน่ำไม่ขาดสาย โฟลเซลขยับตัวตั้งเข่าเตรียมกระโจนพุ่งโจมตีซ้ำเพื่อปิดฉากสยบโบกุเร ทว่าก่อนที่ฮาโรลด์จะทันขยับชี้นิ้วสั่งการ เรย์ก็เอ่ยวาจาขึ้นด้วยน้ำเสียงเรียบนิ่งสุขุมทว่าแฝงพลังกดดันเฉียบขาดปานมีดตัดน้ำแข็ง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“โบกุเร! ปลดปล่อยท่า Trick Room (พื้นที่บิดมิติ) ทันที! เกโควาชิ! พ่นควัน Haze (หมอกสลายพลัง) ปิดกั้นทัศนวิสัยล้อมตัวโฟลเซลและเพลิปเปอร์ทับซ้อนกันเดี๋ยวนี้ เพื่อตัดกำลังพวกมัน!”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โบกุเรตอไม้ตัวน้อยรวบรวมขีดพลังจิตวิญญาณสีม่วงหม่นสุดท้าย ปล่อยเกลียวแสงสีชมพูม่วงส่องประกายแผ่ขยายวงกว้างออกไปล้อมรอบขอบสนามประลองทั้งหมด โครงสร้างระนาบความเร็วของมิติในลานประลองหินแกรนิตบิดเบี้ยวสลับกลับขั้วทันที — จากเดิมที่ความเร็วสูงสุดได้สิทธิ์ขยับตัวก่อน กลับสลับให้ตัวตนที่มีสปีดช้าที่สุดในสนามรบได้รับสิทธิ์จู่โจมเปิดฉากก่อนชั่วคราวอย่างขัดหลักฟิสิกส์ทั่วไป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ในขณะเดียวกัน เกโควาชิพ่นกลุ่มควันหมอกวิเศษหนาทึบสีขาวบริสุทธิ์พวยพุ่งสยายครอบคลุมร่างโฟลเซลและเพลิปเปอร์ ควันหมอกลบล้างสลายคลื่นพลังงานแปรผันและพลังบัฟทั้งหมดในสนามรบจนค่าสเตตัสความเร็วของทั้งสองฝ่ายกลับสู่ระดับแกนมาตรฐานปกติโดยไม่มีบัฟหรือข้อได้เปรียบทางความสามารถหลงเหลืออยู่ให้กวนใ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“อะไรกัน? โฟลเซลที่เร็วพายุกลับช้าลงจนขยับขาแทบไม่ได้เลย!” ฮาโรลด์อุทานตกใจสุดขีดเมื่อเห็นนากหางคู่โฟลเซลก้าวเท้าเชื่องช้าลงประหนึ่งโดนโคลนตมหนืดหนาดูดขาไว้จนเสียการทรงตัวรุนแร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‘ในมิติการกลับด้านความเร็ว... โบกุเรและเกโควาชิที่มีสปีดมาตรฐานต่ำกว่า จึงชิงขยับตัวรุกฆาตก่อนคอมโบทีมฝนได้อย่างสมบูรณ์แบบ!’ เรย์ประเมินกรอบ VGC ในหัวอย่างยอดเยี่ยมสมราคาอดีตแชมป์ VGC สองสมัยติด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“โบกุเร! ยิง Leech Seed (เมล็ดกาฝากธรรมชาติ) ฝังอกโฟลเซล! เกโควาชิ! ใช้ Grass Knot (ปมหญ้าตรึงกำลัง) พันข้อพับขาหลังของโฟลเซลให้เสียหลักล้มคว่ำหน้า!”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โบกุเรปล่อยเมล็ดพันธุ์สีเขียวเข้มพุ่งปักฝังลงกลางอกของโฟลเซล ทันทีที่เมล็ดสัมผัสผิว มันงอกรากไม้แผ่ขยายรัดกายดูดกลืนพลังงานแสงสีเขียวฟื้นชีวิตส่งกลับมาเติมพลังชีวิตให้แก่โบกุเรทีละนิดช่วยให้ตอไม้น้อยฟื้นฟูร่างกาย ในเวลาเดียวกัน เกโควาชิตะปบฟองสบู่กลายเป็นสายเถาวัลย์หญ้าขัดข้อเท้าโฟลเซลจนมันล้มคว่ำหน้ากระแทกหินหรี่ตาเจ็บปวดร้องเสียงหล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“เพลิปเปอร์! บินขึ้นที่สูงใช้ท่า Hurricane (พายุนกเป่า) ยิงถล่มตอไม้นั่นเพื่อละลาย Trick Room!” ฮาโรลด์ตะโกนลั่นพยายามแก้เกมยุทธวิธี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ทว่าด้วยพลังกลับด้านมิติ โบกุเรได้ชิงสิทธิ์โจมตีก่อน มันหมุนตัวรวบรวมความว่างเปล่ายิง Shadow Ball (ลูกบอลเงา) สีทมิฬอัดเข้ากลางตัวเพลิปเปอร์จนขนนกกระจัดกระจายร่วงหล่นลงสลบหมดสภาพไปเป็นตัวแรก ก่อนที่เกโควาชิจะประสานมือยิงคลื่น Water Pulse อัดกระแทกปิดฉากสยบโฟลเซลที่เหลืออยู่จนนอนแน่นิ่งหมดสติราบคาบตามกันไปในที่สุด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ม่านหมอก Trick Room ค่อย ๆ สลายตัวลงพร้อมกับพายุฝนปากอ่าวที่กลับคืนสู่สภาวะสงบนิ่งขึ้นทีละน้อยจนแสงแดดยามสายเริ่มลอดเมฆ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กัปตันฮาโรลด์ยืนจ้องดูโปเกมอนทั้งสองของตนที่นอนสลบหมดสภาพการรบช้า ๆ ก่อนจะถอนหายใจยาวลูบหนวดเคราสีแทนพลางเผยรอยยิ้มยอมรับความพ่ายแพ้ “เป็นการวางแผนคุมสปีดและใช้ Trick Room ที่เฉียบขาดล้ำลึกมากเจ้าหนู... ข้าขอยอมรับในฝีมือประสานงานของเจ้าอย่างแท้จริงเลยล่ะ สมราคาลือจริง ๆ”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ฮาโรลด์เดินก้าวเข้ามาหาเรย์พลางยื่นเหรียญตราโลหะสีทองเหลืองสลักลายระลอกคลื่นคลั่งทะเลลวดลายสามมิติที่ขยับไหวเมื่อสะท้อนแสงแดดให้แก่เขา — ตราประลอง Ocean Trial Seal!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เรย์รับตราทดสอบมาสัมผัสช้า ๆ หน้าจอระบบจำลองสีทองกะพริบแจ้งเตือนระดับยกระดับ: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[ได้รับตราประลองระดับสอง: Ocean Trial Seal]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[ปลดล็อกการอัปเกรดระบบขั้นที่ 2 เต็มรูปแบบ: การประมวลผลเข็มทิศจำลองมีความแม่นยำรอยแยกมิติเพิ่มขึ้น 20%]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ทว่ายังไม่ทันที่ลูคัสจะก้าวมาแสดงความยินดี เสียงระเบิดลั่นตูมใหญ่ก้องสะท้อนก็แผ่วมาจากทางหอประภาคารปากอ่าวเมืองนอร์ธพอร์ต!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38 - คืนวันแห่งวินาศกรรม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าเปลวอัคคีและควันไฟหนาทึบสีดำสนิทพวยพุ่งขึ้นสู่ท้องฟ้ายามค่ำคืนอย่างบ้าคลั่งจากยอดหอประภาคารหินทรายโบราณปลายสุดขอบท่าเรือนอร์ธพอร์ต เสียงระเบิดตูมใหญ่ลั่นสะท้อนก้องกังวานไปทั่วผืนฟ้าพร้อมกับไฟกระแสไฟฟ้าของเมืองท่าเรือทั้งหมดเกิดอาการกะพริบถี่รวดและดับวูบลงในพริบตา ปลดปล่อยให้เมืองท่าเรือพาณิชย์ทั้งเมืองจมดิ่งสู่ความมืดมิดอันน่าหวั่นใจและไร้แสงไฟประดับประดา มีเพียงแสงเพลิงสีแดงฉานส่องให้เห็นความโกลาหลของฝูงชนที่ส่งเสียงกรีดร้องวิ่งหนีภัยอลหม่าน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 โนอา ลูคัส และกัปตันฮาโรลด์ก้าววิ่งลงจากเรือบดเร็วตรงไปยังเนินหินเชิงประภาคาร ทันทีที่เรย์ก้าวเข้าใกล้รัศมีร้อยเมตร รอยประสาทประสานทองคำในห้วงความคิดสั่นสะท้อนส่งเสียงสัญญาณแจ้งเตือนสีแดงกะพริบระรัวเกรียวกราวเตือนภัยระดับวิกฤตสูงสุดอย่างต่อเนื่องในหัว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[ตรวจพบสัญญาณวิบัติภัยระดับวิกฤต: รอยแยกมิติจุดแกนกลางปากอ่าวระเบิดตัวฉับพลัน]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[ระดับความหนาแน่นสสารความว่างเปล่า: รุกรานและสลายโครงสร้างระดับสี่ (Severe Status)]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“วิกฤตใหญ่แล้ว! โครงข่ายคริสตัลปรับสมดุลมิติบนยอดหอคอยประภาคารโดนลอบวินาศกรรมทำลายล้าง!” โนอาพูดอุทานหน้าถอดสีเนื้อตัวสั่นพลางชี้นิ้วขึ้นไปบนกระจกครอบประภาคารด้านบนที่แตกร้าวละเอียดเป็นเศษซากลอยคว้างอยู่รอบเพดาน โดยมีเศษฝุ่นแสงสีฟ้าตกผลึกร่วงหล่นลงมาดั่งหิมะร้าว และตรงกลางมีแรงดึงดูดแปรปรวนจนเศษวัสดุไม้และปูนค่อย ๆ ลอยขึ้นต้านกฎฟิสิกส์ รอยแยกมิติสีดำสลัวขยายวงกว้างออกไปเรื่อย ๆ แผ่รังสีอันตรายกดทับตัวเมืองจนเกิดอาการปวดศีรษะ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“นั่นมันพวกพรานของสมาคมแคลร่า! พวกมันฉวยโอกาสตอนประลองเสร็จลอบวางระเบิด!” ลูคัสตะโกนลั่นพลางชี้มือขวาไปเห็นเงาร่างคนในเสื้อคลุมลายพรางป่าห้าหกคนกำลังโหนเชือกเคเบิลลงจากระเบียงเหล็กชั้นบนสุดประภาคาร มือของพวกมันถือกระเป๋าหิ้วโลหะสีเงินแวววาวที่ใช้บรรจุแบตเตอรี่ Anomaly หลบหนีไปตามซอกซอนของโกดังสินค้าชายฝั่งอย่างรวดเร็วและเป็นระบบดั่งมืออาชีพที่ผ่านการฝึกฝน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“พวกสารเลวแคลร่า! ตั้งใจจงใจทำลายคริสตัลเพื่อให้เขตมิติแปรปรวนปากอ่าวสูญเสียสมดุลและพังทลายลง!” ฮาโรลด์กำหมัดเหล็กแน่นคำรามลั่นด้วยความแค้นเคืองปวดร้าวหัวใจ “ข้าจำเป็นต้องนำกองกำลังรักษาการณ์ชายฝั่งไปตั้งรับคุมแนวรั้วกั้นทางเข้าเมืองเพื่อช่วยอพยพผู้คน... ฝนพายุและฝูงมอนสเตอร์ทะเลที่โดนไอคลั่งมิติกัดกินกำลังจะพัดหนุนขึ้นฝั่งมาทำลายท่าเรือนอร์ธพอร์ตแห่งนี้ในเวลาไม่กี่นาที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ท้องฟ้าเบื้องบนเหนือปากอ่าวเริ่มม้วนตัวบิดเกลียวช้า ๆ จนเกิดเป็นหลุมดำขนาดยักษ์ คลื่นน้ำทะเลสีน้ำหมึกดำสนิทซัดสาดเข้าหาชายฝั่งอย่างรวดเร็วและเกรี้ยวกราด ไร้ซึ่งกลิ่นทะเลธรรมชาติธรรมดาหลงเหลือมีเพียงกลิ่นอับเหม็นของอากาศที่เน่าเปื่อยร้าวราน รอยร้าวสีม่วงสลัวที่กระพริบสั่นระริกเหมือนหน้าจอแก้วร้าวแผ่ขยายมวลพื้นที่คลุมขอบฟ้าทั้งหมด บรรยากาศเงียบสงัดชวนสะพรึงกลัวดั่งค่ำคืนวันสิ้นโลกที่ไม่มีวันพรุ่งนี้ให้รอคอยแต่อย่างใด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เรย์ยืนมองหลุมดำสีทมิฬบนเวหาด้วยใบหน้าเรียบนิ่ง ทว่าแววตาสีเทากลับหรี่วิเคราะห์สถิติประมวลผลอย่างนิ่งเงียบและลึกซึ้งลึกในใจ มือขวากระชับจับกระเป๋าโปเกบอลเตรียมความพร้อมสำหรับศึกใหญ่ที่จะตัดสินมณฑลวารีนี้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‘วิกฤตรอยแยกครั้งนี้... มันกำลังกัดกินและกลืนระบบโครงสร้างกายภาพของโลกธรรมชาติจริงไปเรื่อย ๆ’ เรย์จ้องมองรอยแตกของมิติพลาดย้อนระลึกถึงคำเตือนลึกซึ้งของผู้เฒ่าเอลริกเรื่องความรับผิดชอบและการปกป้องชีวิตคู่หูร่วมเดินทาง ‘ฉันไม่มีทางเลือกที่จะยอมถอยหนี และต้องใช้ทุกสิ่งที่มีเพื่อหยุดยั้งหายนะครั้งนี้เพื่อกู้คืนโลกใบนี้ให้ได้ และแสดงให้เห็นคุณค่าของสายสัมพันธ์ที่ร่วมใจกัน!’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สายลมหนาวพัดกรรโชกมาอีกระลอก พาเอาเศษซากใบไม้แห้งลอยคว้างกลางอากาศอย่างเงียบงัน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39 - ท่าเรืออลหม่าน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แตรสัญญาณเตือนภัยเตือนอพยพประจำเมืองท่าเรือนอร์ธพอร์ตดังหวีดหวิวก้องกังวานทับสายฝนทมิฬที่ตกร่วงหล่นลงมาหนาตาขึ้นเรื่อย ๆ ท่ามกลางถนนดินและซอยแคบรอบคลังสินค้าที่ชื้นไปด้วยดินโคลนเหนียวหนืด คลื่นน้ำทะเลสีน้ำหมึกพัดโถมเอาฝูงโปเกมอนป่าน้ำที่โดนรังสีบิดเบี้ยวมิติครอบคลุมขึ้นสู่ขอบฝั่งปะทะตลอดสะพานท่าเรือไม่ขาดสายจนเกิดเป็นแนวนรบปนเปรอะเปื้อนครามสกปร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ฝูง ‘โดคูคูราเกะ’ (Tentacruel) และ ‘คาร์แวนฮา’ (Carvanha) ปลาร้ายฟันเหล็กจำนวนมากที่ดวงตาส่องแสงสีฟ้าแปรปรวนไร้สติปัญญา ต่างกรีดร้องและใช้ครีบพุ่งชนทำลายสิ่งของหน้าร้านค้า ล้อมรอบประชาชนและชาวประมงที่พยายามวิ่งกระเสือกกระสนหนีภัยขึ้นที่สูงอย่างอลหม่านวุ่นวายหวาดผวาและขลาดกลัวภัยเงีย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“ยาโคมาบิ! บินโฉบฝ่าพายุฝนใช้ Ember (สะเก็ดไฟอัคคี) ยิงสกัดขวางหน้าเดลวิลคาร์แวนฮาเพื่อเปิดทางอพยพให้เด็กคนนั้นเร็วเข้า!” ลูคัสวิ่งสู้ฟัดลุยโคลนตมหนา ตะโกนสั่งการนกเพลิงคู่ใจพุ่งปะทะสกัดฟันเหล็กแหลมคมของคาร์แวนฮาป่าที่จะขย้ำเข้าน่องขาของเด็กน้อยชาวประมงได้ทันเวลาหวุดหวิด ท่ามกลางพายุฝนที่ทำให้ไฟของมันติดขัดและขาดความแรง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โนอาก็กอดกล่องสแกนภาคสนามคอยวิเคราะห์พิกัดความปลอดภัย “ลูคัส! พิกัดทิศขวาช่องแคบโกดังสองปลอดภัยกว่า! รีบพาเด็กอพยพไปตรงนั้น! เดี๋ยวฉันจะใช้ยาโพชั่นฉีดฟื้นฟูรักษาแผลชาวบ้านตรงนี้ช่วยเอง! เรย์! ระวังฝูงด้านหลังของนายด้วยนะ!”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เรย์ยืนสงบนิ่งคุมแนวป้องกันแรกอยู่หน้ารั้วเหล็กทางเข้าคลังสินค้าขนาดใหญ่ของสมาคมประมง โปเกมอนทั้งสามในทีมของเขาก้าวเท้าออกยืนเรียงแถวรูปหน้ากระดานครึ่งวงกลมอย่างองอาจ เกโควาชินินจากบขยับมือรวบรวม Water Pulse ยิงเป็นคลื่นมวลน้ำบีบอัดกระแทกฝูงโดคูคูราเกะให้กระเด็นร่วงตกสะพานปลากลับลงสู่ทะเลดำไปหลายตัว ในขณะที่สแนปโซการ์ดีไฟพ่นไฟกงล้อส้มผสมดำคลุมแนวสะพานหินดิน สกัดกั้นฝูงปลาร้ายคลั่งมิติไม่ให้ก้าวเหยียบขอบฝั่งขึ้นมาทำลายเขตเมืองชั้นในจนเกิดควันละอองลอยฟุ้งกระจายไปทั่วมุมอั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โบกุเรตอไม้ตัวน้อยลอยละลิ่วคอยยิง Leech Seed ฝังรากไม้กาฝากดูดกลืนพลังงานแปรปรวนจากโปเกมอนคลั่งส่งกลับมาเติมพลังใจและพลังชีวิตให้แก่เกโควาชิและสแนปโซอย่างขยันขันแข็งคอยลอยหมุนวนรอบตัวเรย์คอยส่งสัญญาณความพร้อ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‘รูปขบวนรุกรับ VGC แบบควบคุมขอบเขตพื้นที่...’ เรย์จ้องมองพลางประเมินสถานการณ์อย่างเยือกเย็นในดวงตาสีเทา ‘การประลองครั้งนี้ไม่มีเป้าหมายโจมตีเดี่ยวเพื่อสะสมคะแนนชนะ แต่เราต้องคุมจังหวะถ่วงเวลาดึงความสนใจศัตรู เพื่อให้ชาวเมืองทั้งหมดถอยอพยพไปยังแนวหุบเขาด้านหลังได้สำเร็จและปลอดภัยที่สุดจากการโจมตีของฝูง Anomaly ที่ขยับขยายตัวรวดเร็ว’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โดคูคูราเกะตัวยักษ์สี่เมตรพ่นน้ำพิษแผ่หนวดสิบทิศพุ่งทะยานตรงดิ่งเข้ามาหวังรัดตัวเรย์และโนอา เรย์ยกมือขวาสั่งการทันทีด้วยความสุขุมประหนึ่งสั่งการในศึก knock out VGC “เกโควาชิ! พ่น Bubble ยิงตรึงพื้นปูนใต้ขาพับของมันให้ลื่นเสียศูนย์! สแนปโซ! ใช้ Dark Flame Wheel พุ่งกระแทกสวนทิศหนวดซ้ายปัดทิ้งเดี๋ยวนี้!”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การต่อสู้ประสานงานของโปเกมอนน้ำและไฟผสานรวดเร็วและลงตัว หนวดพิษโดนไฟมืดของสแนปโซละลายสะเทินพิษสลายมิติ และร่างยักษ์ลื่นไถลฟองสบู่กบไถลตกสะพานลงทะเลดำไปเสียงดังสนั่น ลูคัสวิ่งหอบปาดเหงื่อก้าวเท้าเข้ามาพยุงพิงตัวยืนข้างเรย์ “กั้นแนวสะพานแรกไว้ได้แล้วเพื่อน... แต่ฝูงพวกมันใต้ทะเลสีหมึกยังลอยทะลักขึ้นมาไม่หยุดเลยนะเรย์! เราต้องหาตัวการและทลายมันให้เร็วที่สุดก่อนจะสายเกินแก้!”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จ้องมองเงาดำปั่นป่วนมหึมาปากอ่าวที่กระพริบกะพริบถี่เป็นเงาซ้อนดั่งรหัสบั๊กคอมพิวเตอร์และพิกัดคริสตัลที่สลายตัว ‘แกนกลางของวิบัติภัยมิติยังคงปะทุอยู่ใจกลางอ่าวลึก... ตราบใดที่เราไม่ปิดรอยแยกใหญ่ปากอ่าว ท่าเรือนอร์ธพอร์ตแห่งนี้จะล่มสลายและลบข้อมูลหายไปจริง ๆ อย่างไม่มีข้อกังขา’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40 - หยาดเหงื่อและกองรักษาการณ์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แสงไฟสีนวลสลัวภายในเต็นท์พยาบาลชั่วคราวของกองรักษาการณ์ชายฝั่งตั้งอยู่หลังย่านตลาดปลา สว่างรำไรสั่นสะท้อนกลิ่นอายน้ำยาฆ่าเชื้อผสมผงยาฟื้นฟูเบอร์รี่ฟุ้งตลบอบอวลไปทั่วห้องผ้าใบ มีเสียงโอดครวญแผ่วเบาของชาวประมงและทหารยามท้องถิ่นที่บาดเจ็บจากสะเก็ดไฟและรอยข่วนพิษของโปเกมอนน้ำคลั่งมิติ โนอากำลังใช้ผ้าพันแผลสะอาดพันข้อเท้าของเด็กประมงตัวน้อยอย่างอ่อนโยนช้า ๆ ใบหน้าสวยเต็มไปด้วยความเหนื่อยล้าอิดโรยและหยาดเหงื่อที่อาบแก้มคอยเช็ดแว่นตาภาคสนามบ่อยครั้ง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เรย์นั่งพักเหนื่อยพิงลังไม้ในซอกมืดของเต็นท์ เกโควาชิคู่ใจนอนหลับลึกลดการขยับตัวอยู่ข้างกาย ขยับแผงฟองสบู่รอบคอขยายฟองสลัวเบา ๆ เพื่อฟื้นฟูพลังงานธาตุน้ำ สแนปโซการ์ดีไฟหมอบเกยคางหนาบนเข่าของเรย์คอยขยับหางปัดกวัดให้อุ่นสบาย ส่วนโบกุเรตอไม้น้อยนั่งสงบนิ่งดูดซับไอน้ำจากน้ำยาโพชั่นสมุนไพรธรรมชาติในมุมสลัวเงียบเชียบขยับกิ่งใบพยักหน้าตอบสนองเรย์อย่างอ่อนโย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หิ้วผ้าเช็ดหน้าผืนชื้นเดินก้าวเข้ามาทรุดตัวนั่งลงข้างเรย์ด้วยสีหน้าเหนื่อยอ่อนแต่ดวงตายังคงฉายแววยิ้มสู้ พลางพยายามใช้ผ้าชุบน้ำดูแลเช็ดคราบเขม่าดำบนปลายหางไฟของฮิโตคาเงะอย่างทะนุถนอมระมัดระวัง “สุดยอดจริง ๆ เลยนะเรย์... ถ้าแนวรบป้องกันด่านสะพานหินแกรนิตของนายไม่ยืนยันสกัดไว้ ชาวบ้านแถวตลาดปลาคงอพยพมาถึงเต็นท์พยาบาลชายฝั่งนี้ไม่รอดแน่เพื่อนเอ๋ย ขอบใจมากนะเพื่อน”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เรย์ก้มมองดูหยาดเหงื่อที่แห้งคราบตามไหล่เสื้อของลูคัส และคราบเลือดจาง ๆ ตามบาดแผลของชาวประมงที่นอนพิงเตียงผ้าใบเงียบเชียบ ‘ในตัวเกม VGC... เราเพียงแค่จิ้มกดปุ่มไอเทมฟื้นฟูหนี่งวินาที หลอดเลือดก็เต็มร้อย และ NPC ก็จะยืนอยู่ที่เดิมคอยพูดยินดีต้อนรับเหมือนไม่มีเหตุร้ายแรงเกิดขึ้น... แต่ในความเป็นจริงตรงนี้ ทุกคนบาดเจ็บจริง เจ็บปวดจริง และถ้าสูญเสียโปเกมอนคู่ใจไป พวกเขาก็ต้องพบกับความโศกเศร้าสูญเสียชีวิตจริง ๆ ตลอดกาลอย่างหลีกเลี่ยงไม่ได้’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“พวกเขาคือชีวิตที่มีเลือดเนื้อจริง ๆ ...ไม่ใช่เพียงตัวแปรค่าข้อมูลที่ระบบเซ็ตราคาได้” เรย์กล่าวพึมพำเสียงแผ่วเบา ดวงตาสีเทามองดูความอบอุ่นรอบกองไฟเต็นท์ด้วยประกายตาสุกสว่าง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โนอาเสร็จภารกิจพันแผลเดินก้าวเข้ามาร่วมกลุ่มวงสนทนา ทรุดตัวนั่งลงพลางขยับนิ้วดันแว่นสายตาด้วยแววตาอ่อนโยนซาบซึ้งใจ “เธอเริ่มตระหนักและเข้าใจแก่นสัจธรรมได้จริง ๆ แล้วสินะเรย์... โลกใบนี้ไม่ได้ถูกสร้างขึ้นมารอให้ยอดแชมเปี้ยนมาผ่านด่านกวาดตราประลองเคลียร์เกม แต่พวกเราทุกคนกำลังดิ้นรนสู้สุดกำลังเพื่อร่วมปกป้องบ้านเกิดและชีวิตที่รักจากวิกฤตสลายโครงสร้างของสสารความว่างเปล่า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ดึงเอาเศษเหรียญโลหะสลักดวงตาร้องไห้ทมิฬของกลุ่มเสียงประสานแห่งความว่างเปล่าที่เรย์เก็บมาขึ้นมาแกะพิกัดสแกนคลื่นวิเคราะห์ด้วยอุปกรณ์ “จากค่าสถิติคลื่นแปรปรวนสะสมระดับสี่ใต้วารีปากอ่าว... คาดว่าสมาคมแคลร่าจงใจกระตุ้นจุดแปรปรวนใต้น้ำเพื่อให้กระแสพลังงานปะทุสูงสุด คืนนี้เวลาตีสองตรง กระแสน้ำทะเลจะหนุนขึ้นแตะระดับขีดสุด (Tidal Peak Sync) และรอยแยกใหญ่ปากอ่าวจะระเบิดขยายรัศมีคลื่นความว่างเปล่าดูดกลืนท่าเรือนอร์ธพอร์ตทั้งเมืองลงสู่หลุมดำใต้สมุทร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“เราต้องก้าวชิงลงมือก่อนที่เวลาจะแตะเวลาตีสองตรงนั้นครับ” เรย์เอ่ยเสียงเรียบ น้ำเสียงสุขุมเด็ดเดี่ยวเปี่ยมสมาธิประสานอย่างเป็นระบบสมฐานะแชมป์โลก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‘เราจำเป็นต้องมุ่งหน้าออกสู่ใจกลางอ่าวที่แปรปรวนด้วยเรือประมงเหล็กกล้า... เพื่อปิดรอยแยกที่แกนหลักพลังงานให้สำเร็จ’ เรย์จ้องมองใบหน้าและพลังใจของโปเกมอนในทีมที่ตื่นตัวขึ้นพร้อมสู้เคียงข้าง ‘นี่ไม่ใช่แค่ภารกิจหลักเพื่อหาลู่ทางกลับบ้านเกิดเดิมของฉัน... แต่เพื่อร่วมปกป้องมิตรภาพและชีวิตของพวกเขาทุกคนในโลกใบนี้ด้วยใจจริง’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41 - ตามรอยเงาผู้ลอบกัด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ายฝนทมิฬยังคงตกร่วงหล่นอย่างแผ่วเบาปนเปื้อนด้วยไอเย็นเยือกเกาะตามกระจกและขอบตู้คอนเทนเนอร์เหล็กขนาดยักษ์ที่ขึ้นสนิมเหลืองเขรอะ เรย์ โนอา และลูคัสเคลื่อนตัวก้าวเท้าตามตรอกซอกแคบของย่านโรงเก็บเรือร้างริมอ่าวตะวันตกที่เงียบเชียบ โดยมีเข็มทิศจำลองสีแดงในระบบประสาทของเรย์หมุนกะพริบถี่รังสีชี้เป้าหมายรหัสแปรปรวนอย่างคงเส้นคงวาและแน่วแน่ไม่มีทีท่าว่าจะเบี่ยงทิศทา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[รอยประสาทวิเคราะห์: ตรวจพบคลื่นเหนี่ยวนำพลังงานแปรปรวนระดับสูงในโกดังเก็บเรือร้างด้านหน้า 100 เมตร]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[การยืนยันประวัติศัตรู: สมาชิกสมาคมแคลร่าที่ลอบสังเกตการณ์ระบบและลอบทำลายประภาคาร]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“พวกมันกบดานอยู่ในนั้น...” เรย์กล่าวเสียงเรียบพึมพำเบา ๆ พลางยกฝ่ามือซ้ายขึ้นเป็นสัญญาณให้คู่หูลดเสียงหลบใต้เงามืดตู้คอนเทนเนอร์เหล็กเพื่อพรางกายอย่างมิดชิ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ลูคัสแนบแผ่นหลังพิงขอบตู้ปูนเย็น ชะโงกหน้าผากมองลอดผ่านช่องกระจกแตกของโกดังสังกะสีหลังคาใหญ่ “มีประกายแสงสีฟ้าแปรปรวนปะทุออกมาจริง ๆ ด้วยเรย์... มีสัญญารังสีเสียงเครื่องจักรทำงานดังวิ้ง ๆ พลุ่งพล่านอยู่ข้างในนั้นแน่ แถมยังมีกลิ่นไหม้เหมือนกำมะถันแปรปรวนจมูกลอยลอยเตะจมูกตลอดเวลาชวนสะอิดสะเอียนว่ะเพื่อน”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โนอาคลานเข่าก้าวเข้ามาตรวจจับค่าพลังงานแผ่วเบาผ่านช่องรอยแตกของประตูไม้เนื้อแกร่ง พลางขยับนิ้วหมุนจอยวิเคราะห์เพื่อกรองคลื่นกระแสไฟฟ้า Anomaly “เครื่องกำเนิดสนามพลังแปรปรวนแบบพกพา! พวกมันจงใจลักลอบต่อสายไฟฟ้าดึงกระแสพลังงานจากเศษเสี้ยวรอยแยกมิติปากอ่าวมาชาร์จประจุใส่แบตเตอรี่คริสตัลสีเงินเพื่อใช้สำหรับการบังคับควบคุมโปเกมอน Anomaly! นี่มันคือกิจกรรมวินาศกรรมและละเมิดกฎหมายสมาพันธ์ลีกร้ายแรงที่สุด มีบทลงโทษกักขังตลอดชีวิต!”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ภายในโกดังใหญ่รกร้างล้อมรอบด้วยซากโครงไม้และสนิมเหล็กเรือประมงผุ ชายฉกรรจ์ในเสื้อคลุมลายพรางป่าสมาคมแคลร่าสี่คนคอยจ้องมองหน้าปัดแผงสวิตช์สายไฟขนาดใหญ่ที่เชื่อมต่อตรงมาจากทุ่นเหล็กปากอ่าวลึกตรงเข้าสู่ถังโลหะแวววาว ตรงกลางเครื่องชาร์จมีคริสตัลบิดเบี้ยวสีสลัวลอยตัวพร้อมดูดซับเกลียวหมอกสีทมิฬเข้าประจุพลังงานไม่ขาดสายจนเกิดเสียงไฟฟ้าลัดวงจรเปรี๊ยะ ๆ รบกวนสัญญาณสแกนรอบตัว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“ยอดเยี่ยมมาก! อัตราชาร์จพลังงานแตะแปดสิบเปอร์เซ็นต์สมบูรณ์แล้ว!” ชายหัวหน้ากลุ่มพรานผู้มีแผลเป็นคาดหน้าผากรอยตราแคลร่าหัวเราะอย่างร่าเริงรื่นเริง “ถ้านายท่านเอ็ดเวิร์ดเปิดแกนรอยแยกใหญ่ปากอ่าวตอนเวลาตีสองตรงตามนัดหมาย ยาชาร์จพลังงานทมิฬพวกนี้จะช่วยให้พวกเราสามารถควบรวมและสร้างกองทัพโปเกมอน Anomaly บุกถล่มควบคุมสมาคมยิมของภูมิภาคนี้ได้อย่างราบคาบแน่ ไม่มีกองกำลังรักษาการณ์ไหนมาขวางทางพวกเราได้อีก!”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‘นายท่านเอ็ดเวิร์ด...’ เรย์จดจำชื่อของชายถุงมือขาวคนนั้นไว้ในใจด้วยประกายดวงตาสีเทาอันเยือกเย็น ‘แท้จริงแล้วนักธุรกิจลึกลับผู้คุมกฎคนนั้น คือเบื้องหลังและหัวบงการใหญ่ของโครงการทลายระบบครั้งนี้จริง ๆ และเขารู้ว่าระบบในหัวของฉันส่งสัญญาณเตือนภัย’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“ชิงลงมือก่อนที่มันจะชาร์จไฟเสร็จเถอะเรย์! ปล่อยให้มันดำเนินการต่อไปพวกเราจะรับมือลำบากนะเว้ย!” ลูคัสแตะบอลเตรียมลุยเต็มที่พลางส่งเสียงข่มขู่ในลำคอ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“ช้าก่อนลูคัส... เราต้องวางแผนกระจายหน้าที่รุกรับ VGC ให้ประสานงานกันเป็นระบบ” เรย์ดึงกระดาษจำลองมาจัดลำดับอย่างสุขุม “ลูคัสสวมบทกองหน้าบุกทำลายแนวขวาสกัดทหารยามแคลร่าเพื่อดึงดูดความสนใจ โนอาเข้าไปหลังแผงควบคุมระบบคัตเอาท์เพื่อตัดกระแสไฟหลัก ส่วนผมจะตรงเข้าไปขัดขวางตัวหัวหน้าและทำลายแบตเตอรี่คริสตัลหลักตรงกลางเครื่องชาร์จด้วยเกโควาชิ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“รับคำสั่งแชมเปี้ยนซีโร่! ไปบุกถล่มรังแคลร่ากันเถอะ!” ลูคัสหัวเราะร่าด้วยความสะใจก่อนจะก้าวเท้าพุ่งปัดประตูโกดังเปิดปังออก ดาหน้าเข้าชนทันทีโดยไม่มีความกลัวเกรงใด ๆ เพื่อเปิดแนวรบป้องกันแรก!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42 - การวิวัฒนาการใต้เงาอู่เรือ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ปัง! ตูม!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การต่อสู้จู่โจมระเบิดขึ้นในอู่เรือร้างทันที ฝุ่นทรายร่วงหล่นจากเพดานสังกะสีตามแรงระเบิดปะทะ ลูคัสและฮิโตคาเงะลุยชนทหารเฝ้ายามแคลร่าด้านขวาจนเกิดสะเก็ดไฟและคราบระเบิดสว่างไสว ในขณะที่โนอาพุ่งตัวเข้าไปหลังแผงควบคุมสับสวิตช์หลักตัดสัญญากระแสไฟ ทว่าเครื่องจักรกลับไม่ยอมหยุดทำงานง่าย ๆ เพราะมีพลังงานแปรปรวนสีม่วงดำคอยหล่อเลี้ยงเครื่องกำเนิดโดยตรง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และโบกุเรก้าวเดินเผชิญหน้ากับหัวหน้ากลุ่มพรานแคลร่าที่ลั่นเสียงหัวเราะอย่างเหี้ยมเกรียมสะใจ ชายผู้นั้นดึงเอาไฮเปอร์บอลสีดำสลักขุ่นมัวที่เปี่ยมรังสีแปรปรวนออกมาขว้างออกสู่สนามรบ ปล่อยโปเกมอนร่างยักษ์ออกมา: ‘ซาเมฮาดะ’ (Sharpedo) ฉลามน้ำจอมคลั่งตัวยักษ์สามเมตรที่มีคราบเมือกดำหุ้มรอบครีบและฟันแหลมคมผิดธรรมชาติ ดวงตาของมันแดงก่ำคลั่งคลื่นน้ำผสมสสารความว่างเปล่าล้อมตัวอย่างน่าหวาดกลัว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“เขี้ยวสังหารวารีดำ! ซาเมฮาดะ! ใช้ Crunch (กัดขย้ำ) บดทำลายตอไม้ผุพังนั่นให้แหลกคาพื้นเดี๋ยวนี้!” หัวหน้าพรานแคลร่าสั่งการคำรามลั่น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ซาเมฮาดะตัวยักษ์พุ่งตัวลอยผ่านอากาศชื้นแหวกม่านน้ำลายตรงเข้าขย้ำตอไม้โบกุเรด้วยความเร็วและพลังทำลายมหาศาล โบกุเรที่ยังเหนื่อยล้าสะสมไม่สามารถขยับตัวหลบพ้น ครีบฟันยักษ์กำลังจะบดตัวมันแหลกละเอียดเป็นผุยผง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จังหวะนั้นเอง เกโควาชิเคโรมัตสึตัวน้อยก้าวสลับความเร็วพุ่งตัวออกไปยืนขวางหน้าโบกุเรไว้ก่อนอย่างรวดเร็ว กบสีฟ้ายืดอกเบ่งฟองสบู่รอบคอขยายตัวล้อมรับแรงขบเคี้ยวขย้ำสุดแรงเกิดจนเกิดเสียงระเบิดกระแทกดังตูมสนิท! เคโรมัตสึร้องลั่นโดนดาเมจผลสะท้อนกระเด็นกลิ้งไปชนกองสนิมเหล็กเรือ ร่างกายถลอกเลือดไหลซึมจากรอยฟันเหล็กบิดเบี้ยว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“เคโรมัตสึ!” เรย์ร้องลั่นตะโกนบอกด้วยความกังวลใจอย่างรุนแรง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กบสีฟ้าพยายามดันเข่าของตนประคองยืนขึ้นช้า ๆ บนโครงเหล็กโบราณ จ้องมองสบตาสีเทากับเรย์ด้วยดวงตาสีทองที่เต็มไปด้วยความเชื่อมั่น พลางสะท้อนความผูกพันผ่านระบบประสาทประสานทองคำในสมองของเรย์ที่ระเบิดก้องกังวาน: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[ระดับสายสัมพันธ์ประสานจิตใจสูงสุดชั่วคราว: เคโรมัตสึ 38 -&gt; 50]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[สภาวะวิวัฒนาการพิเศษได้รับการอนุมัติจากระบบมหาเทพตามค่าความผูกพัน]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วิ้ง... วิ้ง...!!!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แสงสว่างจ้าสีขาวบริสุทธิ์ทอแสงเรืองรองล้อมรอบร่างของเคโรมัตสึ ร่างกายกบสีฟ้าเล็ก ๆ ยืดส่วนยาวออกไป ครีบขาลายน้ำขยายหนาแน่นขึ้น แผงฟองสบู่รอบคอกระชับฟูสง่างามและพับล้อมรอบลำคอดั่งผ้าพันคอนินจาผู้สุขุม เมื่อแสงสีขาวลบล้างสลายไป ร่างของโปเกมอนกบนินจาขั้นสองก็ปรากฏตัวตระหง่านอย่างมั่นคงและองอาจ — ‘เกโควาชิ’ (Frogadier)!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[วิวัฒนาการเสร็จสมบูรณ์: เกโควาชิ (Frogadier) | ธาตุ: น้ำ | สายสัมพันธ์ประสานจิตใจ: 50]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“วิวัฒนาการกบนินจาขั้นสองสำเร็จแล้ว!” โนอาพูดอุทานด้วยความตื่นเต้นอย่างทึ่ง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เรย์จ้องมองคู่หูร่างใหม่ด้วยสายตาแชมเปี้ยนที่เปล่งประกายเด็ดเดี่ยว สั่งการเฉียบคมทันที “เกโควาชิ! ใช้ Water Pulse บีบคลื่นน้ำเป็นดาบวารี ฟันฉับทำลายคริสตัลชาร์จแกนควบคุมหลักเดี๋ยวนี้! โบกุเร! ยิง Shadow Ball ช่วยยิงขัดเขี้ยวซาเมฮาดะไว้!”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โบกุเรตอไม้ยิง Shadow Ball สีเข้มสกัดแรงพุ่งชนซาเมฮาดะจนมันส่ายหัวเบี่ยงทิศทาง ในจังหวะเดียวกัน เกโควาชิร่างใหม่สปริงตัวลอยปาดดาบวารีฟันตัดขั้วคริสตัลชาร์จสีเงินและสายไฟฟ้าหลักจนเกิดเสียงระเบิดพังพินาศปังใหญ่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คลื่นพลัง Anomaly ที่ชาร์จค้างระเบิดสลายตัวกลายเป็นฝุ่นผงจางลอยฟุ้งทั่วพื้นที่ ซาเมฮาดะตัวยักษ์ล้มลงนอนสลบหมดสภาพในสภาพร่างปกติ หัวหน้าแคลร่าและทหารยามที่รอดชีวิตต่างพากันโยนปืนทิ้งและวิ่งเตลิดหนีออกประตูด้านหลังอู่เรือไปด้วยความตื่นตระหนกและขลาดเขล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เรย์ก้าวเดินเข้าไปประคองตบบ่าเกโควาชิร่างนินจาด้วยความมั่นใจและร่วมยินดีเต็มเปี่ยมลึกในใจ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43 - คำสารภาพของสมาคมแคลร่า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ฝุ่นควันและคราบเขม่าดำจากการระเบิดของแกนคริสตัลชาร์จค่อย ๆ จางหายไปท่ามกลางแสงไฟโรงเก็บเรือร้างที่ส่งรังสีสว่างวาบรำไรจากการลัดวงจรไฟฟ้า เรย์ โนอา และลูคัสยืนล้อมรอบควบคุมตัวชายหัวหน้ากลุ่มพรานแคลร่าที่กำลังตะเกียกตะกายกอดเสาไม้ผุด้วยสภาพเนื้อตัวมอมแมมและเต็มไปด้วยความขลาดกลัวจนไม่สามารถก้าวเดินหนีขยับตัวไปไหนได้อีก ร่างของมันสั่นระริกเมื่อสบตากับเกโควาชิที่ทำตาเขม็งดุดัน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ลูคัสก้าวเท้าเข้าสกัดขวางหน้าไว้เด็ดเดี่ยว แตะรองเท้าขู่เข็ญพร้อมส่งสายตาดุดัน “บอกแผนทั้งหมดมาให้หมดเดี๋ยวนี้! พวกแกถล่มทำลายประภาคารเพื่อเป้าหมายอะไรกันแน่? แล้วสลักรูปดวงตาร้องไห้ทมิฬด้านหลังเหรียญนี่มีประโยชน์ยังไง? บอกความจริงข้ามาซะดี ๆ ก่อนที่จะโดนพ่นไฟใส่ตัว!”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หัวหน้าพรานไอโขลกตัวโยน หวาดผวากลัวเกโควาชิร่างวิวัฒนาการใหม่ที่ยืนประสานมือคุมเชิงถือมวลน้ำวนอยู่เคียงข้างไม่ห่างสายตา “ข้า... ข้าจะบอกแล้ว! อย่าทำร้ายหรือปล่อยสลายรหัสข้าเลยนะ! สมาคมแคลร่าเป็นเพียงพรานรับจ้างหาเงินเท่านั้น! พวกเราโดนพวก ‘กลุ่มเสียงประสานแห่งความว่างเปล่า’ (Voice of the Void) จ้างวานดึงตัวด้วยเงินก้อนโตและขวดยาเพิ่มพลังงาน Anomaly มหาศาลล่อใจ!”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“เป้าหมายของกลุ่มเสียงประสานในการทำลายสมดุลโลกคืออะไรกันแน่?” โนอาถามคาดคั้นเสียงดังพร้อมกับดึงเศษเหรียญตราคัลต์จ่อหน้ามันอย่างกดดัน “ทำไมพวกมันถึงพยายามขยายรอยแยกมิติเพื่อทำลายกฎธรรมชาติของแผ่นดินนี้และกลืนกินผู้คน?”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“พวกมันบอกว่า... กฎดั้งเดิมที่ระบบมหาเทพวางไว้มีช่องโหว่สะสมจนเกินเยียวยา พวกมันต้องการ ‘รีโหลด’ (Reload) โลกใบนี้กลับคืนสู่สถานะศูนย์ใหม่ทั้งหมดโดยการทำลายสัจธรรมของธรรมชาติในภูมิภาคต่าง ๆ ให้ล่มสลายก่อน!” หัวหน้าพรานพูดเสียงสั่นประสาทรัวเร็วด้วยความลนลาน “พวกมันจงใจล่อให้พวกเทรนเนอร์ยิมระดับสูงและผู้สังเกตการณ์ระบบของลีกไปรวมตัวกันที่แนวกั้นกู้ภัยขอบเมือง... เพื่อเปิดทางให้ผู้นำลัทธิระดับสูงสามารถแอบก้าวเดินเข้าสู่ ‘หุบผาใต้สมุทร’ ปากอ่าวได้อย่างไร้ผู้ขัดขวาง และทำการอัญเชิญแกนกลางรอยแยกมิติระดับสี่ เพื่อทำลายแกนพลังธรรมชาติทั้งหมดของทะเลเขตนี้ทิ้งเสีย!”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คำว่า ‘รีโหลด...’ ดังก้องสะท้อนในความคิดของเรย์ราวกับสายฟ้าผ่าลงกลางใจดวงตาสีเทาของเขาสั่นไหวชั่วครู่ปานระเบิดไอความคิด ‘นี่มันตรงกับตรรกะโปรแกรมคอมพิวเตอร์ในโลกเดิมของฉันชัด ๆ... ลัทธินี้มองโลกโปเกมอนจริงใบนี้เป็นเพียงระบบซอฟต์แวร์จำลองที่ต้องรีเซ็ตล้างเครื่องเพื่อเริ่มใหม่รึเปล่า? แล้วมหาเทพอาร์เซอุสพยายามป้องกันสิ่งนี้ด้วยการดึงตัวแชมเปี้ยนที่มีสายสัมพันธ์ธรรมชาติและไหวพริบ VGC มาสยบสสารว่างเปล่าเหล่านั้นงั้นเหรอ? มิติโลกนี้กว้างใหญ่กว่าที่คาดคิด!’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โนอายืนกำสมุดจดบันทึกวิจัยวิเคราะห์แน่น ใบหน้าหวานซีดสลดลงด้วยความตกใจอย่างที่สุด “นี่มัน... แผนสลับหน้าขยับหลังอย่างร้ายกาจ! พวกมันตั้งใจสร้างความอลหม่านเพื่อดึงสมาธิพวกเราออกจากปากอ่าวจุดปะทุหลักเพื่อเปิดช่องว่าง!”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“ตอนเวลาตีสองตรง... กระแสน้ำทะเลหนุนสูงสุดจะเปิดประตูทางลอดเข้าสู่แกนหลักใต้วารีปากอ่าวโดยตรง...” หัวหน้าพรานพึมพำหน้าถอดสีหลบตา “นี่ก็ใกล้จะแตะเวลาตีสองแล้ว... ข้าสารภาพหมดแล้ว ปล่อยข้าไปเถอะนะ!”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เงยหน้ามองนาฬิกาข้อมือจำลองทองคำของระบบประสาทช่วยรบที่แสดงเวลานับถอยหลังสีแดงเตือนภัยในสายตา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[เวลาปัจจุบันในเรื่อง: วันที่ 14 — 01:35 น.]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[ระยะเวลาคงเหลือเหลือก่อนจุดปะทุ Tidal Peak: 25 นาที]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“ลูคัส! มัดตัวหมอนี่ฝากกองรักษาการณ์เอาไว้เร็วเข้า...” เรย์หันสั่งการลูคัสและโนอาอย่างเฉียบคมเป็นระบบ “แล้วขยับตัวมุ่งหน้าออกสู่สะพานปลาปากอ่าวทันที... เรามีเวลาเหลือสำหรับการปิดผนึกรอยแยกแกนหลักแค่ยี่สิบห้านาทีเท่านั้น!”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บรรยากาศรอบกายพลันเงียบสงัดลงไปในทันตาจนได้ยินเพียงเสียงลมหายใจแผ่วเบาของตัวเอง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44 - ทะเลสีดำถล่มเมือง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ไอลมหนาวเยือกและเกล็ดพายุพัดกระโชกแรงเข้าปะทะใบหน้าของพวกเขาอย่างรุนแรงร้าวราน ทันทีที่เรย์ โนอา และลูคัส ก้าวเท้าวิ่งฝ่าม่านฝนทมิฬหนาอับออกมายืนตรงสะพานหินริมฝั่งประภาคาร อ่าวนอร์ธพอร์ต ภาพทัศนียภาพเบื้องหน้าสยบหัวใจของทุกคนให้สั่นสะท้านชะงักงันไปด้วยความหวาดสะพรึงกลัวอย่างที่สุดกับภัยธรรมชาติที่แทรกซึมเข้ามาลึกเรื่อย ๆ ปลดปล่อยคลื่นแรงกดดันที่ดึงดูดวิญญาณคนหนาวสั่นสะท้านสะเทือน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น้ำทะเลรอบผืนอ่าวบัดนี้ไม่ได้มีสภาพเป็นสีน้ำเงินครามใสธรรมชาติอีกต่อไปแล้ว ทว่ามันแปรสภาพกลายเป็น ผืนน้ำสีน้ำหมึกดำสนิทหนืดขรึม ที่มีความหนาแน่นผิดปกติและแผ่ไอสีม่วงทมิฬลอยปกคลุมขึ้นสู่ท้องฟ้า คลื่นยักษ์สีน้ำหมึกซัดกระแทกชายฝั่งสะพานปูน เกิดเสียงดัง ฟู่... ฟู่... ดั่งกรดเกลือราดเนื้อโลหะร้อน ผิวกายภาพสะพานปูนสลายตัวผุกร่อนและละลายหายวับไปดั่งก้อนเกลือโดนน้ำร้อนเดือด — สสารความว่างเปล่ากำลังเร่งกัดกินและสลายค่ามวลกายภาพของโลกธรรมชาติทีละวินาทีสะท้อนหายไปจริงอย่างไร้ร่องรอยให้ตามหาและฟื้นฟูข้อมูลในภายหลัง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ยิ่งไปกว่านั้น สภาพดินฟ้าอากาศรอบผืนอ่าวกลับแปรปรวนวิปริตสุดขอบเขต เม็ดหิมะเย็นจัดสีเทาหม่นเริ่มตกโปรยปรายลงมาจากห้วงเวหาด้านบนอย่างหนาตา ทั้ง ๆ ที่นอร์ธพอร์ตเป็นเมืองท่าเรือเขตร้อนชื้นทางใต้ และอุณหภูมิอากาศโดยรอบดิ่งฮวบลงต่ำกว่าจุดเยือกแข็งอย่างเฉียบพลัน ไอหายใจกลายเป็นควันหมอกพวยพุ่งหนาราวกับฤดูหนาวในทวีปน้ำแข็งอันแสนยาวไกลไร้แสงอุ่นอาทิตย์สาดส่องช่วยชีวิต ลมแรงบิดเบี้ยวทุ่นเหล็กจนส่งเสียงเสียดสีดังระงมสะท้านอ่าว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“สสารความว่างเปล่าทะลักขึ้นบดบังคลื่นน้ำทะเลทั้งหมดแล้ว!” โนอาตะโกนลั่นแข่งกับเสียงลมหวีดหวิว พลางพยายามใช้แว่นภาคสนามตรวจวัดด้วยนิ้วมือที่ชาและพยายามปัดละอองน้ำฝนดำออกจากกระจกแว่นตาอย่างตื่นตระหนกกลัวภัย “คานเหล็กรับน้ำหนักกำลังโดนละลายขั้วระบบและลดทอนความทนทานลงไปมาก! ถ้าพวกเราไม่รีบปิดแกนรอยแยกปากอ่าว ท่าเรือนอร์ธพอร์ตทั้งเมืองจะถล่มจมหายลงสู่หุบผาใต้สมุทรอย่างไร้สิทธิ์กู้คืนข้อมูลและโครงสร้างโลกตามกติกา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เรย์ดึงแผงคอเสื้อคลุมสีเทาขยับกอดกระชับตัวอีวุยขนฟูสั่นระริกใต้ฮู้ด นิ้วมือประสานใช้ระบบจำลองกวัดแกว่งเข็มทิศทองคำที่ตอนนี้สั่นถี่รัวขีดแดงแจ้งเตือนวิกฤตความปลอดภัยอย่างมีสติสัมปชัญญะ พลางขยับนิ้วกดตรวจเช็คโปเกบอลเกโควาชิและสแนปโซที่สะโพกว่าพร้อมรบประสานงานรุกรับหรือไม่โดยไม่ประมาท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[สภาวะความเที่ยงตรงแปรปรวน: ระดับวิกฤตสูงสุด (Critical Synced Node)]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[ระยะห่างเป้าหมายแกนกลาง: 1.2 กิโลเมตร ณ ปากอ่าวลึกที่เป็นพิกัดแกนหลักของรอยแยกที่แปรผันตลอดเวลา]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‘ทางเชื่อมถ้ำน้ำใต้วารีเพื่อเข้าสู่แกนรอยแยกปากอ่าว...’ เรย์จ้องเกลียวคลื่นน้ำหมึกหนืดขรึมด้วยแววตาคำนวณสถิติและพร้อมลุยของแชมป์โลก VGC ที่ไม่มีวันแพ้ใครในรอบคัดเลือกที่ไร้พ่ายมาตลอดหลายปีติดต่อกัน ‘เรือไม้หรือเรือประมงธรรมดาไม่มีทางทนฤทธิ์กัดกร่อนมวลของน้ำสีดำนี้ได้เกินสามนาทีแน่ เราต้องการเรือประมงศึกหุ้มเกราะเหล็กกล้าหนาพิเศษของกัปตันฮาโรลด์เท่านั้นที่จะก้าวฝ่าแนวรับเข้าไปด้านในได้โดยไม่จมสลายและสูญหายไปก่อนจะทันแก้ตัว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“ลูคัส! โนอา! รีบก้าวเท้าวิ่งลุยดินโคลนข้ามแนวสะพานเชื่อมเหล็กตรงไปที่ท่าเทียบเรือวิจัยเกาะกลางทันทีอย่ามัวรีรอ!” เรย์หันสั่งการเฉียบขาดรวดเร็วเป็นระบบน้ำเสียงเฉียบแหลมคมกริบ “เรือประมงศึก ‘ซีเวฟแชมป์เปี้ยน’ ของกัปตันฮาโรลด์คือสิ่งเดียวที่จะพาพวกเราผ่าม่านน้ำหมึกดำนี้เข้าไปถึงแกนหลักได้ก่อนพ้นตีสองตรงของคืนนี้ที่เป็นจุดพีกสุด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ลูคัสพยักหน้ากู่ร้องรับคำท้าดึงฮู้ดกันหนาวกุมหัว ทุ่มกำลังขาก้าววิ่งลุยดินฝ่าเกล็ดหิมะมุ่งตรงไปยังสะพานเชื่อมเหล็กกล้า ท่ามกลางบรรยากาศภัยพิบัติทมิฬที่กำลังกลืนกินขอบเมืองท่าเรือประวัติศาสตร์แห่งนี้ไปชั่วกาลนานอย่างเหี้ยมโหดและไร้ความเมตตาปรานี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45 - ล่องนาวาเข้าสู่หุบผาใต้สมุทร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เสียงคลื่นยักษ์สีน้ำหมึกดำสนิทซัดกระแทกแผ่นเหล็กหนาหนากันชนของเรือประมงศึก ‘ซีเวฟแชมป์เปี้ยน’ ดังสนั่นก้องกังวานดั่งเสียงสายฟ้าฟาดลำใหญ่ เรือเหล็กโยนตัวโคลงเคลงซ้ายขวาอย่างรุนแรงท่ามกลางคลื่นกระแสน้ำพายูปากอ่าวที่เกรี้ยวกราด กัปตันฮาโรลด์กุมพังงาเรือหมุนแน่น คอยประคองขยับขยายเรือหลบหลีกเศษซากหินและทุ่นเตือนภัยเหล็กที่พังยับเยินลอยคว้างกลางทะเลดำหนาวสั่นสะท้านสะเทือ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ที่บริเวณดาดฟ้าเรือตอนท้าย เรย์ โนอา และผู้เฒ่าเอลริกในเสื้อคลุมกันฝนหนาสีกรมท่า ประคองมือเกร็งกุมเชือกแนวขอบเรือไว้แน่นหนาเพื่อรักษาสมดุลไม่ให้ร่างลื่นไถลตกสู่ผืนน้ำสีดำที่ปนเปื้อนสสารความว่างเปล่าเข้มข้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“ข้างหน้านี้คือประตูโถงปากถ้ำลอดใต้สมุทรหุบผาหิน...” เอลริกชี้ไม้เท้าแกะสลักหัวมังกรไปท่ามกลางน้ำตกสีดำสนิทไหลย้อนกลับที่สาดตัวเบื้องหน้า “เมื่อยี่สิบปีก่อน ข้าเคยคุมเรือประสานงานลึกเข้าไปปิดผนึกแกนข้างในนั้น... บอกไว้ก่อนนะเจ้ายอดฝีมือ ข้างในนั้นไม่ใช่ถ้ำทั่วไป แต่กฎแรงดึงดูดของมิติแปรปรวนสลายตัวจนเกิดหลุมแรงโน้มถ่วงกลับด้านลอยคว้างอยู่ทั่วทิศทาง! ข้าเคยเกือบเอาชีวิตไปทิ้งไว้เพราะไม่ระมัดระวังคลื่นดึงดูดพวกนี้มาแล้ว อย่าปล่อยให้พลังงานสั่นสะเทือนดูดกลืนวิญญาณล่ะ!”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เรือประมงเหล็กแล่นแหวกม่านน้ำทมิฬตกดิ่งทะยานฝ่าเข้าไปในถ้ำหินโค้งอันรกร้างและมืดสลัว แสงสว่างจากไฟสปอตไลท์หน้าเรือเหล็กส่องผ่านไอน้ำ เผยให้เห็นทัศนียภาพวิปริตบิดเบี้ยวมิติเหนือจินตนาการ ควันหมอกลอยต่ำบดบังสายตาจนมองแทบไม่เห็นผนังถ้ำที่แตกร้าว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ก้อนหินงอกและหินย้อยขนาดยักษ์บนเพดานถ้ำไม่ได้ห้อยตัวลงมาตามปกติ ทว่าพวกมันกลับหลุดลอยนิ่งคว้างเคว้างอยู่กลางอากาศช้า ๆ ราวกับไม่มีน้ำหนักดึงดูด ในขณะเดียวกัน มวลน้ำสีดำบางจุดกลับหมุนบิดรวมตัวเป็นก้อนกลมลอยเหินเวหาอยู่ทั่วถ้ำราวกับไข่มุกทมิฬลอยปัดเป่าเปะปะไปมาน่าหวาดเสียวดั่งจำลองโปรแกรมเสียดสีและผิดเพี้ย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“ระวัง! ก้อนน้ำลอยตัวระดับวิกฤตด้านหน้ามีคลื่นแรงดึงดูดกลับขั้วสูงมากขัดขวางสะพานเรือ!” โนอาอุทานร้องเตือนลั่นพร้อมสแกนข้อมูลเครื่องวิเคราะห์จดจ่อ “ถ้าเรือแล่นเข้าไปสัมผัสหรือชนเข้า แรงสะท้อนกลับด้านแรงโน้มถ่วงของก้อนน้ำสีดำนั้นจะดีดโยนเรือเหล็กทั้งลำลอยขึ้นกระแทกเพดานถ้ำจนพังยับเยินแน่นอน! เครื่องวัดสเกลความสอดคล้องกำลังขึ้นตัวแดงแจ้งเตือนวิบัติภัย!”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‘การบิดเบือนกฎแรงดึงดูดและพลังงานมิติ...’ เรย์จ้องมองก้อนน้ำลอยตัวสลัวด้วยสายตาประเมินผลเร็วในดวงตาสีเทาอันแหลมคม ‘จากทิศทางของเข็มทิศจำลองสีแดงในหัว พิกัดแกนหลักห่างออกไปอีกแปดร้อยเมตร... เราไม่สามารถใช้เรือเบี่ยงทิศทางหลบในมุมปกติได้ทันเวลาแน่ เราต้องทำลายสมดุลแรงโน้มถ่วงของก้อนน้ำนั้นโดยตรงเพื่อเปิดช่องว่างเดินเรือให้มีความเที่ยงตรงร้อยเปอร์เซ็นต์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“เกโควาชิ! รวม Water Pulse ยิงเป็นบอลน้ำพุ่งชนขอบซ้ายล่างของก้อนน้ำลอยตัวเดี๋ยวนี้! สแนปโซ! ใช้ Fire Fang (เขี้ยวมืดอัคคี) กัดอากาศข้างขวาเพื่อสร้างแรงบีบอัดความดันสวนทาง!” เรย์สั่งการเสียงเฉียบขาดผ่านจิตวิเคราะห์ระบบประสาทประสานระดับ 2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เกโควาชิและสแนปโซกระโดดขึ้นยืนขอบเหล็กเรือ ทำงานประสานงานทันที ลูกบอลน้ำบีบอัดพุ่งชนขอบซ้าย ในขณะที่ไอร้อนของเขี้ยวอัคคีสแนปโซพุ่งกระแทกขอบขวา ทำลายขีดแกนแรงโน้มถ่วงบิดเบี้ยวจนก้อนน้ำสีดำระเบิดสลายตัวร่วงหล่นลงทะเลธรรมดาเสียงดังตูมใหญ่เปิดทางเรือเทียบแล่นผ่านได้อย่างปลอดภัยหวุดหวิดชวนหวาดเสีย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“หักพังงาเรือขวาหลบสะเก็ดหินย้อยร่วงด่วนล้น!” เอลริกสั่งการดึงตัวเรย์และโนอาหลบซากหินที่ไร้น้ำหนักดีดตัวกลับตกกระทบผิวน้ำ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เรือซีเวฟแชมป์เปี้ยนแล่นฝ่าฝุ่นและคลื่นมิติเข้าไปลึกขึ้นเรื่อย ๆ รังสีสีม่วงสลัวและเสียงกระแสพลังงานสั่นสะเทือนดังลึกซึ้งในห้วงความคิดและสัญชาตญาณรบ บ่งบอกว่าจุดตัดสินปิดฉากภัยพิบัติปากอ่าวอันตรายกำลังรอพวกเขาอยู่ข้างหน้าแล้วในเวลานับถอยหลังที่สั้นกะทัดรัดลงเรื่อย ๆ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46 - ค่ายพักในโถงถ้ำมืด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ือประมงเหล็กจอดนิ่งสนิทเทียบชะง่อนผาหินแห้งในซอกหลืบถ้ำลอดลึกเพื่อรอสตรีมกระแสน้ำพายุดำภายนอกให้พัดผ่านพ้นไปชั่วคราว ลมพายุทมิฬยังคงส่งเสียงคำรามแว่วดังมาจากช่องปากอุโมงค์ลึก โนอาล้มตัวลงนั่งพิงแผงเหล็กเครื่องยนต์เรือที่ยังคงอุ่น ๆ ลูบกรอบแว่นสายตาภาคสนามช้า ๆ ท่ามกลางความมืดสลัวที่มีแสงไฟตะเกียงน้ำมันดวงเก่าแขวนอยู่ส่งรังสีสว่างวับ ๆ แผ่วเบาราวกับจะมอดดับลงไปทุกขณะ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เรย์นั่งลูบขนหนานุ่มสีน้ำตาลของอีวุยที่ขดตัวนอนหลับฟูอุ่นบนตักของเขาเงียบเชียบ สแนปโซหมอนอนเฝ้าปกป้องข้างกายคอยพ่นสะเก็ดไฟดวงน้อยอุ่นส้มในปากเพื่อส่งไอร้อนผ่อนคลายความหนาวและสร้างแสงสว่างบาง ๆ ให้แก่ทุกคนในถ้ำชื้น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“เรย์...” โนอาเอ่ยทำลายความเงียบขึ้นมาด้วยน้ำเสียงที่ลดความแข็งกระด้างกระชับลงกว่าปกติมาก “ตอนแรกสุดที่ฉันบังเอิญเจอเธอนอนสลบอยู่กลางป่าแอชโกรฟ... ฉันคิดจริง ๆ นะว่าเธอเป็นแค่คนบ้าสติฟั่นเฟือนที่เอาแต่เพ้อพร่ำเรื่องสเตตัส สูตรคำนวณ หรือตัวเลข VGC ในหัว แต่พอผ่านพ้นอันตรายร่วมกันมา... รู้ไหม เธอทำให้ฉันนึกถึงอาจารย์ของฉันมากเลยล่ะ แกก็ดื้อเงียบแบบนี้แหละ”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เรย์ปรายตาสีเทามองคู่หูนักวิจัยสาวเงียบเชียบรอฟังเรื่องราวต่อด้วยความตั้งใจฟัง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“อาจารย์ของฉันหายสาบสูญไปเมื่อปีก่อนระหว่างออกเดินทางสำรวจรอยแยกมิติแนวเหนือ...” โนอาก้มหน้าซบเข่าหลับตาสั่นเครือด้วยความสะเทือนใจ “แกเป็นคนดื้อรั้น มั่นใจในตำราจำกฎธรรมชาติได้แม่นและพร้อมเผชิญหน้าเพื่อไขความลึกลับของโลกเหมือนเธอเป๊ะเลย... ฉันยอมดั้นด้นมาสืบเรื่องรอยแยกที่นอร์ธพอร์ตแห่งนี้ก็เพราะหวังลึก ๆ ว่าจะพบเบาะแสของแก แต่พอเจอกลุ่มวินาศกรรมแคลร่าวันนี้... ฉันเริ่มหวาดกลัวกลัวใจว่าแกอาจจะโดนสสารความว่างเปล่าลบข้อมูลหายสาบสูญไปแล้วจริง ๆ โดยที่ฉันไม่ทันได้ร่ำลาแกเลย”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หยดน้ำตาเม็ดเล็กใสไหลหยดผ่านเฉียดกรอบแว่นของโนอาตกกระทบพื้นไม้ เรย์จดจ้องมองเงียบเชียบ รู้สึกได้ถึงความปวดร้าวสะเทือนจิตใจจริงของเธอ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“ผม...” เรย์พูดขึ้นช้า ๆ น้ำเสียงราบเรียบแต่มีรอยสะเทือนใจลึกซึ้งในแววตา “บางครั้ง... ผมก็รู้สึกเหมือนตัวเองเป็นเพียงแค่ผี (Ghost) หรือคนแปลกปลอมในโลกใบนี้เหมือนกันนั่นแหละครับ”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โนอาหันมามองขมวดคิ้วสงสัยด้วยความไม่เข้าใจและปรับกรอบแว่นตาขยับจ้องมองเขา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“ผมไม่มีครอบครัว ไม่มีประวัติ ไม่มีทะเบียนประชากรในแผ่นดินนี้ และความรู้ในหัวเกือบทั้งหมดมาจากสูตรคำนวณในโลกเดิมย่านชิบูย่า...” เรย์ยกฝ่ามือขวาที่อุ่นขึ้นมองตะเกียงไฟสลัว “ผมเคยคิดมาตลอดว่าตัวเองเป็นแค่ยอดแชมเปี้ยนที่โดนดึงมาเคลียร์เกมเพื่อหาลู่ทางกลับบ้าน... แต่ทุกครั้งที่เห็นคุณสู้ เห็นลูคัสล้มบาดเจ็บ และเห็นเกโควาชิกับสแนปโซทรุดตัวล้าจริง... ผมเริ่มขัดแย้งไม่มั่นใจว่า ร่างกายนี้และความรู้สึกของผมที่นี่มันคือตัวตนที่แท้จริงรึเปล่า หรือเป็นแค่รหัสจำลองชั่วคราว”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สแนปโซส่งเสียงเห่าเบา ๆ “โฮ่ง!” เอาจมูกเปียกชื้นดุนข้างแก้มของเรย์ราวกับจะยืนยันว่า ‘นายมีตัวตนอยู่ตรงนี้เคียงข้างพวกเราจริง ๆ นะเทรนเนอร์ซีโร่!’ เจ้ากบนินจาเกโควาชิก็ลืมตาขึ้นส่งสายตามั่นคงเชื่อใจมาให้เช่นกัน คอยพยักหน้าให้เกียรติ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โนอาคลี่ยิ้มบางเจือจางออกมาเป็นครั้งแรก เอื้อมมือขาวเรียวมาแตะวางทับฝ่ามือที่เย็นชาของเรย์แผ่วเบา “เธอไม่ใช่ผีหรอกเรย์... ความอบอุ่นที่เธอใช้สลัดล้างเมือกดำชะล้างชีวิตโบกุเร และสายตาสุขุมที่ปกป้องชาวบ้านนอร์ธพอร์ตวันนี้... นั่นคือสิ่งยืนยันสัจธรรมว่าเธอมีอยู่จริงและมีความสำคัญต่อโลกใบนี้จริง ๆ ยิ่งกว่าสถิติตัวเลขรหัสใด ๆ ซะอีกนะ เชื่อมั่นในตัวเองเถอะแชมเปี้ยน”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เรย์มองดูการแตะมืออุ่นและรอยยิ้มหวานของโนอา หน้าจอลึกลับจำลองสีทองในหัวกะพริบแจ้งสถานะสายสัมพันธ์ประสานจิตใจที่ขยับขึ้นมั่นคงถาวร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‘ขอบคุณนะ โนอา...’ เรย์ปิดหน้าจอทองคำลงช้า ๆ ความอบอุ่นในดวงใจแผ่ขยายเติมเต็มช่องว่างความอ้างว้างของเขาไปตลอดกาล และพร้อมที่จะเผชิญหน้ากับศึกตัดสินปากอ่าววันพรุ่งนี้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47 - แกนพลังงานใต้ทะเลลึก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 ครืน...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กระแสน้ำพายุดำภายนอกโถงถ้ำสงบและหลบหลีกไปชั่วครู่ เรือประมงศึกเหล็กหนาซีเวฟแชมป์เปี้ยนแล่นก้าวเข้าสู่โถงกลางขนาดมหึมาวิจิตรใจกลางหุบผาใต้สมุทรปากอ่าวนอร์ธพอร์ต ภาพตรงหน้าบัดนี้สะกดจิตใจและดวงตาของทุกคนด้วยความรู้สึกอลังการปนสยองขวัญสั่นระทึกอย่างที่สุด เสาค้ำยันหินแกรนิตรอบถ้ำแตกออกเป็นรอยยาวส่งไอร้อนระยับระร้าวออกมาไม่ขาดสายพวยพุ่งขึ้นเพดาน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บื้องหน้าของพวกเขาคือโถงถ้ำหินกลมธรรมชาติขนาดใหญ่ยักษ์ที่มีเส้นผ่านศูนย์กลางกว้างใหญ่เกือบหนึ่งกิโลเมตร ใจกลางโถงมี มหาอุทกภัยน้ำตกยักษ์ที่ไหลย้อนกลับด้านขึ้นสู่ยอดเพดานถ้ำ กลายเป็นเสาน้ำหมึกดำหนืดขนาดมหึมาหมุนบิดเกลียวพุ่งเชื่อมต่อตรงเข้าสู่หลุมรอยแยกมิติทมิฬขนาดยักษ์บนเพดานหินธรรมชาติ คริสตัลสมดุลคริสตัลดั้งเดิมสีฟ้าครามแตกกระจายละเอียดเป็นเกล็ดผลึกจมอยู่ใต้น้ำทรายสะท้อนประกายระริกคล้ายดวงตานับล้านดวงที่เฝ้าจับมองและหัวเราะเยาะในเงามืดสะท้อนกลั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ที่บริเวณแกนกลางของเสาน้ำไหลย้อนกลับทิศทาง เงาร่างมหึมาบิดเกลียวเคลื่อนไหวสลับช้ากระชับเป็นจุดศูนย์กลางมวลที่พร้อมแผ่รังสีสลัวทำลายล้างกฎเกณฑ์ของฟิสิกส์โล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มันมีรูปลักษณ์ยาวเหยียดคล้ายคลึงมังกรทะเลแบบ ‘เกียราดอส’ (Gyarados) ราชาแห่งผืนน้ำธรรมชาติธรรมดาสามัญ ทว่าขนาดลำตัวของมันกลับใหญ่และยาวกว่าเกียราดอสทั่วไปถึงสี่เท่า มีเกล็ดหนาสีดำปนน้ำหมึกสะท้อนประกายกระพริบกะพริบสั่นเป็นเงาภาพซ้อนเป็นจังหวะ และรอบศีรษะที่บิดเบี้ยวของมันมีดวงตากลมห้อยเปล่งประกายแสงสีแดงฉานปะทุขึ้นมาถึง แปดดวง คอยจ้องหมุนมองสแกนไปรอบทิศอย่างปราศจากความนึกคิดตามสัญชาตญาณชีวิตปกติ ดั่งอสูรร้ายใต้ก้นเหวโบราณที่สสารความว่างเปล่าสร้างขึ้นจากเศษซากโปรแกรมที่แหลกเหลวรวดเร็ว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“โฮก...!!!”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คำรามแหบพร่าทรงพลังปะทะอากาศส่งผลให้แผ่นเหล็กหนาของเรือประมงศึกซีเวฟแชมป์เปี้ยนสั่นไหวและส่งเสียงลั่นสะท้านชวนเสียวไส้กระดูกสะพานเรือลั่นเปรี๊ยะ ๆ รบกวนสัญญาณทั้งหมด แรงกดอากาศบีบคั้นลดขีดพลังใจของมนุษย์จนโนอาร้องลั่นทรุดเข่าเกร็งกอดขอบเหล็กปูนด้วยใบหน้าขาวซีดไร้สีเลือดหันมามองพยุงกาย ลูคัสขยับขาพึ่งเสาเหล็กชักบอลคู่ใจสู้ฟัดพลางกัดฟันพยายามทรงตัวตั้งรับแรงกระแทกท่ามกลางพายุคลื่นวารีดำที่โยนตัวขึ้นสูงชันกึกก้องไปทั่วน่านน้ำอั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สเกลโปร่งแสงสีทองจำลองในหัวประสาทรบของเรย์กะพริบแจ้งเตือนระดับภัยสีแดงฉานเกรียวกราดรัวเร็วอย่างเป็นระบบประหนึ่งแจ้งรหัสเอเร่อรุนแรง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[รหัสวิบัติระดับวิกฤตอาร์ค: แกนกลางแปรปรวนระดับสี่ (Anomaly Core)]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[ชื่อสิ่งมีชีวิต: เกียราดอสบิดเบี้ยว (Anomaly Gyarados) | ธาตุโจมตี: น้ำ/ความว่างเปล่า]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[ระดับความทนทานสสาร: คาดการณ์เป้าหมาย HP สูงกว่าบอสทั่วไป 300% (Triple Vital Scale)]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[คำสั่งระบบ: ปิดผนึกทำลายแกนพลังงานแปรปรวนเพื่อกู้สมดุลโลกและรักษาสัจธรรมธรรมชาติของภูมิภาควารี]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‘เกียราดอสแปดตาสสารว่างเปล่าตัวแปรบอสใหญ่...’ เรย์จ้องสบดวงตาเกรียมแดงทั้งแปดของอสูรยักษ์ด้วยสายตาแชมเปี้ยนโลก VGC ผู้ผ่านศึกศึกนัดตัดสินชิงแชมป์มานับพันครั้งประวัติศาสตร์ ‘ค่าสเตตัสความเร็วและสเกลโจมตีของมันกวัดแกว่งตามรอยแยกบิดเบี้ยวตลอดเวลาโดยปราศจากกฎคลาสปกติของเกม ศึกสุดท้ายระดับอาร์คนี้... ไม่มีแผนการ VGC หรือสูตรตายตัวใด ๆ ทั้งนั้น เราต้องใช้ทักษะไหวพริบและประสานงานของพวกเราทั้งหมดเพื่อโค่นล้มมันลงให้ได้ก่อนแตะตีสองตรง!’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เกียราดอสยักษ์แปดตาสะบัดหางกวาดคลื่นน้ำทมิฬลอยตัวสะเทินอากาศช้า ๆ หันศีรษะขวับจ้องพิกัดเป้าหมายตรงมาที่เรือเหล็กกล้า อสูรน้ำอ้าปากยักษ์กว้างรวมรังสีสีม่วงดำความว่างเปล่าที่แผ่ไอน้ำร้อนปะทุเสียงดังวิ้ง ๆ พร้อมยิงถล่มตรงดิ่งลงมาหวังทำลายล้างพวกเขาทั้งหมดในคราวเดียวดั่งสายฟ้าฟาดทมิฬที่ผ่าเวหาลงมาหักโค่นเสาสะพานปลา!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48 - ศึกปะทะมังกรคลั่งเกล็ดดำ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บึ้ม...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ลำแสงพลังงานสีม่วงดำความว่างเปล่าพุ่งระเบิดขึ้นตูมใหญ่ข้างกราบเรือประมงศึก ส่งผลให้คลื่นมวลน้ำหมึกสีดำกระจายซาดท่วมขึ้นท่วมกราบขวาเป็นไอควันทมิฬลอยฟุ้งกัดผิวเหล็กจนผุกร่อนมีเสียงฟู่ กัปตันฮาโรลด์หักพังงาเรือดึงเรือเหล็กกล้าเอียงซ้ายหลบหลีกอย่างยากลำบากท่ามกลางพายุคลื่นน้ำดำที่หมุนวนปั่นป่วนเกรี้ยวกราดจนพัดเศษซากเหล็กกระดอนปะทะ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“ข้าจะคอยคุมเรือดึงทิศทางล่อเป้าหักหลบและทรงตัวฝ่าพายุให้พวกเจ้าเอง! หาทางปิดบัญชีขัดขวางอสูรยักษ์นั่นด่วนเถอะก่อนที่เรือจะจมสลาย!” ฮาโรลด์กู่สั่งการคำรามเสียงแหบพร่าฝ่าแรงพายุฝนทมิฬที่ส่งไอยะเยือกเกาะเสื้อผ้า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เรย์ก้าวเท้าขึ้นยืนเด่นตระหง่านหน้าหัวเรือเหล็ก ปลดปล่อยโปเกมอนทั้งสี่ตัวลงลุยแนวรบป้องกันเต็มพิกัดประสานงาน: เกโควาชิ, สแนปโซ, โบกุเร และอีวุย ร่างกายของพวกมันแผ่ไอรังสีทองสัญชาตญาณประสาทเชื่อมโยงสอดรับจิตใจอย่างแน่วแน่ไม่มีการขยับหนี ในขณะที่ลูคัสส่งยาโคมาบิและฮิโตคาเงะเข้าช่วยสนับสนุนประคับประคองแนวรบด้านหลังอย่างมุ่งมั่น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อสูรยักษ์เกียราดอสบิดเบี้ยวแปดตาเอียงหัวกวัดแกว่ง ปลดปล่อยวิเศษโจมตีพร้อมกันข้ามกฎเกณฑ์การคูลดาวน์ของเกมทั่วไป: มันยิง Fire Blast (เพลิงพิฆาตส้มแดงลายอักษรไฟ) ขนาดใหญ่สิบเมตรจากปากยักษ์ซ้าย, พ่น Blizzard (พายุน้ำแข็งเกล็ดขาวทึบสะท้อนเกล็ดหิมะ) จากเกล็ดหลังส่วนกลาง และปล่อย Thunder (สายฟ้ายักษ์เหลืองสลัวบิดเบี้ยวลายแตก) ผ่าทะลวงเวหาลงมาพร้อมกันประหนึ่งจะถล่มทำลายทุกชีวิตในสนามรบให้สลายหายวับกลายเป็นเศษฝุ่นที่ว่างเปล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“ยิงสามธาตุใหญ่ข้ามเงื่อนไขเวลาคูลดาวน์พร้อมกันงั้นเหรอ?” โนอาพูดอุทานลั่นอย่างสับสนและตื่นตระหนกจนต้องขยับตัวจับเชือกแน่น “ระบบประสาทสแกนขัดแย้ง พลังโจมตีของมันละเมิดขีดจำกัดช่องสกิลของโปเกมอนปกติชัด ๆ ไม่มีทางต้านทานในระยะยาวไหว!”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‘การหลบเลี่ยงตรง ๆ บนเรือจะทำให้ขบวนทัพพังยับเยินหมดในเทิร์นนี้...’ เรย์จ้องมองรอยแตกของธาตุด้วยสายตานักคำนวณที่ผ่านกระดานรบ VGC ‘เราต้องใช้กลยุทธ์ VGC ในการสลายและสะท้อนกลับดาเมจประสานสามทาง เพื่อขัดขวางการชาร์จพลังงานหลักของมันและเผยรอยแยกจุดอ่อนดวงตาหลักออกมา!’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“สแนปโซ! ยิง Dark Flame Wheel (กงล้อไฟมืด) สวนทิศทางสายฟ้าเพื่อล้างสนามไฟฟ้าสถิต! เกโควาชิ! พ่น Water Pulse ยิงเป็นโล่น้ำวนหนาหนาต้านรับระเบิดอัคคีเพลิง! โบกุเร! ใช้ Trick Room (พื้นที่บิดมิติ) บิดแรงดึงดูดของพายุน้ำแข็งให้หมุนวนย้อนกลับทิศทางปะทะเกล็ดมันคืน!” เรย์สั่งการเสียงเฉียบก้องทรงพลัง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โปเกมอนในทีมทำหน้าที่ของตนได้อย่างวิจิตรไร้ขีดจำกัดตามการสั่งข้ามกลยุทธ์ประสานของเรย์ เปลวอัคคีไฟสีดำพิเศษของสแนปโซสัมผัสสายฟ้าบิดเบี้ยวชะล้างคลื่นไฟฟ้าสลายไปทันตา โล่น้ำวนของเกโควาชิรับการโจมตีจาก Fire Blast หมุนต้านจนกลายเป็นม่านหมอกไอน้ำร้อนฟุ้ง และ Trick Room ของโบกุเรบิดมวลพายุน้ำแข็งเกล็ดขาวให้หมุนคว้างพัดกลับไปปะทะหน้าผากขวาของเกียราดอสบอสยักษ์เองจนมันคำรามลั่นดิ้นรนเจ็บปว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“ตอนนี้แหละลูคัส! ใช้ Flame Charge ของยาโคมาบิพุ่งชนแผ่นเกล็ดดำบิดเบี้ยวตรงไหล่ซ้ายของมันทันที!” เรย์ชี้นิ้วสั่งการ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“จัดไปเพื่อนยาก! ไม่มีถอยเว้ย! ยาโคมาบิ! ใส่สุดแรงดาหน้าพุ่งชนทะลวงสะบักมันเดี๋ยวนี้เลย!” ลูคัสโบกมือสั่งการสุดกำลังพลังใจสู้หนาว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นกเพลิงยาโคมาบิหุ้มเกราะไฟส้มกระโจนหมุนทะยานเป็นลูกศรไฟพุ่งชนกระแทกเข้าใส่สะบักซ้ายของเกียราดอสยักษ์ส่งผลให้แผงเกล็ดดำหินหนาระเบิดแตกกระจายเป็นชิ้น ๆ ส่งผลสะท้อนเกล็ดกระเด็น เผยให้เห็นดวงตาแกนสีแดงฉานดวงใหญ่ที่ซุกซ่อนอยู่ใต้เกราะไหล่ซ้ายเต้นรัวกะพริบถี่เป็นจุดอ่อนสำคัญของบอสตัวนี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“โฮก...!!!”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ราชาคลั่งน้ำทะเลเกียราดอสบ้าคลั่งรวบรวมไอสสารความว่างเปล่าสีดำหนาแน่นในปาก เตรียมพุ่งชนปล่อยกระสุนความว่างเปล่าสีดำเข้มข้นบดขยี้เรือประมงและทุกคนในคราวเดียวเพื่อจบชีวิตทั้งหมด!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49 - ปิดแกนผนึกและรอยยิ้มแรก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กรู๊... ครืน...!!!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น้ำทะเลสีดำสนิทรอบเกราะปากอ่าวระเบิดปะทุสูงเกือบสิบเมตรขณะที่เกียราดอสบอสยักษ์แปดตารวบรวมคลื่นพลังความว่างเปล่าสีทมิฬเข้มข้นจัดจนเกิดเป็นกำแพงรัศมีสีม่วงดำหุ้มล้อมตัวหนาแน่นคล้ายโล่พลังงานปิดกั้นแกนหลัก เรย์สูดลมหายใจเข้าลึกช้า ๆ ขยับรหัสประสานระเบิดพลังระบบประสาทขั้นที่ 2 ในหัว แสงประกายสีทองและสีดำสลัวไหลเวียนจากปลายนิ้วของเขาแผ่ออกไปปกคลุมร่างสแนปโซการ์ดีคู่ใจจนขนของมันลุกส่องแสงเจิดจ้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“สแนปโซ! ใช้ Dark Flame Wheel (กงล้ออัคคีมืด) รวบรวมกำลังความร้อนของเปลวไฟสีดำทั้งหมดในตัวพุ่งชนแหกโล่ความว่างเปล่าของมันตรง ๆ เลย!” เรย์สั่งการคำรามเสียงก้องกังวาน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าร์ดีน้อยแยกเขี้ยวคำรามดุดันกระโจนตัวลอยหมุนเป็นพายุวงล้อเพลิงไฟสีดำขนาดมหึมาสี่เมตรพุ่งปะทะกระแทกเข้าใส่แนวโล่พลังสีม่วงของเกียราดอสเต็มแรงเกิดจนเกิดคลื่นกระแทกแผ่นดินไหวสะเทือนก้องถ้ำหิน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เปรี๊ยะ... เปรี๊ยะ... เพล้ง!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ไฟสีดำพิเศษที่มีคุณสมบัติชะล้างคลื่นมิติบิดเบี้ยวกัดเซาะและละลายโล่รัศมีสีม่วงดำแตกร่วงหล่นกระดอนเป็นชิ้น ๆ ประหนึ่งเศษกระจกที่โดนทุบพังทลาย เปิดทางโปร่งให้เห็นแกนดวงตาหลักสีแดงฉานใต้แผงคอขยับเขยื้อนไร้แนวป้องกันอย่างสมบูรณ์ในพริบตาเดีย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“เกโควาชิ! รวมมวลน้ำยิง Water Pulse (คลื่นน้ำบีบอัด) ด้วยความดันกระแทกสูงสุด ทะลวงเข้ากลางดวงตาแดงหลักปิดฉากทำลายแกนเดี๋ยวนี้!” เรย์ชี้สั่งการเด็ดขาดรวดเร็ว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กบนินจาเกโควาชิสปริงขาเหินเวหาลอยตัวกลางอากาศชื้น ประสานมือเรียกน้ำตกย้อนกลับกลายเป็นคลื่นน้ำสีครามกลมโตบีบอัดความดันอากาศหนาแน่นพุ่งขว้างทะลวงอัดเข้าใส่แกนกลางดวงตาสลักของอสูรยักษ์อย่างจังสุดพลังกำลังรบ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บึ้ม... ตูม...!!!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การระเบิดทำลายล้างใหญ่หนานำพาไอหมอกทมิฬกระจุยกระจายลอยฟุ้งไปทั่วโถงถ้ำโบราณ ร่างยาวคดเคี้ยวเกียราดอสบิดเบี้ยวกรีดเสียงคำรามครวญครางยาวเหยียดสะท้อนน้ำใจ ก่อนจะค่อย ๆ สลายตัวกลายเป็นฝุ่นผงละอองแสงสีทองจางระยิบระยับปลิวว่อนละลิ่วกลับคืนสู่ระบบสัจธรรมธรรมชาติ รอยแยกมิติวรุณฝนทมิฬบนเพดานสูงและเสาน้ำไหลย้อนกลับทิศค่อย ๆ หมุนบิดย่อขนาดวงกลมม้วนตัวหดเข้าหากันจนปิดสนิทดับวูบลงในที่สุด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ลมสีทมิฬและน้ำทะเลหนืดดำพลันสลายสภาพเปลี่ยนกลับคืนเป็นกระแสน้ำสีครามใสสะอาดสะท้อนประกายแดดงดงามดั่งเดิม อุณหภูมิหนาวและหลุมแรงดึงดูดกลับคืนสู่สมดุลธรรมชาติส่งผลให้เศษหินย้อยร่วงหล่นลงน้ำดังจ๋อมเจ๋มอย่างเงียบสงบอบอุ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หน้าจอทองคำระบบจำลองสว่างวาบข้อความรหัสในหัวของเรย์: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[ภารกิจสัมบูรณ์: ผนึกแกนรอยแยกมิติระดับสี่อ่าวนอร์ธพอร์ตเรียบร้อย]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[ระดับสายสัมพันธ์ประสานจิตใจ - สแนปโซ: 30 | เกโควาชิ: 52 | อีวุย: 42 | โบกุเร: 33]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[รายงานความก้าวหน้าคำสั่งระบบ: ปิดรอยแยกแกนหลักสำเร็จ - ความคืบหน้าสะสม 15%]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เรย์ทิ้งแผ่นหลังพิงลังไม้บนดาดฟ้าเรือเหล็กอย่างเหนื่อยล้า พ่นลมหายใจออกยาวเหยียด สลัดความตึงเครียดของระบบแข่ง VGC ในสมองทิ้งไป อีวุยขนฟูกระโดดขึ้นตักเอาหน้ากลมถูไถกุมนิ้วฝ่ามือของเขาอย่างดีใจ ในขณะที่สแนปโซไฟและนินจาเกโควาชิเดินเข้ามากุมขนาบข้างหมอบอยู่เคียงข้างจ้องมองเรย์ด้วยดวงตาที่เต็มไปด้วยมิตรภาพและความไว้วางใจสูงสุ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โนอาและลูคัสล้มตัวลงนั่งเคียงข้าง โนอาสบตากับเรย์พลางคลี่ยิ้มกว้างอ่อนหวานออกมาด้วยความโล่งอกโล่งใจอย่างที่สุด “พวกเราทำได้จริง ๆ แล้วล่ะเรย์... ทะเลและท่าเรือนอร์ธพอร์ตรอดพ้นจากความพินาศแล้วจริง ๆ”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็นครั้งแรกตั้งแต่วันตื่นต่างโลกที่เรย์ยกมุมปากขึ้นคลี่ยิ้มบางเจือจางออกมาอย่างมีความสุขและอบอุ่น รอยยิ้มจริงจังที่ปราศจากการคำนวณตัวเลขและสถิติในหัว ชัยชนะในโลกจริงที่เขาได้มีส่วนร่วมปกป้องเพื่อนฝูงและคู่หูร่วมเดินทางไว้ได้สำเร็จสมบูรณ์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หยาดน้ำค้างยามเช้าเกาะพราวอยู่บนยอดหญ้าสะท้อนแสงอรุณรุ่งดูงดงามราวกับอัญมณีล้ำค่า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50 - เป้าหมายถัดไปและม่านอาร์คสอง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สงแดดสีทองอบอุ่นอันอบอุ่นแรกของรุ่งอรุณเช้าวันใหม่สาดส่องลงบนพื้นผืนน้ำทะเลปากอ่าวนอร์ธพอร์ตที่สะท้อนแสงระยิบระยับสีน้ำเงินครามงดงามดั่งอัญมณีใส เรือเดินสมุทรเหล็กขนาดใหญ่ส่งสัญญาณหวูดเสียงดังสนั่นค่อย ๆ เคลื่อนตัวออกจากท่าเรือเทียบอ่าวเพื่อเปิดการขนส่งอีกครั้ง ตลาดปลาสดและซุ้มร้านค้าริมทางเดินเลียบฝั่งกลับมามีชีวิตชีวาและพลุกพล่านไปด้วยเสียงเจรจาหัวเราะของชาวบ้านและทหารยามที่รอดชีวิตจากภัยพิบัติใหญ่ยามค่ำคื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บนสะพานเชื่อมไม้ริมฝั่งอ่าว เรย์ โนอา และลูคัสยืนล้อมวงเตรียมกล่าวคำบอกลากันเพื่อแยกย้ายไปตามเป้าหมาย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ลูคัสยกกระเป๋าผ้าใบใบเก่งสะพายขึ้นเหนือบ่าพลางจับสัมผัสลูก Ocean Trial Seal ตราประตูด่านวารีเม็ดใหม่เอี่ยมสีทองเหลืองสลักลายน้ำวนที่ประดับอยู่บนอกเสื้อยืดสีฟ้าสดด้วยความภาคภูมิใจและชื่นชมเรย์เต็มขีด “ฉันต้องขอเดินทางออกเดินทางล่วงหน้าไปปักหลักภูมิภาคที่สาม ‘เมืองป่าสนซิลเวอร์ฟิลด์’ (Silverfield) ก่อนแล้วล่ะนะเรย์... ขืนฉันชักช้าอืดอาดอยู่ที่นี่ต่อ คงโดนฝีมืออันน่ากลัวของนายทิ้งห่างระยะไปไกลกว่านี้แน่เพื่อนเอ๋ย!”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“ครับ... แล้วไปเจอกันที่ลานท้าประลองเมืองซิลเวอร์ฟิลด์นะครับ ลูคัส” เรย์เอ่ยตอบด้วยน้ำเสียงราบเรียบนิ่งสุขุม ทว่าคลี่ยิ้มบางเจือจางแฝงความยินดีและความเป็นมิตรส่งไปให้แก่คู่แข่งคนสำคัญอย่างแท้จริง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“จำคำไว้ล่ะ ห้ามแพ้เทรนเนอร์คนอื่นกลางป่าก่อนล่ะ!” ลูคัสหัวเราะร่าตบบ่าเรย์เสียงดังปึ้กขยับหางยาโคมาบินกบนบ่า ก่อนจะหันหลังก้าวเท้าวิ่งออกเดินทางลุยเนินทรายมุ่งหน้าสู่นอกเมืองนอร์ธพอร์ตไปอย่างร่าเริงและตื่นตั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ขยับแท็บเล็ตและอุปกรณ์บันทึกแผนที่ในมือมองตามแผ่นหลังลูคัสที่หายลับขอบทางป่าสนแนวเหนือยาวสู่นอกเขตเมืองไปยิ้ม ๆ ก่อนจะหันหน้าสวยกลับมาจ้องสบตาสีเทาอันแหลมคมของเรย์ “รหัสข้อมูลทองคำของระบบประสาทช่วยรบในสมองของเธอ... มันให้พิกัดและทิศทางเควสหลักใหม่รึยังล่ะ แชมเปี้ยน?”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เรย์แหงนหน้าจ้องมองขึ้นอากาศ หน้าจอโปร่งแสงสีทองคำจำลองสว่างแจ้งเตือนรหัสพิกัดและเส้นทางนำวิกฤต: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[คำสั่งระบบ: อาร์เซอุส — ตามหาต้นกำเนิด อาร์คที่ 3]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[เป้าหมายใหม่ถัดไป: ภูมิภาคที่ 3 เมืองป่าสนซิลเวอร์ฟิลด์ (Silverfield) - ระยะทาง 220 กิโลเมตร]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[การวิเคราะห์รอยร้าวเพิ่มเติม: ตรวจพบเบาะแสไอความทรงจำของแชมเปี้ยน VGC คนเก่าระดับ 1]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“เป้าหมายถัดไปชี้ตรงไปยังซิลเวอร์ฟิลด์ครับ... ระยะเดินทางเท้าสองร้อยยี่สิบกิโลเมตร” เรย์ตอบน้ำเสียงมั่นคง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ที่เหนือหน้าผาสูงชันขอบประภาคารโบราณห่างไกลออกไป โครงร่างสูงโปร่งของชายสูทดำสนิทผู้สวมถุงมือหนังสีขาวสะอ้าน ‘นายเอ็ดเวิร์ด’ ยืนค้ำไม้เท้าสังเกตการณ์ทอดสายตามองดูเรือเดินเรือและกลุ่มเดินทางของเรย์ก้าวเท้าจากเงามืด ชายลึกลับพึมพำกับตัวเองเบา ๆ ด้วยเสียงนุ่มนวลราบเรียบดั่งเนื้อสัมผัสกระดาษ “ปิดรอยแยกวารีไปได้งั้นรึ... ทว่าพวกเธอก็ทำได้เพียงแค่ซื้อเวลาจำลองความพังทลายของระบบธรรมชาติออกไปชั่วคราวเท่านั้นแหละแชมเปี้ยนเอ๋ย... ทางเดินไปข้างหน้าความสลายจะยิ่งบีบคั้นทำลายกฎธรรมชาติของพวกเธอให้พังทลายลงเรื่อย ๆ”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อ็ดเวิร์ดหันหลังเดินหายตัวไปในม่านหมอกสูงผาชันปล่อยให้ทุ่งป่าสนเงียบกว้างคอยต้อนรับการเยือนของเหล่ายอดฝีมือ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ดึงแผงคอเสื้อคลุมสีเทาเข้มขยับขยายฮู้ดเพื่อป้องกันตัวอีวุยขนฟูฟู่ที่ขยับหัวร้องคลอเคลียรักใคร่อยู่ข้างไหล่ สแนปโซการ์ดีส้มเห่ากู่ร้องวิ่งกระโดดนำทางหน้าขบวนทัพ ส่วนกบนินจาเกโควาชิและโบกุเรตอไม้ก้าวเดินเคียงข้างขนาบประคองหลังเดินทางอย่างมั่นคงไร้ความหวาดกลัวต่อสิ่งใ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การเดินทางกอบกู้วิกฤตรอยแยกของ ‘ผู้ถูกเลือกที่ไม่เคยเลือก’ ในช่วงภาคอาร์คสองนอร์ธพอร์ตสิ้นสุดลงอย่างสง่างาม ทว่าความจริงรอยร้าวของกฎระเบียบมหาเทพที่คอยไขปริศนาข้างหน้าเพิ่งจะเปิดต้อนรับขบวนมิตรภาพก้าวเดินทางเข้าสู่อาร์คที่สามเมืองซิลเวอร์ฟิลด์เท่านั้น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