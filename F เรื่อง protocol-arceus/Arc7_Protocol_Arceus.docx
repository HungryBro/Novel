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7: ผู้ถูกเลือกที่ไม่เคยเลือก (ตอนที่ 161 - 180)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161 - เมืองแห่งการชุมนุมบนยอดเขา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กระแสพายุหิมะพัดกระหน่ำผ่านยอดเขา 'ยอดเขาแห่งการกำเนิด' (Origin Peak) ขอบลาดหินสูงชันที่ตั้งตระหง่านอยู่เหนือทวีปตอนเหนือสุด เรย์ โนอา และลูคัส กระชับเสื้อคลุมกันหนาวสีขาวหนาเตอะก้าวเท้าย่ำลงบนแผ่นดินหิมะลาด ข้ามพิกัดสะพานแขวนเก่าที่พังทลายสลายตัวเป็นเกล็ดแก้วใสจากรอยแยกมิติสีม่วงดำที่กะพริบตาถี่ริ้วดั่งคลื่นไฟฟ้าลัดวงจรกระชับล้อมรอบแนวป่าส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ลูคัสขยับพยุงเป้สะพายข้อมือขวารายงานน้ำเสียงร่าเริงปนเหนื่อยล้าสะสม “เรย์! ดูจุดแกนสแกนพิกัดรอยเชื่อมตรงเสาน้ำแข็งนั่นสิเว้ย! ถึงฉันเพิ่งฟื้นตัวจากคุกน้ำแข็งความว่างเปล่าหุบเหวหก แต่ไฟแอโร่ของฉันกลับมารู้สึกพร้อมรบเต็มพิกัดสปีดแล้วล่ะเว้ย! ค่าความคืบหน้าแปดสิบเปอร์เซ็นต์นี้ยืนยันว่าทางปิดผนึกใกล้สำเร็จเสถียร!”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เรย์หรี่ตาสีเทาสุขุมภายใต้โมโนเคิลขวาประเมิน VGC 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[ปลดล็อกพิกัดเควสหลัก อาร์ค 7: ยอดเขาแห่งการกำเนิด (Origin Peak Summit)]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[ระดับการกัดเซาะสสารความว่างเปล่า: คงเหลือ 80% (ความเสถียรระดับสูง)]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[รหัสพิกัดแกนรอยแยกที่เจ็ด: เจดีย์วิหารสูงสุดตอนเหนือ]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‘ยอดเขากำเนิดแผ่ไอ Anomaly สลายมวลวัตถุ...’ เรย์จดจ้องมองแนวเส้นกริดสีทองใต้เท้าวิเคราะห์พิกัด ‘การต่อสู้ในอาร์คเจ็ดนี้จะเป็นด่านตัดสินทางอารมณ์ความผูกพันและรหัสเลือกบทบาทกู้โลก หากเราพึ่งพาแต่การกดสูตรสถิติตามระบบช่วยรบ จะสะดุดล้มเหลวดั่งCandidates รุ่นพี่ที่ร่างละลายเป็นสสาร Void! เราต้องประสานเจตจำนงรบสบจังหวะปิดเกมด้วยสายตาจริงเด็ดเดี่ยวเคียงคู่มิตรแท้!’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“เดินทางรุกคืบก้าวต่อไปตามรอยรหัสของหลวงพ่อเทนซินกันด่วนเถอะครับโนอา ลูคัส!” เรย์สั่งวาจาน้ำเสียงเรียบนิ่งเด็ดขาดหนักแน่น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โนอาและลูคัสพยักหน้ารับคำท้า ขบวนเดินทางปราบภัยพิบัติทลวงฝ่าสายลมหนาวมุ่งตรงสู่เจดีย์วิหารกำเนิดในทันทีอย่างองอาจมั่นใจ!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162 - เจดีย์โบราณและพิกัดแกนที่เจ็ด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เสียงกระแสพายุมลพิษมิติมืดพัดกระหน่ำปะทะผนังศิลายอดเจดีย์โบราณสูงสุด ‘เจดีย์ปฐมกาลทองเหลือง’ (Genesis Brass Pagoda) ที่ตั้งตระหง่านสลัวอยู่เหนือน้ำแข็งยอดเขากำเนิด เรย์ โนอา และลูคัส ย่ำฝุ่นขรุขระก้าวเดินหยุดยืนอยู่หน้าปากประตูด่านหินศิลายักษ์แผ่รังสี Anomaly สีม่วงดำหนาแน่นขัดขวางขีดสแกนสัญญาณ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รอบแท่นศิลา หลวงพ่อเทนซินร่างจำลองมหาเทพยืนกอดอกประคองตรากุญแจทองเหลืองกู้ระบบเฝ้ารอรอบประลอง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“ยินดีต้อนรับกลับมาเจ้าหนุ่มเรย์... และผู้สมัคร Candidates ร่วมศึก...” เทนซินกล่าวเสียงทุ้มแฝงประกายเปี่ยมเมตตา “เบื้องหน้าประตูดินทรายหินนี้คือ ‘แกนรอยแยกมิติระดับเจ็ด’ (Seventh Core Rift) จุดเหนี่ยวนำใหญ่ที่ลัทธิทมิฬเริ่มรวมประจุสสารความว่างเปล่าลบข้อมูลธรรมชาติจริงทั้งหมด!”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โนอาพยักหน้าเครียดลงตรวจสแกนเครื่องสแกน “ระดับไอ Anomaly สลายแกนพุ่งขึ้นพีกร้อยละเจ็ดสิบหกสะสมแล้วค่ะเรย์! ระบบช่วยรบ Tier 3 และหน้าต่างจำลอง Error กะพริบถี่ยิบเกือบสลบหมดสภาพรักษารอยต่อ! ถ้าเราปิดรอยร้าวไม่ทันในเย็นวันนี้ ทวีปเหนือและโลกเสมือนจริงทั้งหมดจะดับวูบหายสาบสูญถาวร!”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เรย์หรี่ตาสีเทาสุขุมนิ่งสนิทภายใต้แว่นตาโมโนเคิลขวาประเมินสูตรระบบ: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[เข้าสู่แกนรอยแยกมิติระดับเจ็ด: เจดีย์ปฐมกาลทองเหลือง (Genesis Core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[ระดับการสั่นลัดวงจรของระบบคอร์ธรรมชาติ: เพิ่มขึ้นเป็น 35%]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[ค่าความเสถียร Willpower เจตจำนงรบเรย์: เต็มพิกัด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‘แกนรอยแยกสุดท้ายที่เจ็ดคุมพิกัดสูงสุด...’ เรย์หลับตานิ่งสะกดสมาธิรบประเมิน VGC ในหัวประสาทรวดเร็วดั่งลูกศร ‘นี่ไม่ใช่เกม VGC เอาชนะทั่วไป แต่เป็นศึกตัดสินชะตากรรมเพื่อนพ้องคู่หู หากเราใช้อารมณ์ความอยากเอาชนะที่โลภโมโทสันบุกรบ จะโดนพลังสะท้อนลบล้างแกนชีวิตสลายร่างกลายเป็น Void Matter! เราต้องปิดระบบสแกนสถิติพึ่งพาเจตจำนงสายตาเปล่าชะล้างร่วมกับสแนปโซการ์ดีสองสัจธรรม!’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“ผมจะบุกเจาะระบบสลายภัยพิบัติและช่วยทุกชีวิตร่วมทางปิดรอยแยกนี้ให้สวยงามที่สุดครับหลวงพ่อ!” เรย์กล่าวปักธงน้ำเสียงราบเรียบนิ่งสงบเด็ดเดี่ยว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หลวงพ่อเทนซินพยักหน้ายิ้มคลี่กางขาสั่งสลัดเปิดประตูด่านหินบุกศึกอาร์คเจ็ดรังบอสใหญ่ Tyranitar ทันทีอย่างองอาจมั่นใจ!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163 - นิมิตประวัติศาสตร์ของระบบรอยแยกมิติ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เสียงกระแสคลื่นเหนี่ยวนำ Anomaly สั่นเตือนสะท้านสะเทือนห้วงคิดวิเคราะห์ของเรย์ ก่อนที่แสงรังสีสีทองจากตรากุญแจทองเหลืองกู้ระบบกะพริบวาบสว่างเจิดจ้าดุจตะวันสว่าง สาดสาดส่องฉายภาพนิมิตโฮโลแกรมยักษ์ประวัติศาสตร์ระบบ ‘นิมิตประวัติศาสตร์รอยแยกมิติ’ (Void Historical Chronology Vision) ลอยพวยพุ่งขึ้นมาประสานระบบประสาทสมองของเรย์กวัดแกว่ง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ในภาพนิมิตสลัวเผยเหตุการณ์เมื่อสามสิบปีก่อน... โลกเสมือนจริงใบนี้ไม่ได้พังทลายเพราะการลักดึงแชมเปี้ยนเรย์ข้ามมิติมา...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 รอยแยกมิติสีม่วงดำความว่างเปล่าเกิดมีขึ้นอยู่ก่อนหน้าแล้ว จากความบกพร่องสะสมลัดวงจรของระบบคอร์ธรรมชาติเสื่อมสภาพกติกา มหาพิทักษ์อาร์เซอุสพยายามแก้ไขระบบคอร์แต่ติดกฎของตนเองไม่ให้แก้ไขตรงสิทธิ์แอดมิน จึงจำเป็นต้องกวาดสร้าง ‘ระบบบันกิรัสกู้ภัย Memory Lock’ ดึง Candidates เทรนเนอร์ VGC นอกโลกเดิมมาทำหน้าที่เป็นผู้บัญชาการกู้รอยแยกชะล้างมณฑล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ภาพตัดฉาย Candidates รุ่นพี่สิบสองคนแผดร้องคำรามล้มทรุดสลายตัวจมลงเหวกลายเป็นสสาร Void เพราะพ่ายแพ้ศึกปิดผนึกล้าสะสมประสาท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นิมิตประวัติศาสตร์แสดงความจริงรอยแยกมิติทั้งหมดแล้วเว้ย!” ลูคัสตะโกนกู่ร้องเอามือปาดเหงื่อพยุงสแกนขวา “ที่แท้อาร์เซอุสดึงเธอมาไม่ใช่ตัวร้ายบิดเบี้ยว แต่ดึงเธอมาเพื่อพิทักษ์ช่วยเหลือล้างรอยร้าวที่กำลังจะถล่มธรรมชาติจริงโลกของพวกเราทิ้งไป!”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โนอาตาคลอน้ำใสตกตะลึงล้นพ้น “ใช่ค่ะ... และคุณพ่อของเรย์พยายามแฝงตัวสแนปโซการ์ดีสองสัจธรรมไว้ก็เพื่อช่วยไม่ให้เรย์โดนระบบดีดสะท้อนร่างละลายสลายตัวดั่ง Candidates รุ่นก่อน!”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เรย์หรี่ตาสีเทาสุขุมนิ่งสนิทประเมินประสาทช่วยรบ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[ปลดล็อกข้อมูลประวัติศาสตร์ Firewall สัจธรรม: สมบูรณ์ 100% (Truth Unveiled)]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[ขีดวิเคราะห์ความมั่นคง Willpower: เสถียรเต็มร้อยพิกัด]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‘ฉันไม่ได้เป็นเหยื่อรับเคราะห์ VGC...’ เรย์แตะลูบขนหน้าอกอุ่นจัดของสแนปโซการ์ดีทองคำคู่ยากลึกซึ้งห้วงจิต ‘พ่อรักฉันและพยายามตั้งขบวนหนทางเลือกที่สามเพื่อช่วยพวกเรากู้ชีพกลับบ้าน! ศึกตัดสินสุดท้ายสยบ Tyranitar บิชอปวาลด์ จะเป็นคำตอบที่ฉันเลือกเองเพื่อปกป้องโลกธรรมชาติจริงนี้เคียงข้างเพื่อนร่วมทาง!’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กู้ภัยรุกขยับก้าวเดินฝ่าฝุ่นปูนมุ่งตรงสู่วิหารแกนกลางปฐมกาลเพื่อประเดิมเปิดประจัญรบศึกตัดสินทันทีอย่างองอาจ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164 - พลับแห้งอุ่นและลูกสนในด่านหิมะ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กลิ่นหอมกรุ่นของผลลูกพลับป่าอบแห้งปนกลิ่นสมุนไพรอุ่นชงกิ่งสนเหล็ก แผ่ไอร้อนลอยอบอวลอบอุ่นล้อมรอบมุมพักผ่อนชั่วคราวชำระรังสี Void ที่ปลอดภัยจากพายุเขม่าและพอร์ทัลความว่างเปล่าหิมะตกสะสมริมทางลาดเจดีย์ปฐมกาล เรย์ โนอา และลูคัส นั่งผ่อนคลายร่างกายจิตใจหน้าเตาดินเผาส้มเหลืองอุ่นฟื้นกำลังประสาทช่วยรบ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โโนอากำลังใช้ก้ามเหล็กปัดสแกนประคองชิปชิ้นส่วนอุปกรณ์สถิติกู้ชีพแบ่งปันของแห้งทานเล่น — ‘ลูกพลับป่าอบแห้งปนสมุนไพร’ (Dried Persimmons) ของทานเล่นฟื้นพลังจิตประสาทและสลายความล้า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“จิบลวดลายชาต้มผลพลับอบแห้งร้อน ๆ หน่อยนะเรย์... ลูคัสด้วย” โนอาคลี่ยิ้มหวานสว่างดวงตาสลัวยินดีพลาดยื่นถ้วยดินเผาอุ่นจัดให้แก่เรย์ “ของบำรุงในจุดพักมีแคลอรี่สูงช่วยชะล้างไอเหน็บหนาวของความว่างเปล่าและคงที่พารามิเตอร์รบ Tier 3 ได้เสถียร”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ตักผลพลับงับเคี้ยวอั้มอย่างอารมณ์ดีพลาดยิ้มกว้างกางไหล่ไฟแอโร่นกเหยี่ยวไฟที่กระพือปีกลงตัก “ขอบใจมากนะโนอา... อร่อยเหาะเลยเพื่อนยาก! ในโพรงน้ำแข็งมืด ๆ แบบนี้เนี่ย... ทำให้ฉันคิดถึงตอนที่พวกเรานั่งซ้อมแข่งการ์ดเกมกลางร้านหนมปังชิบูย่าช่วงฤดูหนาวหนาวจัด ชัยชนะตอนนั้นไม่มีรังสี Anomaly คุกคามลบข้อมูลชีวิตเลยเนอะ มีแต่ความสุขจริง ๆ”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เรย์รับถ้วยน้ำชามาประคองจิบช้า ๆ นัยน์ตาสีเทาสุขุมนิ่งสนิทจับจ้องมองเปลวไฟเตาส้ม “ตอนแข่งขัน VGC ที่ชิบูย่า... ในหัวของผมคิดคำนวณแต่สเตตัสความเร็วและผลแพ้ชนะเพื่อชิงอันดับสูงสุดลีก... แต่ที่โลกธรรมชาติจริงนี้... การแบ่งปันผลพลับแห้งถ้วยร้อนร้อนร่วมกับเพื่อนร่วมทางปกป้องธรรมชาติ... มันคือคุณค่าชีวิตจริงที่ยิ่งใหญ่ที่สุดที่ผมจะไม่ยอมให้ความว่างเปล่าสลายลบทิ้งเด็ดขาดครับ”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โนอาเอียงหัวสวยพิงไหล่เรย์เบา ๆ คลี่ยิ้มอ่อนละมุนชื่นใจ “เธอเปลี่ยนไปเป็นแชมเปี้ยนที่มีสายสัมพันธ์ประสานจิตใจสูงสุดยอดมากเรย์... คุณพ่อของเธอก็คงนั่งมองความอบอุ่นนี้จากโลกเดิมด้วยความหมดห่วงล้านเปอร์เซ็นต์ประสาน”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[ระดับสายสัมพันธ์คู่หูร่วมรบยกระดับ: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[ความมั่นคงของสมาธิ Tier 3 Willpower เรย์: เต็มร้อยคงที่เสถียรดี]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[ความจำชิบูย่าเสถียรคงเหลือ: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เรย์หลับตาลงรับรู้ความอุ่นสะท้อนเปลวไฟเตรียมพร้อมกายภาพจิตวิญญาณเต็มพิกัด สำหรับศึกตัดสินใหญ่กวาดล้างรอยแยกเจดีย์แกนเจ็ดในรุ่งเช้าวันพรุ่งนี้ทันทีอย่างกล้าหาญมั่นใจ!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165 - ตัวตนของมหาพิทักษ์และกฎจำกัดเทพ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น้ำพายุดำสลัวปนละอองทองแดงของหอเจดีย์สูงสุดปะทุพวยพุ่งขึ้นระเบิดทางเดินแกรนิตชั้นในสุด เผยร่างโฮโลแกรมแสงสีทองคำเหลวตระหง่านกวาดคลุมรอบลานศิลา — มันคือ ภาพร่างจำลองสัมบูรณ์ของมหาพิทักษ์อาร์เซอุส (Arceus Avatar projection) สิ่งศักดิ์สิทธิ์สูงสุดของโลกจำลองนี้สว่างจ้าขจัดมลพิษ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ท่ามกลางมวลพายุน้ำแข็งทรายทมิฬที่หมุนวนเป็นเกลียวสูง หลวงพ่อเทนซินก้าวร่างพยุงตรากุญแจทองเหลืองชี้นิ้วขยายข้อมูลปมหลักลึกซึ้ง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“แชมเปี้ยนซีโร่และคู่ Candidates เอ๋ย...” น้ำเสียงของเทนซินดังก้องกังวานสุภาพแต่เปี่ยมอำนาจหนักแน่น “มหาพิทักษ์อาร์เซอุสไม่ได้เป็นเทพผู้รู้แจ้งสัญจรลบข้อมูลโลกธรรมชาติได้ตามใจชอบ... แต่เป็นจิตสำนึกแห่งระเบียบระบบ (Core Logic System) ที่ถูกจำกัดความมั่นคงด้วย ‘กฎจำกัดเทพ’ (Divine Restriction Mode) ของตนเองกบดาน!”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“มหาเทพกางกั้นโลกและระบบ Firewall แต่ไม่สามารถก้าวลงมาสอดสลับรหัสแก้ไขแกนคอร์ระบบหลักตรง ๆ ได้... จึงจำต้องดึง Candidates คนนอกทวีปที่มี Willpower เจตจำนงรบสบจังหวะเข้ามาแก้ไขรอยร้าวนิรภัยล้างไอ Anomaly... หาก कैंडिडेट्स พ่ายสลายหรือยอมใช้ทางลัดทำร้ายคู่หู ระบบล็อกสิทธิจะถอนสิทธิ์สแกนกวาดลบดวงจิตสลายตัวทันทีชาร์จระบบ!”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โนอาตาคลอน้ำใสยกมือทาบอกเสียงสั่นสั่นระริก “ที่แท้... มหาพิทักษ์ก็เผชิญหนทางตันระบบจำลองกติกาธรรมชาติจนต้องอัญเชิญเรย์มาช่วยแก้ไขแก้ไขรหัสหรอกเหรอคะอาจารย์เทนซิ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เรย์หรี่ตาสีเทาสุขุมนิ่งสนิทภายใต้แว่นตาโมโนเคิลขวาวิเคราะห์ขบวนรบประสาทช่วยรบ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[ยืนยันสอดรับความเข้าใจระบบคอร์: กฎจำกัดเทพมหาเทพ (Divine Restriction Mode Identified)]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[ขีดวิเคราะห์สมาธิ Willpower เรย์: เต็มร้อยคงที่เสถียรดี]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[รหัสแกนเจ็ดเหนี่ยวนำแปรปรวน: ประสานเสถียรรบรุก]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‘มหาเทพถูกจำกัดด้วยกฎของตนเอง...’ เรย์หลับตานิ่งสะกดสมาธิรบประเมินสูตร VGC ‘กติกาธรรมชาติของโลกนี้เสถียรได้เพราะคนนอกสแกนลบไอ Anomaly คลื่น หากเรายอมสลัดความเย่อหยิ่ง VGC และรักษาอุดมการณ์พิทักษ์ชีวิตคู่หูร่วมศึก เปลวไฟทองของสแนปโซจะเป็นคีย์ชำระล้าง Void โดยร่างไม่สลายตัวเด็ดขาด!’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“ผมพร้อมจะแก้ไขระบบคอร์และชะล้างรอยแยกที่เจ็ดด้วยเจตจำนงแชมเปี้ยนของผมเองครับหลวงพ่อ!” เรย์กล่าววาจาน้ำเสียงราบเรียบเด็ดเดี่ยวเปี่ยมประกายตาคมกล้าหนักแน่น!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กู้ภัยรุกขยับก้าวเท้าย่ำฝุ่นข้ามสะพานดินลาดมุ่งตรงสู่วิหารแกนเจ็ดปฐมกาลเพื่อประเดิมเปิดประจัญรบศึกทันทีอย่างหาญกล้ามั่นค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166 - Willpower ของคนนอกคอร์และทางเลือกซีโร่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สะเก็ดเหล็กแดงปลิวว่อนเฉียงใต้ขวาสล้างพัดฝ่าระเบียงศิลายอดเจดีย์ปฐมกาลทิศเหนือ รังสีสีม่วงดำแผ่ความชื้นจัดกวัดแกว่งทำลายตู้สินค้าทื่อบิดไม้กระบอกเหล็กจนสลายตัวกลายเป็นแก้วเหลวร่วงลงน้ำตกน้ำแข็งเสียงดังระงมกวาดมลพิษ เรย์ก้าวเท้าพริ้วไหวหรี่นัยน์ตาสีเทาสุขุมนิ่งสนิทจ้องมองฝ่าหมอกดำหนาทึบด้วยใจจริงประคองกุญแจ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หลวงพ่อเทนซินขยับ ส่องรังสีออร่าทองคำชาร์จเข้าระบบประสาทสมองของเรย์แจ้งข้อมูลยืนยันรหัสพิเศษ: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“แชมเปี้ยนซีโร่เอ๋ย...” น้ำเสียงของเทนซินดังกึกก้องเปี่ยมสัจธรรม “เหตุผลที่มหาเทพเลือกนายข้ามมิติมา... เพราะนายมี ‘พลังเจตจำนงรบคนนอกคอร์’ (Willpower of Out-of-System entity) ที่ไม่มีสิทธิ์ตัวเลข VGC ใดในโลกนี้ขัดขวางขีดสแกนประสาทได้! พลังใจนี้คือ firewall ร่างกายสิ่งมีชีวิตที่พร้อมชะล้างไอ Void โดยไม่มีผลเสียหายสะท้อนลบร่าง Candidates!”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“หากนายประคอง Willpower ประสานคู่หูสแนปโซการ์ดีทองคำร่วมรุกฆาต นายจะเจาะรอยพับกริดทรายสะแกนและทำลายเกราะ Tyranitar บอสลงได้เด็ดขาดปราศจากริ้วรอยพ่ายแพ้!”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เรย์สบสายตากับกบนินจาคู่ยากและสแนปโซการ์ดีทองคำร่วมรบ หน้าจอกริชทองระบบช่วยรบ Tier 3 ประมวลผลเสถียร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[ยืนยันสเตตัสความมั่นคง Willpower: พุ่งขึ้นแตะขีดสัมบูรณ์ 100% (Willpower Unlocked)]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‘พลังใจเจตจำนงรบคนนอกคอร์...’ เรย์จ้องสบดวงตาสีทองสดใสสว่างวับของสแนปโซการ์ดีอย่างหนักแน่นมั่นคง ‘คุณพ่อสลักรหัสอัคคีเทพทองคำแฝงในตัวแกเพื่อคุ้มกันพลังใจของฉัน... ฉันจะไม่สู้รบเพื่อชิงผลสถิติลีกเดิม แต่จะสู้เพื่อรักษาผืนแผ่นดินโลกจริงและมิตรแท้ขบวนเดินทางนี้ไว้เด็ดขาด!’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พร้อมจะสั่งการรบกวาดล้างรอยแยกปิดแกนที่เจ็ดถัดขอบฟ้านี้ด้วยพลังเจตจำนงแชมเปี้ยนของผมเองครับหลวงพ่อ!” เรย์กู่สั่งวาจาน้ำเสียงเฉียบขาดกระชับทรงพลังหนักแน่นเปี่ยมสายตาคมกล้ากู้โลก!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กู้ภัยรุกขยับก้าวเดินฝ่าฝุ่นปูนมุ่งตรงสู่วิหารแกนกลางน้ำแข็งขาวเพื่อประเดิมเปิดด่านรบศึกตัดสินทันทีอย่างหาญกล้า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167 - การจู่โจมวิหารปฐมกาลและไฮดร้า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สว่างจ้าปะทุขึ้นระเบิดคานเสาหินและพัดเสาวิหารเก่าสล้างละลายกลายเป็นแก้วเหลวร่วงลงน้ำตกน้ำแข็งเสียงดังระงมกวาดมลพิษขวางพิกัดสแกน เผยร่างอสูรสามหัวมังกรยักษ์สีน้ำเงินอมดำ ‘ไฮดร้า’ (Hydreigon Anomaly) โปเกมอนประเภทมังกรและมืด ทว่าทั่วร่างกายเกล็ดเกราะหนาของมันกลับเคลือบด้วย แผ่นแก้วเดือดสะท้อนรังสีความว่างเปล่า ปากมังกรยาวทั้งสามกระชับสั่งปล่อยพลาสม่า Void Void Pulse Burst (ลำแสงแกนบิดเบี้ยว) ขนาดหกเมตรยิงตรงถล่มประตูด่านสอยรหัส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ทหารคัลต์เสียงประสานคำรามสั่งเสียงกร้าวชี้นิ้วสั่งลุย “ไฮดร้า! Void Pulse Burst ยิงปะทะกระบองพ่นไฟมันเดี๋ยวนี้เลย! บดขยี้แชมเปี้ยนซีโร่นี่ซะ!”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ำแสงสามสายสีม่วงเข้มปะทุระเบิดกระสุนพลังจิตมิติผ่าลานกระเบื้องร้าวละเอียดกวาดล้างพิกัดป้องซ้ายขวาอย่างรุน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เรย์หรี่ตาสีเทาสุขุมนิ่งสนิทภายใต้แว่นตาโมโนเคิลขวาวิเคราะห์ขบวนรบประสาทช่วยรบ Tier 3 แจ้งเตือน: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[ตรวจพบโปเกมอนผิดปกติระดับห้า: ไฮดร้าแปรปรวน (Anomaly Hydreigon) | เลเวล 74]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[สเตตัสพิเศษ: ลำแสงแกนบิดเบี้ยว (Void Pulse Burst)]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[กฎธรรมชาติบิดเบี้ยว: ดาเมจพิเศษประเภทน้ำและบินจะโดนพลาสม่าเดือดสะท้อนหักดาเมจ 50% ชั่วคราว!]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 90% (คงที่มั่นคง)]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‘ลำแสงสลายกฎน้ำและบินห้าสิบเปอร์เซ็นต์...’ เรย์จดจ้องมองจังหวะขยับตัวประมวลสมการในหัวดั่งมีดโกน ‘ภายใต้พลาสม่าเดือด ดาเมจบินของไฟแอโร่และดาบน้ำของเกโควาชิจะสูญเสียกำลังรบพ่ายแพ้จนสร้างดาเมจได้ล้นพ้นลำบาก หากเราไม่มีวิธีตรึงมิติบิดกลับสปีด หรือสั่งสแกนยิงกงล้อเพลิงทองสแนปโซชะล้างไอ Void จะโดนไฮดร้ายิงถล่มพินาศราบในวินาทีแรก!’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สั่งไฟแอโร่ใช้ Brave Bird (ปีกปักษาวายุพิทักษ์) บินชาร์จตัว Tailwind คุมสปีดสกัดแนวกระบอกซ้าย! เกโควาชิ! Aerial Ace ปาดฟันช้อนพลังจิตของอลาคาซัมดักทาง!” เรย์สั่งวาจาน้ำเสียงเรียบเรียบเด็ดเดี่ยวเปี่ยมสายตาคมกริบหนักแน่นกู้โลก!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กบนินจาเกโควาชิและไฟแอโร่นกเหยี่ยวไฟพุ่งทะยานร่างแหวกพายุพลาสม่าร่วมศึก Double Battle ประตูหินปะทะเดือดทันทีชื่นใจ!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168 - ศึกปะทะร่วม Candidates รุ่นเก่าและใหม่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กระแสน้ำพายุดำปนกรวดหินมลพิษของไฮดร้า (Anomaly Hydreigon) พุ่งซัดกระแทกลานวิหารศิลาพังทลายสล้างละเอียดเศษเสี้ยวลอยละลิ่ว จูลส์และโโฮโดรอนมังกรเหล็กเข้าปะทะตั้งแนวรับป้องกันข้างหน้าพยุงแผงเกราะเหล็กสะกดกั้นทางลาดหินถล่มขัดขวางขีดสอย ร่วมกับลูคัสและไฟแอโร่ Talonflame ที่แผ่สปีด Gale Wings บินโฉบสกัดพิกัดป้องกันซ้ายขวาอย่างร่าเริงรบ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บิชอปวาลด์แม่ทัพคัลต์ยืนกอดอกชี้นิ้วคำรามสะใจ “เป็นแค่ Candidates รุ่นเก่าผู้ล้มเหลวและไอ้เด็กแรกรบ... จงยอมสยบดับสลายกลายเป็นสสารความว่างเปล่าลบข้อมูลทิ้งซะ!”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อลาคาซัมแปรปรวน Anomaly หมุนช้อนแสงสีฟ้า Psychic Wave สาดคลื่นแสงผ่ามลพิษกวาดล้างพิกัดปกป้องเรย์ด้วยระดับแรงกดดันสูงทวีคูณ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เรย์ยืนมองดูนิ่ง นัยน์ตาสีเทาสุขุมนิ่งสนิทภายใต้แว่นตาโมโนเคิลขวาประสานกุญแจทองเหลืองแจ้งระบบรบ Tier 3 ปรับสมาธิ Willpower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[ตรวจพบการรวมทีม Candidates ร่วมรบ: จูลส์ | ลูคัส | แชมเปี้ยนซีโร่ (Team Coordinate Activated)]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‘การรุกสับเปลี่ยนหมาก VGC ข้ามสาม Candidates...’ เรย์หลับตานิ่งสะกดสมาธิรบในหัวประสาทรวดเร็ว ‘ตามกติกา Double VGC ดั้งเดิม ถ้าเราประสานสปีด Tailwind ของไฟแอโร่ ร่วมกับ Iron Defense มังกรจูลส์คุมบอร์ด แล้วฉันสั่งสแนปโซไฟทอง Golden Flame Wheel พุ่งสับแกนข้อต่อศัตรู จะพังแนวป้องกันคัลต์สลายไอ Anomaly ดับสูญไปถาวรชั่วนิรันดร์!’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สั่งไฟแอโร่บินลมหาง Tailwind คุมขีดสปีดพัดล้างหิมะ! จูลส์สั่งโโฮโดรอนชนขวับล่อตาบอส! เกโควาชิ! Aerial Ace ปาดฟันดาบน้ำหักกรงเล็บไฮดร้า!” เรย์สั่งตะโกนสั่งพุ่งตัวนำแนวรบเด็ดเดี่ยวหนักแน่นประกายดวงตา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ไฟแอโร่พุ่งทะยานร่างสปีดความเร็วพุ่งปะทะกระแทกฉีกพอร์ทัลมิติทมิฬจนระเบิดเปรี้ยงใหญ่กระจาย ลบล้างไอความว่างเปล่าขัดการเชื่อมประจุข้อมูลคัลต์ล้มพ่ายแพ้ไปราบคาบสำเร็จเสถียร!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เรย์พยักหน้ามั่นใจให้แก่จูลส์และลูคัสร่วมทีมรบสบจังหวะปิดเควส ‘ด่านสุดท้ายอยู่เบื้องหน้า... ปลายทางปิดผนึกแกนรอยแยกเจ็ดจะได้รับการผนึกกู้ชีวิตของพวกเรากวาดล้างวิกฤตเด็ดขาด!’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169 - พันแผลสแนปโซและเครื่องเทศอุ่น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ไอความอบอวลอุ่นชื้นปนกลิ่นเครื่องเทศกานพลูและอบเชยป่าคั่วแห้ง ส่งไอร้อนพวยพุ่งควันขาวระเหยพ่นกระจายรอบเตาไฟดินเผาสลัวของศาลาพักหิน ยอดเขาหิมะขาวที่ปลอดภัยจากกระแสลมพายุพัดเหน็บหนาวเกาะเสื้อและเกราะเหล็กสะกดขจัดมลพิษ เรย์และโนอาผ่อนคลายร่างกายจิตใจประคองการพักฟื้นสเตตัสข้างกองฟืนไม้สนแห้งอย่างอบอุ่นใจรักใคร่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โโนอากำลังใช้กิ๊บคีบถ้วยเหล็กต้มแกงน้ำซุปเดือดปะทุรสชาติเข้มข้นอร่อย — ‘เครื่องเทศป่าต้มชากานพลูน้ำผึ้ง’ (Clove &amp; Honey Spiced Tea) ยาสมุนไพรฟื้นกำลังประสาท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เรย์ขยับนั่งขัดสมาธิ ประคองสแนปโซ Growlithe สองสัจธรรมมานอนซบตักขวา มือซ้ายขยับใช้ผ้าสะอาดชุบยาสมุนไพรสนเงินพันรักษาอุ้งเท้าขวาและแก้มซ้ายของสแนปโซที่สั่นระริกเปื้อนเขม่าดำด้วยผลกระทบแรงปะทะพลาสม่าเดือด Void Pulse Burst ก่อนหน้านี้เพื่อช่วยสกัดล้างความช้ำ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 Growlithe เอาคางเกยเข่าขวาเรย์ ครางเห่าเบา ๆ เสียงใส โฮ่ง... โฮ่ง... อย่างรักใคร่และไว้ใจอุ่นจิตอารมณ์ประสาน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“ทนเจ็บอีกนิดนะสแนปโซคู่หูร่วมเดินทาง...” เรย์เอ่ยน้ำเสียงนิ่มนุ่มเบาบางพลาดยิ้มจางผูกปมผ้าพันแผลสะอาดเรียบร้อย “เธอเคลื่อนที่กงล้อเพลิง Golden Flame Wheel ปะทะต้านลำแสงพลาสม่าได้เฉียบขาดตระการตามากในศึกก่อน... พักฟื้นชาร์จสมาธิสิบห้านาทีนี้ให้พลังชีวิตฟื้นคืนเต็มที่เถอะนะคู่หู”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ดวงตาสลัวชุ่มชื่นยินดีพลาดยื่นชามป้อนซุปข้าวต้มและชาร้อนเครื่องเทศป่าให้แก่เรย์และสแนปโซ “ราเมงร้อนและชาเครื่องเทศต้มเดือดเดือดก็อุ่นดีแล้วค่ะเรย์... สแนปโซเก่งมากเลยนะ ทานร้อนร้อนจะได้กระตุ้นระบบประสาทช่วยรบชำระรอยแยกมณฑลเหนือเสถียร”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ลูคัสและจูลส์ยืนพิงเสาสลักคุมเชิง พยักหน้ารอยยิ้มยอมรับปนทึ่งในดวงใจแชมป์เปี้ยนลีก “สายสัมพันธ์ประสานใจของเธอกับสแนปโซสัมบูรณ์ร้อยเปอร์เซ็นต์ไร้ช่องโหว่แล้วซีโร่... ความอบอุ่นรักใคร่นี้คือสัจธรรมจริงพิทักษ์โลก”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[ความทรงจำแชมเปี้ยนปลดล็อกคงเหลือรหัส: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[ค่าความเหนื่อยล้าสะสมร่างกายคงที่ปลอดภัย: ปรับสมดุลลดระดับเหลือ 10%]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รับรู้ไออุ่นเปลวไฟเตาส้มเตเตรียมพร้อมรบแกนรอยแยกเจ็ดปฐมกาลปิดเกมอาร์คเจ็ดในเช้าวันพรุ่งนี้ทันทีอย่างเด็ดเดี่ยว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สแนปโซการ์ดีทองคำขยับกายหมอบลงเคียงข้างคอยส่งเสียงขู่เตือนในลำคอเบาๆ เพื่ออารักขา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170 - ม่านหนาทึบและห้องโถงสุดท้ายของวิหาร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มิติลำดับสี่จากใจกลางเจดีย์ปฐมกาลโบราณสูงสุดดังสนั่นเลื่อนลั่นสะเทือนสลับเสียงเสาศิลาถล่มร่วงราบจมดิ่งลงใต้ทะเลเดือดพลาสม่าเหล็กทรานสิชั่น เรย์ โนอา และลูคัส ก้าวเท้าหยุดเหยียบยืนอยู่บนระเบียงสะพานเหล็กกล้าสุดท้าย เผยให้เห็นทัศนียภาพห้องโถงวิหารชั้นในสุด — ‘ห้องโถงปฐมกาลสัมบูรณ์’ (Genesis Altar Room) ที่แผ่ไอรังสี Anomaly สีม่วงดำมหาศาลพวยพุ่งพีกร้อยเปอร์เซ็นต์สะกดดวงจิตน่าเกลียด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เบื้องหน้าของพวกเขา ม่านกักมิติความว่างเปล่าหนาทึบขนาดยักษ์พิกัด ‘ม่านพลังงาน Void แกนเจ็ด’ (Genesis Void Shield) ตั้งตระหง่านครอบคลุมแท่นศิลาปิดกั้นทางลาดกู้ภัย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เหนือแท่นบูชา บิชอปวาลด์ (Bishop Vald) แม่ทัพใหญ่ลัทธิยืนกอดอกกู่คำรามกร้าวแววตาเหี้ยมเกรียมสะใจท้าทายสงคราม “ฮ่า ๆ ๆ ! เจ้าแชมเปี้ยนซีโร่แรกรบ... แกนรอยแยกที่เจ็ดคุมพิกัดสูงสุดเปิดใช้งานชาร์จเต็มระบบแล้ว! หากนายกล้าแตะตรากุญแจทองเหลือง... มวลความว่างเปล่าจะย่อยสลายร่างของนายและกวาดลบล้างข้อมูลโลกธรรมชาติจริงทิ้งถาวร!”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เรย์ยืนมองดูม่านกัก Void แกนเจ็ดนิ่ง นัยน์ตาสีเทาสุขุมนิ่งสนิทภายใต้โมโนเคิลขวาประเมิน VGC 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[ตรวจพบรัศมีรอยแยกสุดท้าย: ห้องโถงปฐมกาลสัมบูรณ์ (Genesis Altar Room)]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ทะยานขึ้น 80% (Alert Tier)]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[ขีดวิเคราะห์ความทรงจำชิบูย่าคงค้าง: 90% (คงที่เสถียรดี)]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เต็มร้อยพิกัดรบเสถียร]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‘ม่านหนาทึบกั้นรอยแยกสุดท้าย...’ เรย์หลับตาลงรวบรวมรหัสสมบูรณ์ประสาทสมองรวดเร็วดั่งมีดโกน ‘ศึกตัดสินสุดท้ายอาร์คเจ็ดอยู่ตรงหน้า... ไม่มีทางลัดสลับสูตรในจอคำนวณสแกนกบดาน แต่ความผูกพันและสัมผัสสายตาจริงจะชี้ทางสแนปโซการ์ดีทองคำทลายม่าน Void เจาะแกนกลางได้เด็ดขาดปราศจากหนทางพ่ายแพ้!’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“ผมพร้อมจะทลายม่านและปิดแกนรอยแยกที่เจ็ดสยบภัยพิบัติครับบิชอปวาลด์!” เรย์ตะโกนสั่งเสียงกึกก้องลั่นสะท้านวิหาร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ั่งการเกโควาชิและสแนปโซการ์ดีทองคำร่วมรบพุ่งตัวนำศึกเดือดชี้ชะตามณฑลเหนือสุดเริ่มต้นขึ้นในทันทีอย่างหาญกล้ามั่นคงรบรุกฆาต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ระเบียงศิลายอดเจดีย์ปฐมกาลทองเหลืองยังคงอบอวลไปด้วยกระแสพลังงานทองคำหนาแน่นที่สั่นเตือนสะท้อนกังวานสลับกับไอเย็นจัดจากพายุหิมะภายนอก เกล็ดหิมะบางเบาสล้างปลิวว่อนผ่านลวดลายสลักโบราณประดับยอดเสา โโนอากุมกล่องวิจัยสแกนค่าความเสถียรมิติด้วยใบหน้าเคร่งเครียดปนตื่นตัว ลูคัสคุมขบวนรบร่วมคู่หูไฟแอโร่อย่างตั้งใจพึ่งพา เรย์ใช้สายตาสีเทาสุขุมเพ่งมองริ้วรอยพับกริดสีทองใต้พื้นด้วยระบบช่วยรบ Tier 3 ปรับใจเจตจำนงรบ Willpower คงที่ร้อยเปอร์เซ็นต์ ความเป็นผู้สมัคร Candidates คนนอกระบบชี้ทางให้เขาเข้าใจความผูกพันดั้งเดิมที่ล้ำค่ากว่าสูญสิ้นสถิติ VGC ทวีคูณสะสะสม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171 - สัจธรรมของสแนปโซและแกนรหัสสองสัจธรรม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ตัวดังกังวานสลับกระแสมิติลำดับสี่จากเสาหินทรายข้างหอวิหารทองเหลืองวิจิตรดังสะท้อนกังวานดึงจังหวะระทึกขวัญ หลวงพ่อเทนซินร่างจำลองมหาเทพก้าวร่างพยุงตรากุญแจทองเหลืองกู้ระบบกางข้อมูลยืนยันรหัสกำเนิดคู่หูสแนปโซอย่าง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“แชมเปี้ยนซีโร่เอ๋ย...” เทนซินเอ่ยน้ำเสียงเปี่ยมยินดีมีเมตตา “ที่จริงแล้ว... สแนปโซ Growlithe สองสัจธรรมไม่ได้เกิดขึ้นตามธรรมชาติธรรมดา... แต่คุณพ่อของนายที่เป็น ‘สถาปนิกผู้ถูกเลือกลำดับศูนย์’ ได้ใช้โค้ดต้นกำเนิด ‘เพลิงชำระล้างอาร์เซอุส’ (Arceus Pure Flame) ประสานเข้ากับ ‘สสารความว่างเปล่าแปรปรวน’ (Void Anomaly Matter) ก่อกำเนิดสแนปโซขึ้นมาในฐานะคู่หูคีย์กู้ระบบสัมบูรณ์!”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“สแนปโซคือสิ่งมีชีวิตรหัสคู่ขนาน (Dual-Resonance Entity) ที่สามารถเชื่อมต่อประสาทช่วยรบ Tier 3 ของนายเพื่อลบล้างรอยแยกมิติโดยไม่ทำลายโครงสร้างระบบคอร์ธรรมชาติจริงของโลกจำลองใบนี้!”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โนอาตาคลอน้ำใสยกมือทาบอกเสียงสั่นสั่นระริกตาเบิกกว้าง “แสดงว่า... สแนปโซมีสายเลือดมลพิษ Anomaly ผสมผสานอยู่จริงเพื่อทำหน้าที่ล้างพิษมิติด้วยกันกับเรย์เหรอคะ!”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เรย์หรี่ตาสีเทาสุขุมนิ่งสนิทภายใต้แว่นตาโมโนเคิลขวาวิเคราะห์สเตตัสประสาทช่วยรบ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[ปลดล็อกข้อมูลสัจธรรมสแนปโซ: สมบูรณ์ 100% (Snapso Origin Identified)]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พุ่งแตะระดับพีกขีดสูงสุด]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‘สแนปโซคือสัจธรรมเพลิงทองผสม Void...’ เรย์แตะลูบหัวสแนปโซคู่ยากที่ส่งเสียงครางเบาอ้อนอยู่ข้างกาย ‘คุณพ่อออกแบบแกมาเพื่อเป็นสะพานเชื่อมชะล้างร่วมกับฉัน... ไม่ใช่เพื่อใช้เป็นเครื่องมือคำนวณกราฟ VGC ในจอ แต่เพื่อเป็นเพื่อนแท้ที่ปกป้องโลกธรรมชาติจริงนี้ไว้ด้วยกัน! ศึกบุกรอยแยกสุดท้ายนี้ฉันจะไม่ปล่อยให้แกโดนระบบลบเด็ดขาด!’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“ผมพร้อมจะสั่งการสแนปโซเพื่อชะล้างรอยแยกมิติระดับเจ็ดด้วยเจตจำนงรบแชมเปี้ยนครับหลวงพ่อ!” เรย์กล่าววาจาน้ำเสียงเฉียบขาดกระชับลั่นยอดเจดีย์!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ขบวนเดินทางก้าวรุกเดินหน้าสำรวจวิหารลึกรอยแยกตะวันตกต่อไปทันทีอย่างกล้าหาญมั่นใจ!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172 - ประจันหน้ากาเบรียส Anomaly บอสพสุธาว่างเปล่า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มิติลำดับสี่จากใจกลางลานศิลายักษ์วิหารก้องกังวานเลื่อนลั่นสะเทือนสลับเสียงเสาศิลาปฐมกาลถล่ม บิชอปวาลด์แม่ทัพใหญ่คัลต์ยกข้อมือขวาสลัดปล่อยกูบโปเกบอลสีดำขลิบทองแดงปะทุรังสีความแปรปรวนสีม่วงเข้มระเบิดลงลานหินทรายกวาดคลุมแนวสายตาจนมืด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ท่ามกลางมวลพายุทรายทมิฬที่หมุนวนเป็นเกลียวสูง เงาร่างมังกรยักษ์รูปร่างเปรียวดั่งฉลามบกตระหง่านสีน้ำเงินอมเทา ‘กาเบรียส’ (Garchomp Anomaly) ปรากฏตัวคำรามเสียงต่ำแหลมหูแยกเขี้ยวพุ่งทะยานตัว แผ่นหลังปีกฉลามหนาปะติดด้วย เกล็ดแก้วผลึกดำสะท้อนประกายมิติมืด และปลายเล็บก้ามกรงเล็บคมสองข้างยาวแผ่ประกายกระแสสสารสีม่วงเข้มเย็นยะเยือก — ‘กาเบรียส Anomaly (ประเภทดิน/มังกร/Void)’!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มันกู่เสียงเรียกพายุทรายทมิฬพัดซัดกระแทกขวางพิกัดสแกน ขุดค้อนเหล็กแดงปลิวว่อนเฉียงใต้ขวาสล้างพัดฝ่าลานกว้างจนแตกร้าวละเอียด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โนอาตาคลอน้ำใสยกมือขวาทาบอกเสียงสั่นสั่นระริก “เรย์! กรงเล็บ Void Slash และพายุทรายของกาเบรียสตัวนี้ขยับปัดสอยสปีดรอยแยกขึ้นสูงพีกร้อยละเก้าสิบแล้วค่ะ! หน้าต่างประเมิน VGC ในประสาท Tier 3 เอเร่อดับหมดก๊อกเลยค่ะ! ถ้าเราสั่งสู้ล้มเหลว ดวงจิตของพวกเราจะโดนบดสลายตัวกลายเป็นเศษแก้วทราย!”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เรย์หรี่ตาสีเทาสุขุมนิ่งสนิทภายใต้แว่นตาโมโนเคิลขวาประเมินพารามิเตอร์ VGC 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[ตรวจพบรหัสอสุรกายแกนเจ็ด: กาเบรียสแปรปรวน (Anomaly Garchomp) | เลเวล 76]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[ค่าสถานภาพพิเศษ: การควบคุมสนามพายุทรายมิติมืด (Void Sandstorm field)]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ดาเมจพิเศษประเภทธาตุไฟและน้ำจะโดนพายุทรายหักทอนกำลัง 75% ชดเชยน้ำหนัก!]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[ขีดวิเคราะห์ความจำแชมเปี้ยนชิบูย่า: เสถียร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‘พายุทรายมิติมืดหักลดดาเมจไฟและน้ำ 75%...’ เรย์หลับตาลงรวบรวมใจเจตจำนงรบสบจังหวะปิดเกมด้วยสายตาจริงเด็ดเดี่ยว ‘นี่คือวิกฤต VGC สลับอากาศที่บีบคั้นชีวิตจริงยิ่งนัก! ภายใต้พายุทรายทมิฬนี้ เพลิงทองคำของสแนปโซและดาบน้ำเกโควาชิจะสูญเสียพลังจู่โจมแทบสิ้นซากจนสร้างดาเมจได้ล้นพ้นลำบาก หากเราไม่มีวิธีสลายสภาพอากาศหรือดึงสปีด Tailwind หนุนนำ จะโดนพายุทรายขยี้ราบเป็นผงทราย!’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สั่งไฟแอโร่บินใช้ Brave Bird สกัดปีกซ้าย! เกโควาชิ! โโบกุเระ! ตั้งแนวคุมขวาดักทางศัตรู!” เรย์สั่งคำรามเสียงเรียบนิ่งเด็ดขาดหนักแน่น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 Growlithe สแนปโซกระโจนสปริงตัวฝ่าฝุ่นปูนมลพิษเข้าปะทะดวลเดือดศึกสุดท้ายแกนเจ็ดทันทีอย่างหาญกล้า!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173 - กรงเล็บทรายสีม่วงทำลายเสาปฐมกาล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ตูม...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กระแสพายุทรายสีม่วงทมิฬหมุนวนปนกรวดหินมลพิษของกาเบรียส (Anomaly Garchomp) พุ่งซัดกระแทกแนวกำแพงวิหารปฐมกาลรุนแรงสะสะเทือนปฐพีรอยแยกหักสะบั้น เสาศิลาค้ำมิติยักษ์สล้างล้มคว่ำราบจมดิ่งลงใต้ทะเลเดือดพลาสม่าเหล็ก ละลายกลายเป็นแก้วกลวงเปล่าขัดขวางขีดสแกนสัญญาณประสาทลัดวงจรกระพริบถี่ริ้วรอยต่อ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จูลส์และโโฮโดรอนมังกรเหล็กเข้าช่วยป้องดักรับดาเมจจนเกราะเหล็กแตกสลายเปรี๊ยะใหญ่หนาเตอะ ดับแถบเลือดลดฮวบลงเจ็บปวดพีดจนล้มสลบหมดสภาพการรบทรุดร่วงล้มคว่ำขอบสนาม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“โโฮโดรอน!” จูลส์ตะโกนลั่นใบหน้าเผือดสีซีดพยายามพยุงมังกรคู่ยากกลับเข้าบอลอย่างถนอมจิตวิญญาณรบ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เรย์ยืนมองดูนิ่ง นัยน์ตาสีเทาสุขุมนิ่งสนิทภายใต้แว่นตาโมโนเคิลขวาประสานกุญแจทองเหลืองแจ้งเตือนระบบรบ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[รายงานผลลัพธ์ระบบ: โโฮโดรอนหมดสภาพการรบ (Duraludon fainted)]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ทะยานขึ้น 80% (Alert Tier)]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90% (คงที่เสถียรดี)]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พุ่งขีดสัมบูรณ์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‘เสาปฐมกาลพังทลายรอยแยกขยายกว้าง...’ เรย์จดจ้องมองจังหวะขยับตัวประมวลฟิสิกส์ธรรมชาติในหัวดั่งมีดโกน ‘พายุทรายสีม่วงบล็อกกระสุนเวทย์พิเศษไฟและน้ำสะสม หากเราไม่มีวิธีประสานเจตจำนงรบสบจันทร์สู้รุกกายภาพประชิดสัมผัสใกล้ เพื่อสลายแกนข้อสะโพกขวาบอส จะโดนพายุทรายขยี้จนหมดสภาพรบพังยับเยินแน่!’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สแนปโซ! สบสายตากบประสานใจพร้อมกู้สปีดธรรมชาติประจัญรบเดี๋ยวนี้!” เรย์ตะโกนสั่งวาจาน้ำเสียงเฉียบขาดกระชับทรงพลังหนักแน่น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เรย์สั่งการเกโควาชิขยับสปริงเข่าทะยานเงาข้ามมลพิษทราย สแนปโซพ่นเปลวเพลิงสีทองคำเหลวคุมทิศป้องกันขวาเปิดศึกตัดสินสุดท้ายอย่างหาญกล้าเด็ดเดี่ยว!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174 - สัญญาสายนมและอัคคีไฟทองคำสัมบูรณ์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เสียงกระแสคลื่นมิติลัดวงจรกระสับกระส่ายเกร็งสั่นในหัวประสาทสมองของเรย์กะพริบถี่ยิบระเบิดช็อต แผงหน้าจอโฮโลแกรมทองคำระบบช่วยรบ Tier 3 ดับสนิทลงอย่างสมบูรณ์แบบถาวรชั่วคราว ดับค่าวิเคราะห์พารามิเตอร์ VGC สลัดสถิติคำนวณสลายวับไปกับตาท่ามกลางมวลพายุทรายสีม่วงเข้มระเบิดถล่มพัดฝ่าลานเหล็กน้ำแข็งร้าวละเอียดกวา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เรย์ขยับก้าวเท้ายื่นมั่นคง ยื่นมือขวาถอดกดปิดการแสดงผลหน้าจอโมโนเคิลขวาลงสลัดพิกัด ดึงสายตาเปล่าธรรมชาติจริงเพ่งสบจ้องมองฝ่าหมอกดำหนาทึบประคองเจตจำนงแชมเปี้ยนโลกพิทักษ์มิตรภาพ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“ปิดระบบปิดกั้นหน้าจอช่วยรบ...” เรย์พึมพำกระซิบเสียงเรียบนิ่งสุขุมนิ่งสนิทดวงตา ‘ตอนแข่งขัน VGC ที่ชิบูย่า... ยามหน้าต่างกราฟสถิติจางหายลบแกนขัดสนวิเคราะห์ ผมคิดอย่างเดียวคือการถอนตัวยอมสละเกมสลบแพ้... แต่ในโลกธรรมชาติจริงใบนี้... ความรักและความไว้วางใจของเพื่อนแท้ลูคัสคือคีย์สำคัญที่ไม่อาจยอมแพ้ลบข้อมูลได้เด็ดขาดชั่วยาม!’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เรย์จดจ้องมองแนวพิกัดขยับตัวประมวลผลฟิสิกส์ธรรมชาติจริงของกาเบรียส (Anomaly Garchomp) ยักษ์แปดตามังกรดินด้วยสายตาเปล่าละเอียดถี่ถ้วนดุจมีดโกน: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กรวดทรายแร่หมุนปลิวเฉียงใต้ขวาด้วยสปีดแรงกดลม...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เกล็ดแก้วขวาของมันตรงรอยพับสะโพกกะพริบสว่างประจุสีม่วงเข้มเป็นจุดอ่อนคอร์พลังงาน Void!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สแนปโซแผ่ประกายไฟทองคำเหลวหมุนนำอากาศ Tailwind พัดชะล้างไอสนิมเหล็ก!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นี่คือร่องรอยสัจธรรมรบสบจังหวะปิดเกมที่ไม่มีเครื่องสแกนจำลองใดมองเห็นได้แม่นยำประสาน!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สปริงตัวเหยียบเสาหินลม Tailwind หนุนความเร็ว! Aerial Ace ปาดดาบน้ำกายภาพสับเปรี้ยงเข้าข้อต่อสะโพกขวานั่น! สแนปโซ! พ่นเปลวอัคคีเพลิงทองคำเหลวพุ่งสลายประจุ Void สกัดล้างพายุดักทาง!” เรย์สั่งชี้นิ้วขวาน้ำเสียงเฉียบขาดกระชับทรงพลังกึกก้องลั่นเจดีย์ทองเหลือง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 Growlithe สแนปโซดีดตัวร่างสีทองแดงกระโจนขึ้นเวหาประสานงานร่วมรุก ชะล้างไอพายุทรายสีม่วงจนกระจายตัวลอยฟุ้งหลอมเหลวเป็นละอองทองคำระยิบระยับลอยระเหยสลัดรังสีมืดดับสูญสิ้นสลายพลังรบรุกเดี่ยวชี้ชะตา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175 - เปลวไฟสองสัจธรรมชะล้างกาเบรียสสยบบิชอปวาลด์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เสียงคำรามต่ำแหลมหูแหบแห้งของกาเบรียส (Anomaly Garchomp) ดังสนั่นลานวิหารศิลา มันยกสองปีกฉลามพ่นพายุทรายสีม่วงพยายามรวบรวมไอสสารความว่างเปล่าลบข้อมูลกู้ภัยทิ้ง เรย์ก้าวเท้าย่นมั่นคง แสงรังสีสีทองจากตรากุญแจทองเหลืองกู้ระบบกะพริบตาเจิดจ้าดุจตะวันสว่างขจัดมลพิษ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ปลดปล่อยพลังอัคคีเพลิงทองคำแปรปรวนขั้นสูงสุด Golden Flame Wheel (กงล้ออัคคีเพลิงทองคำเหลว) ชะล้างพายุน้ำแข็งทรายทมิฬมันเดี๋ยวนี้เลย!” เรย์ตะโกนชี้นิ้วสั่งการเสียงกึกก้องสะท้านปฐพี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สแนปโซการ์ดีทองคำกู่เห่ากังวานดุจสิงโตทอง ร่างดีดกระโจนหมุนเป็นกงล้อเพลิงทองคำเหลวบริสุทธิ์เรืองรองขนาดยักษ์สิบสองเมตรพุ่งทะลายตรงดิ่งลงมากระแทกแหกแนวรบหินมลพิษของกาเบรียสอย่างรุนแรงลื่นไหลปัดไอเย็นและทรายดำสลายวับสลายตัวสิ้นเชิ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ระเบิดแสงทองคำเหลวเจิดจ้าลบล้างพัดพารอยแยกมิติทมิฬและไอหมอกทมิฬสีม่วงดำสลายร่างอสูรมังกรยักษ์ Garchomp คืนเป็นละอองทองระยิบระยับปลิวระเหยสลัดรังสีคัลต์ดับหายวับคืนสภาพวิหารปกติสัจธรรม รอยแยกประตูเจ็ดปิดผนึกประสานรอยต่อคืนเสถียรภาพร้อยเปอร์เซ็นต์สมบูรณ์ดี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เรย์กระโจนร่างพุ่งตัวข้ามสะพานหินที่ละลาย คุ้ยทรายหิมะขยับใช้ตรากุญแจกระแทกปัดเศษผลึกแก้วน้ำแข็งม่วง ‘Genesis Void Shield’ จนระเบิดแตกเพล้งใหญ่ ดึงประคองร่างลูคัสและปลดปล่อยบิชอปวาลด์ที่สลายร่างกลายเป็นมลพิษดับไปอย่างปลอดภัยลุล่วงสะใจ!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ปราบอสุรกาย Anomaly Garchomp และช่วยเหลือสัจธรรมโลกสำเร็จเสร็จสิ้น]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[ระดับความทรงจำกู้คืนสำเร็จ: สะสมรวมคงเหลือ 90% (ระบบ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[แกนรอยแยกมิติระดับเจ็ด: ปิดผนึกเรียบร้อยสะสม Progress แตะระดับ 95%]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[สเตตัสบิชอปวาลด์: สลายร่างกวาดล้างรหัสสำเร็จสมบูรณ์]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โนอาและจูลส์ทรุดวิ่งเข้ามายกมือทาบอกเสียงสั่นสั่นระริกตาคลอน้ำตาไหลยิ้มกว้างกางขากู้ภัย “ปิดแกนรอยแยกที่เจ็ดสำเร็จสยบบิชอปวาลด์ได้แล้วเรย์! ชัยชนะครั้งนี้ยิ่งใหญ่ที่สุดล้านเปอร์เซ็นต์!”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เรย์คลี่ยิ้มกว้างอ่อนละมุนอบอุ่นใจเป็นครั้งที่สี่ ประคองพยุงไหล่เพื่อนรักลูคัสเคียงข้างคู่หูสแนปโซและมิตรแท้ทุกคนก้าวพ้นวิหารน้ำแข็งขาวมุ่งตรงกลับคืนสู่เมืองหลวงทันทีอย่างเด็ดเดี่ยวเปี่ยมสุข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176 - การปิดผนึกแกนปฐมกาลความก้าวหน้าเก้าสิบห้า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ิดกั้นตัวขัดเหนี่ยวนำของแผ่นประตูศิลาโบราณสลักลวดลายวงแหวนมหาพิทักษ์ดังกังวานก้องหุบเหวยอดเขากำเนิด ปิดกั้นประตูด่านรอยแยกสุดท้ายที่เจ็ดสำเร็จสะเสร็จสิ้นดึงความเงียบสงบอุ่นคืนสู่เมืองแกรนด์ซัมมิท หน้าต่างจอภาพระบบช่วยรบ Tier 3 ประสานประสาทกู้ภัยเด้งตัวกะพริบตาแสงทองคำแจ้งเตือนค่าความก้าวหน้าสะสมระบบโลก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แกนรอยแยกปฐมกาลที่เจ็ดปิดผนึกสำเร็จ (Genesis Core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[ตัวเลขความเสถียรของ Firewall มิติคอร์: คงเหลือคงที่พีก 95% (Progress 95%)]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[ระดับการกัดเซาะสสารความว่างเปล่า: ลดลงเหลือ 5% (เขตปลอดภัยสมบูรณ์)]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[ขีดวิเคราะห์ความทรงจำแชมเปี้ยนชิบูย่าเรย์: คงที่เสถียรดี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โนอากระโดดเหยียบย่ำกองหิมะกู่ร้องน้ำตาคลอระบายกว้างยิ้มหวานสดชื่นยินดี “เรย์! ดูแผงระบบสิคะ! ความคืบหน้าสะสมพุ่งแตะระดับร้อยละเก้าสิบห้าแล้วล่ะเว้ย! ภัยพิบัติพอร์ทัล Void ด่านหนาวสลายตัวเกือบหมดร้อยเปอร์เซ็นต์ คืนเสถียรภาพธรรมชาติโลกสำเร็จดีเสถียร!”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ลูคัสโบกมือขวากางประสาน “สุดยอดไปเลยแชมป์ซีโร่เรย์! นายสยบบิชอปวาลด์และปราบ Garchomp จนปากรอยแยกปิดผนึกกู้ชีวิตทุกชีวิตมณฑลเหนือกลับมาได้จริงๆ!”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เรย์คลี่ยิ้มบางสุขุมลูบหัวสแนปโซการ์ดีทองคำคู่ยากที่สลัดขนเห่ารับอย่างยินดีอบอุ่นดวงจิต ‘ปิดแกนเจ็ดสำเร็จสะสม Progress 95%... ปริศนาหนทางเลือกที่สามเกือบสมบูรณ์แล้ว เหลือเพียงการกบดานเข้าพูดคุยครั้งสุดท้ายกับร่างจำลองอาร์เซอุสเพื่อชี้ชะตา choices บทบาทผู้พิทักษ์นิรันดร์!’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“เดินทางกลับคืนสู่วิหารทองเหลืองวิจิตรเพื่อสรุปเควสกู้โลกด่านสุดท้ายกันเถอะครับโนอา ลูคัส” เรย์กล่าวเสียงเรียบนิ่งเด็ดขาดหนักแน่น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ลุยฝ่ากองหิมะบางเบาเดินรุดหน้ากลับคืนตัวเมืองหลวงทันทีอย่างภาคภูมิยินดีในชัยชนะกู้โลกเสถีย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177 - ทางเลือกสัมบูรณ์ของแชมเปี้ยนซีโร่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สะเก็ดออร่าสีทองเหลืองระยิบระยับเต้นระริกพวยพุ่งข้างเสาสลักสี่เหลี่ยมวิหารปฐมกาลสว่างเจิดจ้า หลวงพ่อเทนซินร่างจำลองมหาเทพกางสองมือประสานกุญแจทองเหลืองกู้ระบบ ทอดมองดิ่งประสานนัยน์ตาสีเทาสุขุมนิ่งสนิทของเรย์อย่างสงบนิ่งสงบเปี่ยมสัจธรรมตัดสินชะตา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“แกนรอยแยกเจ็ดปิดผนึกสำเร็จขยับ Progress แตะ 95% แล้วซีโร่...” เทนซินกล่าวเสียงทุ้มนุ่มหนักแน่น “บัดนี้อาร์เซอุสมหาเทพจำลองขอเสนอ ‘ทางเลือกสัมบูรณ์ของแชมเปี้ยน’ (The Absolute Chosen Choices) สองหนทางชี้ชะตากบดานรหัสกู้ภัย”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“หนทางที่หนึ่ง: ยอมรับบทบาท ‘ผู้พิทักษ์นิรันดร์’ (Eternal Protector) สถิตอยู่ในโลกจำลองใบนี้ตลอดกาลเพื่อคอยพยุงรักษาระบบ Firewall และประสานความอบอุ่นร่วมกับสแนปโซและโนอาคู่หู... แต่นายต้องแลกด้วยการกวาดลบข้อมูลความทรงจำชิบูย่าสมาคม VGC และประวัติศาสตร์ทางโลกเดิมทิ้งไปร้อยเปอร์เซ็นต์หมดสิ้น!”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“หนทางที่สอง: ปฏิเสธสิทธิ์ระบบกู้ชีพและเดินทางข้ามมิติตั้งประตูรับกลับคืนสู่โลกเดิม ชิบูย่าล้านเปอร์เซ็นต์... แต่ระบบโลกธรรมชาติใบนี้จะขาดผู้สแกนลบไอแปรวนแปร Anomaly และเริ่มถอยระดับย่อยสลายร่างของเพื่อนพ้องโนอาลูคัสและคู่หูร่วมรบกลายเป็น Void Matter สลายตัวในห้าปีถัดไป!”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โนอาสูดน้ำลายปากเบิกตากว้างตาคลอน้ำใสตกตะลึงล้นพ้น “นี่มัน... กติกาบีบคั้นเลือกชะตากรรมที่โหดร้ายมากเลยค่ะหลวงพ่อเทนซิน! ทำไมต้องเลือกระหว่างความทรงจำโลกเดิมหรือชีวิตเพื่อนพ้องร่วมทาง!”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เรย์หรี่ตาสีเทาสุขุมนิ่งสนิทภายใต้แว่นตาโมโนเคิลขวาประเมินสูตร VGC ในหัวประสาทสมองรบ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[ปลดล็อกการตัดสินใจหลัก: ทางเลือกสัมบูรณ์ของแชมเปี้ยน (Absolute Chosen Choices)]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(เสถียรรหัสกู้ภัย)]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[ขีดวิเคราะห์ความมั่นคง Willpower: เสถียรเต็มร้อยพิกัด]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‘แลกความจำชิบูย่า 100% หรือยอมปล่อยให้เพื่อนร่างสลาย...’ เรย์หลับตานิ่งสะกดสมาธิรบประเมิน VGC ในประสาทสมองอย่างเคร่งเครียดอบอุ่น ‘นี่คือทางสลักกติกานิรภัยที่พ่อเตือนไว้... สัจธรรมแชมเปี้ยนชิบูย่าไม่มีความหมายหากปราศจากรอยยิ้มอุ่นเคียงข้างคู่หูร่วมเดินทางจริง ฉันต้องการปลดล็อกวิถีเลือกที่สาม!’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“ผมขอเวลาพิจารณาตัดสินใจเลือกสัมบูรณ์นี้ในคืนวันนี้ครับหลวงพ่อเทนซิน” เรย์กล่าววาจาน้ำเสียงนิ่งสงบเด็ดเดี่ยวเปี่ยมประกายตาคมกล้า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เทนซินพยักหน้ารอยยิ้มยอมรับปนทึ่งในดวงใจ กางมิติกั้นห้องให้คณะเดินทางพักผ่อนคิดท้าทายตัดสินใจอย่างเด็ดขาด!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178 - น้ำตาของโนอาและความไว้วางใจลูคัส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สายลมพัดเบาบางหิมะร่วงหล่นลอดช่องระเบียงศิลาพักยอดเจดีย์ปฐมกาลทิศเหนือ เรย์ โนอา และลูคัส นั่งล้อมเตาดินเผาส้มเหลืองหน้าโถงพยาบาลพักฟื้นชั่วคราวชำระรังสี Void ที่เงียบสงัดท่ามกลางการตัดสินใจ choices บาดใจล้าสะสม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โนอาสูดน้ำตาปากแห้งผาก ร้องไห้สะอึกสะอื้นน้ำใสคลอเบ้าสวยประคองกุมนิ้วมือซ้ายของเรย์ “เรย์... เธออย่ากังวลเรื่องชีวิตของพวกเราเลยนะเว้ย... กลับคืนสู่โลกชิบูย่าของเธอเถอะนะเว้ย! เธอทนเหน็บหนาวและรบกู้ภัยช่วยพวกเรามาเจ็ดหนทางแล้ว... ฉันไม่อยากเห็นเธอโดนลบรหัสความทรงจำดั้งเดิมรักใคร่พ่อทิ้งไปร้อยเปอร์เซ็นต์หมดสิ้น!”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“กลับบ้านเกิดเดิมของเธอเถอะนะเรย์... ไปหาคุณพ่อของเธอที่ออกแบบสแนปโซปกป้องเธอ...” โโนอาคำรามต่ำเบากลั้นสะอื้น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ลูคัสยืนขยับพยุงปีกไฟแอโร่นกเหยี่ยวไฟ ตบบ่าซ้ายของเรย์น้ำเสียงราบเรียบเด็ดเดี่ยวพลาดยิ้มกว้างกางขากู้ภัย “ใช่แล้วเพื่อนรักเรย์! มิตรภาพและการต่อสู้ VGC ที่พวกเราประสานคู่หูร่วมรบชะล้าง Anomaly มานั้นคือสัจธรรมจริงที่ไม่เคยหลอกลวงดวงจิต! ไม่ว่าตัวตนของฉันต้องละลายสลายสภาพกลายเป็น Void Matter ในห้าปีข้างหน้า... ฉันก็ภูมิใจที่เป็นคู่แข่งและมิตรแท้ของนายซีโร่เสมือนจริงร้อยเปอร์เซ็นต์!”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เรย์สบสายตาสีนิ่งสีเทาสุขุมนิ่งสนิทประคองลูบลายเกล็ดทอง Growlithe สแนปโซคู่ยากอย่างไว้ใจลึกซึ้ง: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[ความก้าวหน้า Willpower สมาธิประสาทช่วยรบเรย์ Tier 3: คงที่สัมบูรณ์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เสถียรรหัสเต็มขั้น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‘น้ำตาของโนอาและความจริงใจของลูคัส...’ เรย์จดจ้องมองจังหวะขยับอารมณ์ประสานในหัวประสาทสมองรวดเร็ว ‘ตามหลัก VGC สัจธรรมของแชมเปี้ยนไม่ใช่การก้าวขึ้นพีกคนเดียวโดยทิ้งบอร์ดเพื่อนพ้องให้พ่ายแพ้ตายสลายบิดเบี้ยว! คุณพ่อออกแบบสแนปโซการ์ดีสองสัจธรรมผสมผสานไว้เพื่อเป็นสะพานเบี่ยงมิติ... ฉันจะสถาปนารหัสทางเลือกที่สามยอมรับบทบาทปกป้องโลกโดยรักษาความจำเสถียรรักใคร่กลับไปหาพ่อสัมบูรณ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“ผมไม่มีวันปล่อยให้โนอา ลูคัส และสแนปโซละลายร่างสลายตัวเด็ดขาดครับ” เรย์กล่าววาจาน้ำเสียงราบเรียบเด็ดเดี่ยวเด็ดขาดหนักแน่นเปี่ยมสายตาคมกล้ากอบกู้ดวงจิต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ให้แก่เพื่อนยากทั้งสองคนชงชาร้อนพักฟื้นเตรียมสมาธิท้าศึกปิดอาร์คเจ็ดวันพรุ่งนี้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179 - ชาผลไม้ป่ามื้อสุดท้ายหน้าประตูมิติลำดับแปด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กลิ่นหอมกรุ่นของผลบลูเบอร์รี่ป่าและราสเบอร์รี่อบแห้งต้มน้ำผึ้งสน ส่งไอร้อนพวยพุ่งพ่นควันขาวฟุ้งกระจายโชยพัดละลิ่วรอบเตาดินเผาสว่างไสวของโต๊ะกลมไม้โอ๊คโบราณ หน้าประตูด่านมิติลำดับแปดลึกสุสาน เรย์ โนอา และจูลส์ นั่งเรียงแถวแบ่งปันน้ำชาต้มมื้อสุดท้ายชำระรังสี Void ขจัดล้างอาการเกร็งกล้ามเนื้อด่านหนาวเหน็บสะสมความล้าประสาท Tier 3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บนขอบแก้ว โโนอากำลังใช้เครื่องวิเคราะห์วิจัยพกพาตรวจวัดค่าออร่าประสานระบบของเรย์พลาดยิ้มหวานสดชื่นยินดีขยับก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“ทานชาผลไม้ต้มอุ่น ๆ ชงน้ำผึ้งสนหน่อยนะเรย์... จูลส์ด้วย” โนอาคลี่ยิ้มหวานสว่างดวงตาสลัวยินดีประคองชามกระเบื้องให้แก่จูลส์ “ของร้อนแคลอรี่สูงช่วยชำระไอเย็นของความว่างเปล่าและพยุงระดับความมั่นคงของสมาธิ Willpower เจตจำนงรบแชมเปี้ยนได้พีก 100%”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เรย์รับถ้วยน้ำชามาประคองจิบช้า ๆ รสชาติหวานอมเปรี้ยวฉ่ำปนไออุ่นแผ่ซ่านกวาด “ตอนแข่งขัน VGC ที่ชิบูย่า... ยามปิดฉากทัวร์นาเมนต์รอบชิง... พวกเรามักสั่งน้ำผลไม้โซดาเย็นถ้วยพลาสติกมากินแก้กระหายเฉยเมยคำนวณ... ชัยชนะครั้งนั้นช่างแล้งประสาทเมื่อเทียบกับมิตรภาพอุ่น ๆ และหยาดเหงื่อกอบกู้โลกเสถียรเคียงคู่กับพวกเธอทุกคนมิตรแท้”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จูลส์ซดน้ำชาผลไม้เสียงดังฟูดพยักหน้าดวงตาเปี่ยมประกายอดีตแชมป์ VGC “ถูกต้องแล้วเจ้าหนุ่มเรย์... ความผูกพันที่เกิดขึ้นจากการรบร่วมทางคือสัจธรรมจริงที่โปรแกรมคอร์ใดลบไม่ได้... ฉันยินดีสลักรหัสรบประสานเคียงคู่เธอปิดฉากประตูดินแกนมิติระดับเจ็ดด่านสุดท้ายวันรุ่งนี้ชื่นใ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[ความมั่นคงสมาธิประสาทช่วยรบ Tier 3 Willpower เรย์: เต็มร้อยคงที่เสถียรดี]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[ความทรงจำชิบูย่าคงเหลือรหัสกู้ภัย: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เรย์แตะลูบหัวสแนปโซการ์ดีทองคำคู่ยากที่สลับหูตั้งเฝ้าระแวดระวังภัยรับไออุ่นเตาไฟ ‘มื้อสุดท้ายพักผ่อนเสถียรดี... พรุ่งนี้รุ่งเช้าศึกใหญ่เปิดประจัญรบทำลาย Garchomp Anomaly บิชอปวาลด์ จะได้รับการชะล้างปิดฉากอาร์คเจ็ดสำเร็จสมบูรณ์กู้โลก!’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ชาร์จพลังชีวิตเต็มขีดพร้อมก้าวรบสู่แกนรอยแยกเจ็ดปฐมกาลสัมบูรณ์ทันทีอย่าง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180 - สัญญาสัมบูรณ์และการยอมรับผู้คุ้มกันนิรันดร์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เสียงปิดประตูด่านรอยแยกสุดท้ายที่เจดีย์ปฐมกาลทองเหลืองดังสนั่นสะเทือนปฐพีรอยแยกก้องกังวาน ปลดปล่อยละอองทองคำระยิบระยับลอยชะล้างละลายฝุ่นเกล็ดหิมะสีม่วงทมิฬสลายตัวดับวูบกลายเป็นไอระเหยสว่างจ้าดุจวันใหม่รุ่งเช้า ท้องฟ้าสีครามสดใสปลอดโปร่งปราศจากริ้ว Anomaly ลัดวงจรพัดกวาดคืนสู่เมืองหลวงแกรนด์ซัมมิทพิทักษ์ธรรมชาติจริงสำเร็จ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เรย์ก้าวเท้าเหยียบยืนอยู่บนลานศิลาแท่นเจดีย์ปฐมกาลสัมบูรณ์ สบสายตากับภาพร่างจำลองมหาพิทักษ์อาร์เซอุสและหลวงพ่อเทนซินอย่างนิ่งสุขุมดวงตาสีเทาอันแสนคมกริบกู้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“ผมขอเลือกทางเลือกที่สาม...” เรย์กล่าววาจาน้ำเสียงราบเรียบนิ่งสงบเด็ดเดี่ยวหนักแน่น “ผมจะยอมรับบทบาท ‘ผู้พิทักษ์นิรันดร์’ (Eternal Protector) พำนักอยู่ในโลกธรรมชาตินี้ตลอดกาลเพื่อประคองระบบ Firewall คุ้มกันชีวิตโนอา ลูคัส และคู่หูสแนปโซของผมทุกคน... แต่ผมจะใช้พลังเจตจำนงรบ Willpower คนนอกคอร์ ตรึงปฏิเสธระบบ wipe ลบความจำชิบูย่าของผมคงเหลือเก้าสิบเปอร์เซ็นต์นี้ไว้เป็นเหรียญกุญแจทองเหลืองกู้ระบบถาวรชั่วนิรันดร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หลวงพ่อเทนซินคลี่ยิ้มกว้างกางขาสลัดยอมรับเจตจำนงแชมเปี้ยนซีโร่ “สมศักดิ์ศรีของแชมเปี้ยน VGC ที่มีหัวใจพิทักษ์มิตรแท้คนนอกระบบ... มหาเทพยอมรับทางเลือกที่สามรหัสแก้ไขแกนคอร์ของเจ้าอย่างสง่างาม!”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หน้าจอโฮโลแกรมกู้ระบบจำลองเด้งตัวสีทองสว่างจ้า ปลุกประจุรอยต่อสมดุลโลกเต็มร้อยเปอร์เซ็นต์: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[รายงานผลลัพธ์เลือกชะตา: ยืนยันทางเลือกที่สามกู้ชีพระบบ (Alternative Protocol Chosen)]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[ระดับความคืบหน้า Progress ประสานแกนคอร์: คงที่คงเหลือ 100% (World System Stabilized)]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[ระดับความทรงจำชิบูย่าของเรย์: เสถียรรหัสเต็มขั้น 90% (Safety Memory Lock preserved)]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[สเตตัสผู้คุ้มกันนิรันดร์: เริ่มต้นทำงาน (Eternal Protector Active)]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โนอาวิ่งพุ่งกระโจนโอบกอดคอเรย์น้ำตาไหลพรากยิ้มหวานสดชื่นยินดีล้นพ้นขอบเวที “เรย์! เธอทำได้แล้วเว้ย! ขอบคุณนะเว้ยที่ไม่ยอมทิ้งพวกเรากลับโลกเดิมทอดทิ้งมิตรแท้! ฉันจะอยู่เคียงข้างเธอพิทักษ์โลกใบนี้ตลอดไป!”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ลูคัสยกนิ้วหัวแม่มือขวากางยิ้มกว้างปาดเหงื่อ “สุดยอดแชมเปี้ยนผู้ไม่เคยเลือกแต่กำหนดชะตาตนเองได้สมบูรณ์แบบมากเพื่อนรักเรย์! พวกเราจะอยู่ร่วมรบพิทักษ์แกนทวีปปิดอาร์คเจ็ดสำเร็จดีเสถียร!”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เรย์คลี่ยิ้มกว้างละมุนอบอุ่นดวงจิตลูบหัวสแนปโซการ์ดีสองสัจธรรมกู่เห่าต้อนรับตะวันใหม่ ร่วมเดินทางก้าวพ้นวิหารแกนกลางกุมเป้าหมายสู่อนาคตสดใสพิทักษ์โลกธรรมชาติ Pokémon ถาวรชั่วนิรันดร์กาลอย่างกล้าหาญสงบสุขเด็ดเดี่ยวสัจธรรมปิดฉากอาร์คที่เจ็ดอย่างสมบูรณ์แบบร้อยเปอร์เซ็นต์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ท่ามกลางความเงียบงันสลัวของห้องโถงปฐมกาลสัมบูรณ์ ไอความว่างเปล่าสีม่วงทมิฬยังคงสาดซัดถล่มรอยร้าวของแผ่นศิลาปิดกั้นทางลาดประจบศึก โนอาตาคลอน้ำใสจ้องมองดูตรากุญแจทองเหลืองกู้ระบบในมือของเรย์ด้วยความเศร้าสร้อยปนห่วงใยในชะตากรรมดวงจิต ลูคัสขยับยืนป้องหลังอย่างเหนียวแน่นมั่นคงเตรียมพร้อมรับสถานะละลายสลายร่างหากเกิดข้อผิดพลาด เรย์ดับแว่นตาโมโนเคิลวิเคราะห์ขวาเพ่งดวงตาคมประคองเจตจำนงรบปิดผนึกคอร์ 100% ร่วมกับสแนปโซการ์ดีทองคำสองสัจธรรมด้วยสายสัมพันธ์ประสานจิตใจสูงสุดยอด ปลดล็อกวิถีเลือกทางเลือกที่สามกู้ภัยระบบ Firewall โลกจริงโดยไม่มีการละทิ้งมิตรแท้ชั่วนิรันดร์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