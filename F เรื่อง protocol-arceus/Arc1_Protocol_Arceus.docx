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/>
          <w:b/>
          <w:sz w:val="56"/>
          <w:rFonts w:ascii="TH Sarabun New" w:hAnsi="TH Sarabun New" w:eastAsia="TH Sarabun New" w:cs="TH Sarabun New"/>
        </w:rPr>
        <w:br/>
        <w:br/>
        <w:br/>
        <w:br/>
        <w:br/>
        <w:t>ผู้ถูกเลือกที่ไม่เคยเลือก</w:t>
        <w:br/>
        <w:t>(Protocol Arceus)</w:t>
        <w:br/>
      </w:r>
    </w:p>
    <w:p>
      <w:pPr>
        <w:jc w:val="center"/>
      </w:pPr>
      <w:r>
        <w:rPr>
          <w:rFonts w:ascii="TH Sarabun New" w:hAnsi="TH Sarabun New"/>
          <w:sz w:val="36"/>
          <w:rFonts w:ascii="TH Sarabun New" w:hAnsi="TH Sarabun New" w:eastAsia="TH Sarabun New" w:cs="TH Sarabun New"/>
        </w:rPr>
        <w:t>อาร์คที่ 1: โลกที่คุ้นแต่ไม่คุ้น (ตอนที่ 1 - 20)</w:t>
        <w:br/>
        <w:br/>
        <w:br/>
        <w:br/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1 - กล่องปริศนาแชมป์โลก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แสงไฟสปอตไลท์สีขาวสว่างจ้าแยงตาจนพร่ามัว เสียงอื้ออึงของฝูงชนนับหมื่นในฮอลล์จัดแสดงศึกชิงแชมป์โลก ‘Pokémon VGC World Championships’ ดังกระหึ่มเหมือนคลื่นทะเลที่ซัดสาดอย่างไม่มีวันสิ้นสุด แต่สำหรับเรย์... ทุกอย่างกลับเงียบสงัดราวกับโลกทั้งใบถูกกดปุ่มปิดเสียง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เขาสวมหูฟังครอบหูแบบเก็บเสียงสนิท สายตาจับจ้องนิ่งอยู่ที่หน้าจอเครื่องเล่นเกมพกพาตรงหน้า มือทั้งสองข้างประคองเครื่องเล่นไว้อย่างมั่นคง ปลายนิ้วโป้งวางทาบอยู่บนปุ่มควบคุม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“โดราพัลท์ฝั่งนั้นเหลือพลังชีวิตไม่ถึงครึ่ง แต่ยังถือ Choice Specs อยู่... เรย์! นายได้ยินที่ฉันพูดไหม? สลับตัวเอาคาบัลดอนเข้ามาซับดาเมจก่อน!” เสียงวิเคราะห์อย่างตึงเครียดของโค้ชดังแว่วผ่านไมค์หูฟัง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เรย์ไม่ได้ตอบรับ ลมหายใจของเขาแผ่วเบาและเป็นจังหวะสม่ำเสมอ สมองของเขาไม่ได้ยินคำแนะนำนั้น เพราะมันกำลังทำหน้าที่ประมวลผลกลยุทธ์ที่ลึกซึ้งกว่า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‘สลับตัวงั้นเหรอ... ไม่ล่ะ โค้ชลืมคำนวณความเร็วของโดราพัลท์หลังจากโดนบั่นทอนสเตตัสไปแล้ว’ เรย์คิดในใจ ปลายนิ้วขยับอย่างแผ่วเบา ‘ตาที่แล้วเขาขยับสลับตัวเอาอาเมอร์กาเข้ามาในเทิร์นที่ห้า... นั่นคือจุดเริ่มของความผิดพลาดที่เขารอคอยมานานกว่าสิบเทิร์น’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ปลายนิ้วโป้งของเรย์กดปุ่มคำสั่งโจมตีทันทีโดยไม่ลังเล ตัวเลขนับถอยหลังในการตัดสินใจของเทิร์นหยุดลงที่เลข 3 วินาที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บนหน้าจอมอนิเตอร์ขนาดใหญ่ยักษ์กลางเวที ภาพกราฟิกสามมิติแสดงผล โปเกมอนมังกรความเร็วสูงฝั่งตรงข้ามล้มลงหลังจากโดนการโจมตีสวนกลับที่แม่นยำและติดคริติคอลอย่างพอดิบพอดี หลอดพลังชีวิตสีเขียวรูดหายวับไปจนหมดเกลี้ยง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เสียงประกาศจากลำโพงดังขึ้นพร้อมกับเสียงพลุที่จุดเฉลิมฉลอง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“และผู้ชนะก็คือ... ซีโร่! แชมป์โลกคนใหม่ประจำปีนี้ครับ!”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เสียงเชียร์ถล่มทลายฮอลล์ เรย์ถอดหูฟังออกช้าๆ เสียงเชียร์ที่แท้จริงพุ่งเข้ากระทบโสตประสาท แต่มันไม่ได้ทำให้หัวใจของเขาเต้นแรงขึ้นเลย เขาวางเครื่องเล่นเกมลงบนโต๊ะ ใบหน้าเรียบเฉยปราศจากรอยยิ้มแห่งความยินดี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เขามองถ้วยรางวัลสีเงินที่เจ้าหน้าที่กำลังยกเข้ามาในเวทีอย่างว่างเปล่า ชัยชนะที่ได้มา... มันเป็นเพียงความสำเร็จสูงสุดที่แบนราบเมื่อเทียบกับความรู้สึกโดดเดี่ยวในใจ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เมื่อเขากวาดสายตากลับมาที่หน้าจอเครื่องเล่นเกมอีกครั้ง ข้อความระนาบหนึ่งสีทองกระพริบขึ้นมาบนจออย่างเงียบงัน: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[ขอแสดงความยินดี แชมป์เปี้ยนซีโร่ คุณได้รับเลือกให้เข้าทดสอบเกมโปเกมอนเวอร์ชันพิเศษ]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เรย์ขมวดคิ้วเล็กน้อย แต่ไม่ทันได้อ่านรายละเอียด เจ้าหน้าที่จัดงานก็เดินเข้ามาเชิญเขาไปแถลงข่าวเสียก่อน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หกชั่วโมงต่อมา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ฝนฤดูร้อนเริ่มเทกระหน่ำนอกหน้าต่าง เรย์เหวี่ยงประตูปิดอพาร์ตเมนต์ขนาดเล็กย่านชิบูย่าของเขา ห้องพักกว้างไม่กี่ตารางเมตรที่รกไปด้วยของสะสมเกี่ยวกับโปเกมอนตั้งแต่เครื่องเล่นเกมรุ่นเก่าสีเทาหนาเตอะไปจนถึงแผ่นเกมตลับแรก ๆ ที่ฝุ่นจับหนา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เขาทิ้งตัวลงนอนบนเก้าอี้เกมมิ่งสีดำ ลูบใบหน้าตัวเองเบาๆ ความเหนื่อยล้าทางอารมณ์หนักหน่วงกว่าความล้าทางกาย ชัยชนะสองปีซ้อนไม่ได้เติมเต็มช่องว่างในอก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สายตาของเขาเหลือบไปเห็นรูปถ่ายใบเก่าที่เสียบอยู่ข้างชั้นวางหนังสือ ภาพชายคนหนึ่งกำลังจูงมือเด็กชายตัวเล็ก ๆ ยืนอยู่หน้าตู้เกมโปเกมอนยุคแรกสุด พ่อผู้จากไปด้วยโรคหัวใจตอนเขาอายุสิบสองปี... คนเดียวที่เคยนั่งเล่นเกมนี้กับเขาและพูดว่า “ถ้าลูกชอบมันจริง ๆ วันหนึ่งมันจะพาพ่อกับลูกไปสู่โลกที่กว้างใหญ่กว่านี้”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เรย์ถอนหายใจยาว “โลกที่กว้างใหญ่กว่า... ก็แค่ตัวเลขสถิติไม่ใช่เหรอพ่อ”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เขาลุกขึ้นเปิดไฟดวงเล็กบนโต๊ะเขียนหนังสือ และนั่นทำให้เขาสังเกตเห็นสิ่งผิดปกติ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มีกล่องพัสดุขนาดเล็กสีดำสนิทวางอยู่ข้างแป้นพิมพ์ ไม่มีแสตมป์หรือจดหมายจ่าหน้าชื่อผู้ส่ง มีเพียงสติกเกอร์สีทองพิมพ์ลาย Arceus แต่มันกลับแตกต่างออกไปอย่างสิ้นเชิง... ดวงตาของมหาเทพผู้สร้างในรูปนี้เป็น สีดำสนิท ไม่ใช่สีแดงตามที่ควรจะเป็น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เรย์แกะกล่องออก ข้างในบรรจุตลับเกมหน้าปกสีทองอร่ามไร้ตัวอักษรใด ๆ นอกจากตราสัญลักษณ์ Arceus ตาดำดวงเดิม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2 - ตื่นขึ้นกลางป่ามรณะ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ความอยากรู้อยากเห็นของนักแข่งกระตุ้นให้เขาเสียบตลับเกมนั้นเข้ากับเครื่องเล่นส่วนตัวทันที หน้าจอเปิดเครื่องแสดงโลโก้ที่คุ้นตา เสียงดนตรีคลาสสิกของเกมโปเกมอนดังขึ้น แต่เสียงมันค่อนข้างทุ้มและมีโทนกังวานแปลกประหลาด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เมื่อเขากด ‘เริ่มเกมใหม่’ (New Game) จังหวะนั้นเองที่หน้าจอกระตุกวูบ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หน้าจอดับลงเป็นสีดำสนิท เรย์กดปุ่ม Power ค้างไว้หวังจะปิดเครื่อง แต่ปุ่มกลับไม่ทำงาน หน้าจอสะท้อนภาพใบหน้าของเขาเอง... แต่สิ่งที่ทำให้อุณหภูมิในร่างกายของเขาลดฮวบคือ ภาพสะท้อนนั้นไม่ได้ถ่ายจากมุมตรง แต่มันเป็นภาพถ่ายมุมสูงจากเพดานห้องนอน มองลงมาเห็นเขานั่งอยู่บนเก้าอี้เกมมิ่ง!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เรย์รีบหันไปมองบนเพดานห้อง แต่ไม่มีอะไรนอกจากความว่างเปล่า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ทันใดนั้น หน้าจอกระพริบขึ้นข้อความภาษาไทยสีทองสว่างจ้า: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[ตรวจพบข้อมูลแชมป์เปี้ยน... กำลังโหลดคำสั่งระบบ...]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[คุณต้องการเข้าสู่โลกที่แท้จริงหรือไม่?]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เรย์ยังไม่ทันจะขยับนิ้ว หน้าจอก็ประมวลผลคำสั่งเองอย่างรวดเร็ว: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[ตกลง]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แสงสีขาวเจิดจ้าพุ่งออกมาทะลุหน้าจอคอมพิวเตอร์และเครื่องเล่นเกม แสงนั้นสว่างวาบจนมองไม่เห็นสิ่งใด รอบกายของเขาหมุนวนอย่างรวดเร็ว เสียงฝนตกนอกหน้าต่างหายวับไป แทนที่ด้วยเสียงลมพัดผ่านแมกไม้ที่แว่วเข้ามาในโสตสัมผัส ก่อนที่สติของเขาจะดับลงในความมืดมิด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“เฮือก!”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เรย์สะดุ้งสุดตัว ร่างกายสปริงตัวลุกขึ้นนั่งโดยสัญชาตญาณของการระวังภัย สิ่งแรกที่เขารู้สึกคือสัมผัสที่แปลกปลอม... พื้นดินที่เขาเคยวางเท้าในอพาร์ตเมนต์เปลี่ยนเป็นผืนหญ้าหนานุ่มชุ่มชื้น ลมเย็นละมุนพัดผ่านใบหน้าพร้อมกลิ่นไอดินและกลิ่นน้ำค้างที่สดชื่นเกินกว่าชั้นอากาศในโตเกียวจะเลียนแบบได้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เขาก้มมองมือตัวเอง... มือยังคงเหมือนเดิม แต่เสื้อคลุมโปงตัวเก่งมีรอยเปื้อนเศษใบไม้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เขารีบควานหากระเป๋ากางเกง มือถือเงินสดและบัตรเครดิตหายไปจนหมดสิ้น ทว่าในกระเป๋าเสื้อคลุมข้างขวา เขากลับพบวัตถุทรงกลมขนาดพอดีมือ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เมื่อดึงมันออกออกมา... มันคือ โปเกบอล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มันไม่ใช่ของเล่นพลาสติกน้ำหนักเบา ผิวสัมผัสของมันทำจากโลหะสีแดงสลับขาวที่เย็นเฉียบและมีน้ำหนักตึงมือ วงแหวนโลหะตรงกลางสะท้อนแสงแดดอ่อน ๆ ที่ลอดผ่านยอดไม้ เรย์จำความรู้สึกนี้ไม่ได้เลย เพราะในชีวิตจริงเขากดเพียงปุ่มควบคุม แต่ตอนนี้... เขากำลังถือมันอยู่จริง ๆ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แซ่ก... แซ่ก...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เสียงพุ่มไม้ด้านข้างสั่นไหวอย่างรุนแรง เรย์หันขวับไปมองทันที สมองสั่งการวิเคราะห์ระยะห่างและทางหนีทีไล่ตามสัญชาตญาณ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มีสิ่งมีชีวิตตัวหนึ่งกระโจนออกมาจากพุ่มไม้ ขนสีน้ำตาลฟูนุ่มและแผงคอสีครีมสะดุดตา ดวงตากลมอ้อนวอนคู่นั้นจ้องมองมาที่เขา ร่างของมันสั่นเทาราวกับลูกนกตกน้ำ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“...อีวุย?” เรย์หลุดปากเรียกชื่อมันออกไป เสียงร้อง “วุ่ย... วุ่ย...” ของมันสมจริงจนหัวใจของเรย์กระตุก มันผวาเข้ามาซุกที่ซอกเท้าของเขาด้วยความหวาดกลัวอย่างรุนแรง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แต่สิ่งที่ตามหลังมันออกมากลับไม่ใช่โปเกมอนป่าทั่วไป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พุ่มไม้ทึบฉีกขาดออก ปรากฏร่างของสิ่งมีชีวิตที่มีขนาดใหญ่กว่า มันมีรูปร่างที่บิดเบี้ยวจนมองไม่เห็นเค้าโครงที่แน่ชัด ขาของมันขยับยั้วเยี้ยคล้ายแมลง ดวงตาสีแดงปูดโปนหลายดวงกระจัดกระจายไม่สมมาตรตามลำตัว ร่างกายของมันกระพริบซ้อนทับกันราวกับสัญญาณทีวีที่ขาดหาย มีละอองพลังงานสีดำลอยฟุ้งรอบตัว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‘ตัวอะไรกันน่ะ? ไม่มีโปเกมอนประเภทนี้ในสารบบ!’ สมองของแชมป์โลกกรีดร้อง ข้อมูลโปเกมอนกว่าหนึ่งพันสายพันธุ์ในหัวของเขาไม่มีภาพตรงกับสิ่งตรงหน้าเลยแม้แต่ตัวเดียว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สิ่งบิดเบี้ยวตัวนั้นแผดเสียงร้องแหลมสูงจนแก้วหูแทบฉีก มันพุ่งตัวเข้ามาด้วยความเร็วสูง กรงเล็บพลังงานสีดำกรีดผ่านอากาศตรงดิ่งมาทางอีวุยและตัวเขา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วินาทีนั้น ร่างกายของเรย์ขยับไปก่อนสมองจะคิด เขาเหวี่ยงโปเกบอลในมือออกไปข้างหน้าสุดแรง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ป๊อป!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บอลโลเกบอลเปิดออกพร้อมกับลำแสงสีแดงวาบ พลังงานควบแน่นเป็นรูปเป็นร่างต่อหน้าเขา โปเกมอนตัวเล็กสีฟ้าสว่างที่มีแผงฟองสบู่สีขาวหนานุ่มรอบคอ ดวงตากลมโตคู่โตของมันฉายแววแน่วแน่ไม่มีความเกรงกลัว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‘เคโรมัตสึ!’ เรย์จำมันได้ในทันที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จังหวะนั้นเอง เสียงสังเคราะห์ที่เย็นเยียบและไร้อารมณ์ดังสะท้อนก้องในหัวของเขาโดยตรง ท่ามกลางความตึงเครียดของสนามรบที่รายล้อม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3 - คำสั่งระบบและคู่หูสีฟ้า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[เกิดข้อผิดพลาด... ตรวจพบข้อมูลแชมป์เปี้ยน...]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[กำลังเชื่อมต่อระบบประสาทงาน... เปิดใช้งานคำสั่งระบบขั้นที่ 1...]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เบื้องหน้าสายตาของเรย์ แสงสีทองจาง ๆ ปรากฏขึ้นในครรลองสายตา มันจำลองข้อมูลสเตตัสและความสามารถของเคโรมัตสึขึ้นมาอย่างเป็นระเบียบ แต่หัวใจของเขาเต้นรัวจนไม่สามารถจับจ้องตัวเลขได้ สิ่งเดียวที่เขารู้ในตอนนี้คือ... หากไม่สู้ เขากับอีวุยต้องตายที่นี่แน่!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สิ่งผิดปกติบิดเบี้ยวขยับกรงเล็บพลังงานสีดำฟาดตรงลงมา ท่าทางของมันไร้รูปแบบและดุดัน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“เคโรมัตสึ! ดีดตัวหลบไปทางขวา แล้วใช้ Frubbles บดบังวิสัยทัศน์ของมัน!” เรย์ตะโกนสั่งการ เสียงของเขาดังกังวานและเฉียบขาด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เจ้ากบตัวเล็กสีฟ้าตอบรับในเสี้ยววินาที ร่างกายของมันเปรียวเกินกว่าที่เรย์เคยเห็นในจอเกม เคโรมัตสึดีดตัวขึ้นจากพื้นหญ้า หลบกรงเล็บสีดำที่ฟาดลงมาจนพื้นดินตรงนั้นแตกออกเป็นรอยไหม้สีดำสนิท พลางใช้มือสองข้างคว้ากระสุนฟองสบู่สีขาวเหนียวหนึบขว้างปาเข้าใส่ใบหน้าและดวงตาปูดโปนของศัตรูอย่างแม่นยำ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แปะ! แปะ!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ฟองสบู่เหนียวบดบังทัศนวิสัยของสิ่งบิดเบี้ยว มันกรีดร้องด้วยความหงุดหงิดพลางแกว่งแขนขาพะรุงพะรังไปมาอย่างไร้ทิศทาง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“ตอนนี้แหละ! ใช้ Pound กระแทกเข้าที่แกนกลางด้านซ้าย!” เรย์คิดคำนวณตำแหน่งจุดอ่อนจากลักษณะทางกายภาพที่บิดเบี้ยวของมัน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เคโรมัตสึหมุนตัวกลางอากาศอย่างงดงาม แรงเหวี่ยงส่งให้น้ำหนักตัวทั้งหมดกระแทกเข้าใส่สีข้างของสิ่งผิดปกติเต็มแรง เสียงปะทะดังก้องกังวานพร้อมละอองน้ำค้างที่กระจายตัว แรงลมจากการปะทะพัดกระแทกหน้าของเรย์จนต้องยกมือขึ้นบัง สัมผัสถึงความร้อนและกลิ่นไหม้ของพลังงานแปรปรวนได้อย่างชัดเจน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ร่างบิดเบี้ยวกระเด็นถอยหลังไปหลายเมตร ร่างกายของมันกระพริบถี่ขึ้นเหมือนภาพโฮโลแกรมที่กำลังจะสูญเสียการควบคุม มันสะบัดหัวร้องเสียงหลง ก่อนจะตัดสินใจหันหลังวิ่งเตลิดมุดหายลับเข้าไปในพุ่มไม้หนาทึบด้านหลังทิ้งไว้เพียงความเงียบสงัดของป่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เคโรมัตสึลงสู่พื้นดินอย่างเงียบกริบ แผงฟองสบู่รอบคอขยับตามจังหวะหายใจเหนื่อยอ่อน ดวงตากลมอ้อนวอนคู่โตหันกลับมาจับจ้องที่เรย์อย่างสงบ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เสียงเย็นยะเยือกในหัวดังขึ้นอีกครั้ง: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[การจำลองต่อสู้เสร็จสิ้น... ยินดีต้อนรับสู่โลกที่แท้จริง แชมป์เปี้ยนซีโร่]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[เริ่มการทำงานระบบบันทึกความจำของเทรนเนอร์]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หน้าต่างสีทองสว่างวาบขึ้นในหัวแล้วค่อยๆ ดับวูบไป เหลือเพียงความมืดและแสงแดดสลัวที่ส่องผ่านแมกไม้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เรย์ก้มลงมองมือของตนเองที่ยังคงสั่นเทา ผิวโลหะของโปเกบอลสะท้อนความอุ่นของแสงแดด อีวุยค่อย ๆ ขยับตัวเข้ามาซุกที่ปลายขาของเขาอีกครั้ง ตัวสั่นเทาน้อยลงแต่ดวงตายังจ้องมองป่าลึกด้วยความหวาดระแวง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เขารู้ดีว่า... โปเกมอนเมื่อครู่ ไม่มีอยู่ใน Pokédex ไม่มีอยู่ในข้อมูลเกมที่เขาเคยเล่นมาตลอดชีวิต และนี่... ไม่ใช่เกมที่เขาคุ้นเคยอีกต่อไป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ความเงียบสงัดเข้าปกคลุมผืนป่าอีกครั้ง มีเพียงเสียงลมหนาวพัดใบไม้เสียดสีกันเป็นระลอกสั้น ๆ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เรย์ทิ้งแผ่นหลังพิงกับโคนต้นไม้ใหญ่พ่นลมหายใจยาว ขาของเขายังคงสั่นเทาเล็กน้อยไม่ใช่เพราะความกลัว แต่เกิดจากสารอะดรีนาลีนที่ยังค้างอยู่ในร่างกาย หัวใจของเขาเต้นกระแทกซี่โครงจนเจ็บหน่วง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‘ปะทะเมื่อกี้... แรงกระแทก ลมร้อน กลิ่นไหม้ของพลังงาน... ทุกอย่างคือของจริง’ เรย์จ้องมองรอยไหม้เกรียมสีดำสนิทบนพื้นหญ้าห่างจากเขายอดอกไม่ถึงสามเมตร รอยยุบและดินที่แตกระแหงแสดงให้เห็นชัดเจนว่ากรงเล็บพลังงานของสิ่งผิดปกติเมื่อครู่สามารถผ่าร่างของเขาให้เป็นสองซีกได้ง่าย ๆ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เขามองกบสีฟ้าตัวน้อยที่นั่งย่อตัวอยู่ตรงหน้า เคโรมัตสึขยับหัวเหลียวมองรอบกายอย่างระแวดระวัง ก่อนจะเงยดวงตากลมโตสีเหลืองทองคู่นั้นจ้องมองผู้เป็นนายอย่างเงียบสงัด แผงฟองสบู่รอบคอขยับยุบยิบตามแรงหายใจ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“ขอบใจมากนะ... เคโรมัตสึ” เรย์พึมพำออกเสียงเบา ๆ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กบสีฟ้าเพียงแค่ขยิบตาตอบหนึ่งครั้งและพยักหน้าเล็กน้อย ร่างกายของมันมีอุณหภูมิ มีสัมผัสของผิวหนังที่เรียบลื่นและชุ่มชื้น คล้ายกบในธรรมชาติจริง ๆ ไม่ใช่พิกเซลแบนราบในหน้าจอระบบเกม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4 - นักวิจัยสาว โนอา เซเรน่า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ส่วนอีวุยตัวน้อย ขนสีน้ำตาลของมันเปื้อนคราบไอดิน มันยังคงเบียดตัวซุกเข้าหาข้อเท้าของเรย์ราวกับว่าเขาสวมเกราะนิรภัยที่ช่วยคุ้มภัยให้มันได้ แม้ว่าตัวเรย์เองก็ยังไม่รู้ด้วยซ้ำว่าตัวเองอยู่ที่ไหน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‘ป่านอกเมืองแอชโกรฟ... โลกโปเกมอนจริง ๆ งั้นเหรอ...’ เรย์หลับตาลงช้า ๆ พยายามทำจิตใจให้สงบเพื่อเรียกใช้สิ่งที่ระบบเรียกว่า ‘บันทึกความจำของเทรนเนอร์’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ทันใดนั้น แสงสีทองจาง ๆ ปรากฏขึ้นในส่วนลึกของครรลองสายตา ข้อมูลของเคโรมัตสึสว่างวาบขึ้นมาในสมองโดยตรง: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[สายพันธุ์: เคโรมัตสึ (Froakie)]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[ประเภท: น้ำ]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[ความสามารถ: Torrent (กระแสน้ำไหลบ่า)]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[ระดับสายสัมพันธ์: 20 (มีความเชื่อถือขั้นต้น)]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[สถานะทางกายภาพ: อ่อนล้าเล็กน้อย]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เรย์ถอนหายใจออกมาเล็กน้อยด้วยความโล่งอก อย่างน้อยความรู้เกี่ยวกับโปเกมอนที่เขาสะสมมาตลอดทั้งชีวิตก็ยังใช้ได้ผล ระบบประเมินค่าอย่างตรงไปตรงมา แต่สิ่งที่ทำให้เขาสะดุดใจคือช่อง ‘ระดับสายสัมพันธ์’ ที่เพิ่มเข้ามาแทนที่ระดับเลเวล (Level) และสถิติตัวเลขสเตตัสละเอียดยิบที่เขามักใช้วิเคราะห์แผนการเล่น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‘ระดับสายสัมพันธ์... ความรู้สึกจริง ๆ ของโปเกมอนงั้นเหรอ’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แซ่ก... แซ่ก...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เสียงกิ่งไม้แห้งหักดังขึ้นจากทิศทางฝั่งตรงข้ามที่สิ่งผิดปกติเพิ่งหนีไป เคโรมัตสึดีดตัวขึ้นทันที แผงฟองสบู่รอบคอกลายเป็นกระสุนเตรียมยิง เรย์เบิกตากว้างรีบดึงอีวุยเข้ามากอดไว้แน่น สมองเตรียมคิดแผนการรับมือ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ทว่า... ร่างที่ก้าวออกมาจากดงกิ่งไม้หนามไม่ใช่สิ่งมีชีวิตบิดเบี้ยวตัวเดิม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แต่เป็นหญิงสาวคนหนึ่ง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เธอสวมหมวกปีกกว้างสำหรับเดินป่า เสื้อโค้ทกันลมสีเขียวขี้ม้าทับเสื้อเชิ้ตสีครีม สะพายกระเป๋าเป้ใบใหญ่ที่มีกล้องถ่ายรูปและอุปกรณ์เครื่องมือวิทยาศาสตร์ห้อยพะรุงพะรัง บนใบหน้ามีแว่นตากรอบสี่เหลี่ยมบดบังดวงตาสีเขียวเข้มคู่โตที่กำลังเบิกกว้างด้วยความประหลาดใจ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“...นั่นเธอทำอะไรอยู่ตรงนั้นน่ะ? แล้วนั่นมัน...” เสียงของเธอใสและมีจังหวะการพูดที่เร็วตามประสานักคิด สายตาของเธอจับจ้องกบสีฟ้าตรงหน้าสลับกับเรย์ที่นั่งขลุกอยู่กับพื้นหญ้า “...เคโรมัตสึ? โปเกมอนจากภูมิภาคคาลอสมาทำอะไรอยู่ในผืนป่าแถบนี้กัน?”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เรย์จ้องมองผู้มาใหม่เขม็ง สมองขยับคำนวณทันที ‘ผู้หญิง... อายุประมาณยี่สิบหกปี เครื่องมือที่กระเป๋าเป้คือเซ็นเซอร์ตรวจวัดพลังงานสเปกตรัม เสื้อโค้ทมีสัญลักษณ์สถาบันวิจัยวิทยาศาตร์... นักวิจัยป่า?’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“เธอได้รับบาดเจ็บหรือเปล่า?” หญิงสาวก้าวเข้ามาอย่างรวดเร็วโดยไม่แสดงท่าทีคุกคาม เธอทรุดตัวลงคุกเข่าข้างหนึ่งห่างจากเขาไปสองก้าว พลางดึงเอาขวดยาฉีดพ่น (Potion) ออกมาจากกระเป๋าคาดเอว “ฉันได้ยินเสียงระเบิดพลังงานแปรปรวนจากแถวนี้... นึกว่าจุดผิดปกติระเบิดเสียอีก”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“ผม... สบายดี” เรย์เสียงแหบแห้ง เขาพยายามยันกายลุกขึ้นยืนช้า ๆ เคโรมัตสึถอยกลับมายืนข้างขาของเขา ส่วนอีวุยซ่อนหัวอยู่ใต้ขอบเสื้อคลุมของเขาไม่ยอมห่าง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หญิงสาวนักวิจัยดันแว่นตาขึ้นจมูก สายตาจับจ้องที่เสื้อผ้าแปลกตาของเรย์—เสื้อแจ็คเก็ตฮู้ดสตรีทแวร์สีดำ กางเกงขาสั้น และรองเท้าผ้าใบแฟชั่นญี่ปุ่น ซึ่งดูไม่เข้ากับการเดินป่าลึกเลยแม้แต่น้อย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“เสื้อผ้าของเธอ... ไม่ใช่คนแถวนี้แน่ ๆ และไม่มีกระเป๋าเดินทางหรืออุปกรณ์แคมป์ปิ้งเลยเหรอ?” ดวงตาสีเขียวหลังกรอบแว่นจ้องเขม็งราวกับกำลังหาจุดผิดสังเกต “แล้วเธอเข้ามาในป่าส่วนลึกที่เป็นพื้นที่เตือนภัยมิติแปรปรวนระดับสามโดยไม่มีใบอนุญาตได้ยังไง? บัตรประจำตัวเทรนเนอร์ล่ะ?”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เรย์ชะงักไปครึ่งเทิร์น สมองกำลังคิดประดิษฐ์คำโกหก แต่เขารู้ดีว่าการโกหกเรื่องกฎเกณฑ์ระบบทะเบียนราษฎร์กับคนระดับนักวิจัยมักจะพังทลายลงในไม่ช้า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“ผม... จำไม่ได้” เรย์พูดเสียงเรียบ ใบหน้าเฉยชาของเขาช่วยซ่อนความตื่นตระหนกในใจได้ดี “ตื่นขึ้นมาก็อยู่กลางป่านี้แล้ว... ไม่มีบัตร ไม่มีสัมภาระอะไรเลย”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หญิงสาวขมวดคิ้วแน่น จ้องมองเขาอย่างค้นหาอยู่เกือบครึ่งนาที ก่อนจะถอนหายใจยาวพลางเก็บยาสเปรย์พ่นลงกระเป๋าตามเดิม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5 - ก้าวแรกสู่เมืองชายขอบ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“ความจำเสื่อมเพราะผลกระทบจากพลังงานแปรปรวนงั้นเหรอ... ในป่านี้เพิ่งเกิดช่องโหว่มิติขนาดเล็กไปเมื่อสองชั่วโมงก่อน มีความเป็นไปได้สูงที่เธอจะโดนคลื่นกระแทกประสาทสัมผัสจนมึนงง” เธอพึมพำวิเคราะห์ตัวเองพลางยื่นมือออกมาหาเขา “ฉันชื่อ โนอา เซเรน่า เป็นนักวิจัยภาคสนามของสถาบันวิจัยพลังงานภูมิภาค”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เรย์มองมือที่ยื่นมาตรงหน้าเล็กน้อยก่อนจะยื่นมือไปจับเบา ๆ “...เรย์”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“เอาล่ะ เรย์” โนอาดึงมือกลับพลางสะพายกล้องถ่ายภาพให้เข้าที่ “เรายืนคุยกันตรงนี้ไม่ปลอดภัยแน่ ป่าลึกแอชโกรฟช่วงนี้มีจุดแปรปรวนที่มองไม่เห็นกระจัดกระจายอยู่ทั่วไป และดูเหมือนโปเกมอนป่าแถบนี้จะเริ่มมีพฤติกรรมดุร้ายผิดปกติ... ตามฉันกลับไปที่ศูนย์วิจัยในเมืองแอชโกรฟก่อนเถอะ”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โนอาหันไปมองเคโรมัตสึด้วยความสนใจ “แต่แปลกจริง ๆ นะ... เคโรมัตสึเป็นโปเกมอนที่ไม่มีบันทึกข้อมูลในเขตนิเวศวิทยาแถบนี้เลย การที่เธอมีมันอยู่ข้างตัว... แปลว่าเธอต้องเดินทางมาจากภูมิภาคอื่นไกลมาก”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เรย์เลี่ยงที่จะตอบคำถามนั้น เขาหันไปลูบหัวอีวุยเบา ๆ เจ้าตัวเล็กค่อย ๆ มุดหัวออกมามองโนอาด้วยความระแวง โนอามองอีวุยแล้วขมวดคิ้วอีกครั้ง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“อีวุยตัวนี้... ขนของมันแฝงละอองพลังงานสสารความว่างเปล่าอยู่บางเบาด้วย มันถึงได้สั่นขนาดนี้” โนอาพูดพลางมองลึกเข้าไปในป่าด้วยดวงตาสลดลง “...รอยแยกพวกนั้น กำลังรบกวนบ้านของพวกมันจริง ๆ”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คำพูดของโนอาทำให้เรย์ขมวดคิ้วปมลึกลับในหัวกระตุกวูบ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‘สสารความว่างเปล่า... รอยแยกมิติ... โลกนี้กำลังเกิดวิกฤตที่ไม่ได้อยู่ในข้อมูลเกมที่ฉันจำได้จริง ๆ งั้นเหรอ’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“ไปกันเถอะ เรย์” โนอาออกเดินนำทางผ่านทางลาดชันของหุบเขา “ก่อนที่ค่ำคืนนี้พายุฝนแปรปรวนสีดำจะตั้งเค้าขึ้นมาอีกรอบ”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เรย์มองตามแผ่นหลังของนักวิจัยสาว ก่อนจะก้มมองเคโรมัตสึที่พยักหน้าให้เขาช้า ๆ ราวกับจะบอกให้เขาตามเธอไป ท่ามกลางป่ากว้างใหญ่ที่เขาไม่คุ้นเคยใบนี้ เรย์กระชับโปเกบอลในกระเป๋าเสื้อคลุมแน่น ก้าวเท้าตามโนอาเข้าสู่เส้นทางข้างหน้าโดยปราศจากทางเลือกอื่น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แสงสีทองของอาทิตย์อัสดงย้อมอาคารไม้กึ่งปูนทรงยุโรปโบราณของเมือง แอชโกรฟ (Ashgrove) ให้กลายเป็นสีส้มสลัว เมืองเล็ก ๆ ชายขอบแห่งนี้ซ่อนตัวอยู่ท่ามกลางหุบเขาและโอบล้อมด้วยแมกไม้ครึ้ม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เมื่อเรย์ก้าวเท้าผ่านประตูเมืองไม้โอ๊คขนาดใหญ่ที่ผุพังตามกาลเวลา สิ่งแรกที่ปะทะโสตประสาทของเขาไม่ใช่เสียงปัดหน้าจอหรือดนตรี 8-bit ของเครื่องเกมพกพา แต่เป็นเสียงตะโกนเรียกลูกค้าและกลิ่นเครื่องเทศอบอวลที่ลอยมาจากตลาดกลางเมือง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“หลบหน่อยครับ! หลบหน่อย!” ชายร่างกำยำตะโกนบอกฝูงชน พลางชี้มือไปด้านหลัง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เรย์หันขวับไปมองและเบิกตากว้างขึ้นเล็กน้อย... โปเกมอนร่างกล้ามโตสีเทาอย่าง ริกิโด้ (Machoke) สี่หรือห้าตัวกำลังแบกหีบไม้ขนาดใหญ่แผงหน้าอกเต็มไปด้วยเหงื่อสะท้อนแสงแดด พวกมันส่งเสียงครามต่ำ “ริกิ! ริกิ!” เป็นจังหวะพร้อมกับยกกล่องไม้หนักหลายสิบกิโลกรัมวางเรียงซ้อนกันหน้าโกดังเก็บของอย่างขยันขันแข็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ถัดไปที่ร้านคาเฟ่เล็ก ๆ ริมทาง โปเกมอนหน้าตาคล้ายสุนัขบีเกิ้ลที่มีพู่หางคล้ายพู่กันระบายสีอย่าง โดเบิล (Smeargle) กำลังสะบัดปลายหางป้ายสีน้ำสีสันสดใสลงบนกระดานไม้หน้าร้านอย่างตั้งอกตั้งใจ โดยมีเจ้าของร้านสาวคอยส่งขนมปังอบใหม่ให้มันเป็นรางวัล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‘ในเกม... พวกมันเป็นแค่รูปภาพใน Pokédex และตัวเลขสเตตัสสิบแปดประเภทเพื่อใช้คำนวณดาเมจ’ เรย์จ้องมองโดเบิลที่หยุดวาดรูปเพื่อเลียคราบสีบนอุ้งเท้าพลางส่ายหางอย่างร่าเริง ‘แต่ที่นี่... พวกมันมีหน้าที่ มีเหงื่อ มีสังคม และมีชีวิตจริง ๆ’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“ยินดีต้อนรับสู่แอชโกรฟ เมืองชายขอบที่ห่างไกลที่สุดของภูมิภาค” โนอาพูดพลางเดินเคียงข้างเขา เธอพยักหน้าทักทายคุณป้าที่ร้านขายผลไม้ที่มี ฮิมาวาริ (Sunflora) ยืนเบ่งบานต้อนรับแสงอาทิตย์ดวงสุดท้ายหน้าร้าน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เรย์ดึงสายตากลับมาที่ตลาดสด มีร้านค้าตั้งแผงเรียงรายขายอุปกรณ์สำหรับเทรนเนอร์ ความคุ้นเคยในฐานะนักแข่งทำให้เขาเดินตรงดิ่งไปยังแผงขายยาสมุนไพรและอุปกรณ์ฟื้นพลังทันที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6 - สิ่งผิดปกติลำดับที่สอง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“ขอดูราคา Potion (ยาฟื้นพลัง) หน่อยครับ” เรย์เอ่ยถามพ่อค้าวัยกลางคนหลังเคาน์เตอร์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“อ้อ ยาสเปรย์พ่นแผลธรรมดาสินะพ่อหนุ่ม? ขวดละ 400 โปเกดอลลาร์” พ่อค้าตอบพลางหยิบขวดสเปรย์สีน้ำเงินขนาดเล็กขึ้นมาวาง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เรย์ชะงักและขมวดคิ้วมุ่นทันที ‘400 โปเกดอลลาร์งั้นเหรอ? ในเกมทุกภาค Potion มันราคาแค่ 200 โปเกดอลลาร์สิ... ทำไมราคามันถึงแพงขึ้นเป็นสองเท่า?’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“แล้ว Super Potion (ยาฟื้นพลังระดับกลาง) ล่ะครับ?” เขาถามต่อ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“โอ๊ย! ยาขวดเหลืองนั่นน่ะเรารับมาจากเมืองหลวงนู่น ราคาขวดละ 1,500 โปเกดอลลาร์ แถมช่วงนี้รอยแยกมิติระบาดทำให้ขนส่งยากขึ้น ของขาดตลาด ราคาอาจจะดีดตัวขึ้นอีกนะ” พ่อค้าโบกมืออย่างเบื่อหน่าย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เรย์รู้สึกหัวใจหล่นวูบ ข้อมูลพื้นฐานในหัวของเขาเริ่มสั่นคลอน ราคาสรรพสิ่ง ระบบการค้าระหว่างเมือง และสภาพเศรษฐกิจในโลกจริงนี้ไม่ได้อิงตามสมดุลเกมราคาตายตัวของระบบ NPC ในรอม (ROM) ที่เขาจำได้เลยแม้แต่น้อย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‘ความรู้ของฉัน... ใช้คำนวณตลาดจริง ๆ ไม่ได้งั้นเหรอ?’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“เรย์! อย่ามัวแต่ดูของเล่นสิ ไปศูนย์วิจัยของฉันกันเถอะ ฝนจะตกแล้วนะ” โนอาตะโกนเรียกเขาจากหัวมุมถนน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เรย์จำใจละสายตาจากเคาน์เตอร์ยา เขาเดินตามโนอาลัดเลาะผ่านตรอกซอกซอยจนมาถึงอาคารไม้ทรงสูงสองชั้นที่ตั้งอยู่บริเวณชายป่าขอบเมือง ป้ายหน้าประตูเขียนตัวอักษรภาษาอังกฤษสีดำเด่นชัด: ‘สถานีวิจัยสนามพลังงานแปรปรวนแอชโกรฟ’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เมื่อผลักประตูเข้าไป ข้างในเต็มไปด้วยเอกสารวิจัยกระจัดกระจาย แผนที่ภูมิภาคที่ถูกทำเครื่องหมายสีแดงแสดงจุดแปรปรวนมิติ และเครื่องฉายโฮโลแกรมสแกนข้อมูลที่กำลังส่งเสียงพัดลมทำงานดังหึ่ง ๆ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“ทิ้งตัวตามสบายเลยนะ เคโรมัตสึกับอีวุยด้วย” โนอาโยนกระเป๋าเป้ลงบนโซฟาหนังตัวเก่า พลางเดินไปที่ครัวเพื่อต้มน้ำร้อน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เรย์ทรุดตัวลงนั่งบนเก้าอี้ไม้ เคโรมัตสึเดินเตาะแตะไปนอนแผ่อยู่ข้างเตาผิงที่ยังไม่มีไฟ ดับความเหนื่อยล้าจากการต่อสู้ ส่วนอีวุยค่อย ๆ เดินสำรวจรอบห้องอย่างหวาดระแวง ก่อนจะกระโดดขึ้นมานอนขดตัวอยู่บนตักของเรย์ สัมผัสอุ่น ๆ และจังหวะหายใจสม่ำเสมอของมันแผ่ผ่านเสื้อคลุมสตรีทแวร์ของเขา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เรย์ลูบแผ่นหลังนุ่มของอีวุยเบา ๆ จิตใจของเขาเริ่มสงบลงทีละน้อย หน้าจอแสงจาง ๆ สีทองในหัวประมวลผลวูบขึ้นมาอีกครั้ง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[วิเคราะห์สภาพแวดล้อม: เมืองแอชโกรฟ]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[คำเตือน: ความหนาแน่นของสสารความว่างเปล่ารอบนอกเพิ่มขึ้น 12%]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[คำเตือนระบบ: พลังงานแปรปรวนอาจรบกวนขอบเขตจำลองสเตตัสในไม่ช้า]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เรย์จ้องมองข้อความแจ้งเตือนสีทองเหล่านั้นด้วยดวงตาสั่นไหวเบา ๆ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‘วิกฤตของโลกใบนี้... มันกำลังขยับเข้ามาใกล้กว่าที่คิด และความรู้ดั้งเดิมในฐานะแชมป์โลกกำลังถูกท้าทายด้วยกฎความจริงที่ไร้ความปรานี’ เรย์กระซิบในใจ สายตามองออกไปนอกหน้าต่างที่พายุฝนแปรปรวนเริ่มทาทับขอบฟ้าด้วยสีดำหม่น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ภายในห้องกระจกสำหรับอนุบาลและฟื้นฟูสภาพร่างกายของสถานีวิจัย เสียงขู่ฟ่อดังขึ้นสลับกับกระแสความร้อนระอุที่แผ่ออกมาจนกระจกห้องอบอุ่นชื้นไปด้วยไอฝ้า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เรย์ยืนกอดอกจ้องมองสิ่งมีชีวิตที่หมอบอยู่มุมห้อง มันเป็นโปเกมอนหน้าตาคล้ายสุนัขสีส้มสลับแถบดำหนานุ่ม มีแผงคอสีครีมฟูฟ่อง... การ์ดี (Growlithe)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แต่ทว่า ร่างกายของมันกลับมีรอยแผลลึกหลายแห่งซึ่งไม่ใช่อาการบาดเจ็บจากกรงเล็บทั่วไป รอยแผลเหล่านั้นแผ่ละอองไอพลังงานสีดำสนิทที่กลืนกินแสงสว่างรอบตัว และเมื่อใดที่มันขยับตัว เปลวไฟสีแดงอมส้มที่พ่นออกมาจากปากจะมีเส้นประกายพลังงานสีดำบิดเบี้ยวแทรกซ้อนอยู่ด้วยเสมอ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“โฮ่ง! แฮ่...” การ์ดีตัวน้อยขู่กรรโชก ขนที่หลังตั้งชัน ดวงตากลมโตสั่นระริกแฝงไปด้วยความหวาดกลัวและสับสนอย่างรุนแรง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‘การ์ดี... ประเภทไฟ’ เรย์เพ่งสมาธิเรียกใช้ระบบบันทึกความจำทันที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พริบตานั้น หน้าต่างข้อความสีทองปรากฏขึ้นในสมอง แต่จังหวะนี้มันไม่ได้นิ่งและเป็นระเบียบเหมือนเคย ภาพหน้าจอสั่นกระตุกอย่างรุนแรง ตัวเลขและตัวอักษรกลายสภาพเป็นโค้ดขยะที่อ่านไม่ออกสลับกับรหัสเออเรอร์ (Error) สีแดงฉาน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[สายพันธุ์: การ์#$@ (Gr%wli&amp;he)]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[ประเภท: ไ%# (Fi#@)]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[สถานะ: ตร$#พบคลื่นบิดเ#$อนมิติระดับสู%]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[คำเตือน: ข้อมูลระบบไม่สอดคล้องกับสารบบ ไม่สามารถแสดงผลค่าพลัง...]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7 - ชื่อนั้นคือ สแนปโซ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เรย์ปวดขมับแปล๊บจนต้องย่นคิ้วเข้าหากัน ความรู้เรื่องสเตตัสในเกมพังทลายลงโดยสิ้นเชิงเมื่อเผชิญหน้ากับสิ่งที่บิดเบี้ยวจากกฎมิติ ระบบไม่สามารถป้อนค่าพลัง ดาเมจ หรือทักษะการคำนวณกลยุทธ์ให้เขาได้เลย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“มันโดนช่วยออกมาจากศูนย์กลางจุดแปรปรวนระดับสี่เมื่อวานนี้” โนอาพูดพลางประคองถาดใส่ยาฆ่าเชื้อและสมุนไพรบด ใบหน้าของเธอฉายความอ่อนล้าทางอารมณ์อย่างเห็นได้ชัด “มันเจ็บปวดมาก และไม่ยอมให้ใครเข้าใกล้เลย... ฉันพยายามทายาให้ แต่มันเกือบจะพ่นไฟบิดเบี้ยวนั่นเผาแขนฉันไปรอบหนึ่งแล้ว”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เรย์สบตากับการ์ดีตัวน้อยที่มุมห้อง ละอองพลังงานสีดำรอบตัวมันค่อย ๆ เคลื่อนตัวเหมือนควันไฟที่บดบังจิตวิญญาณของมัน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‘ถ้าเป็นในเกม... โปเกมอนที่ติดสเตตัสผิดปกติก็แค่ใช้ไอเทม Full Heal หรือส่งไปที่ PC Center’ เรย์จ้องมองอุ้งเท้าของการ์ดีที่พยายามตะกุยพื้นปูนเพื่อถอยหนีจนเล็บแตก ‘แต่ที่นี่... ไม่มีคำสั่งรีเซ็ต ไม่มี PC... มันกำลังทรมานจริง ๆ’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เขาปลดฮู้ดเสื้อคลุมสีดำลงช้า ๆ เผยให้เห็นเส้นผมยุ่งเหยิงและใบหน้าที่เรียบเฉย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“เดี๋ยวผมลองเอง” เรย์เอ่ยปากเบา ๆ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“เรย์! มันอันตรายเกินไปนะ พลังงานบิดเบี้ยวนั่นสามารถสร้างแผลไหม้ที่รบกวนอารมณ์และจิตประสาทของมนุษย์ได้โดยตรงเลยนะ!” โนอาเอ่ยเตือนด้วยความตื่นตระหนก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เรย์ไม่ฟังคำทัดทาน เขาเปิดประตูกระจกเบา ๆ ก้าวเข้าไปในห้องอนุบาลช้า ๆ เคโรมัตสึขยับตัวตามจะก้าวเข้าตาม แต่เรย์ยกมือห้ามไว้ “เคโรมัตสึ... รอข้างนอกก่อนนะ”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ประตูกระจกปิดลง ความร้อนระอุในห้องล้อมรอบตัวเขา การ์ดีหันขวับมามอง แผดเสียงขู่คำรามดังลั่นพร้อมประกายไฟสีดำกระเซ็นออกจากปากตกลงบนพื้นดินแตกดังเปรี้ยะ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เรย์ไม่ได้ก้าวต่อ เขาหยุดยืนนิ่งในระยะห่างประมาณสี่เมตร ทิ้งแขนสองข้างลงข้างลำตัว แสดงท่าทีไร้อาวุธและไม่คุกคาม เขาย่อตัวลงนั่งคุกเข่าบนพื้นปูนเย็น ๆ ช้า ๆ เผชิญหน้ากับดวงตาป่าเถื่อนที่ปนไปด้วยความตื่นตระหนกคู่นั้น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“ฉันไม่ได้มาทำร้ายแก...” เรย์พูดด้วยโทนเสียงทุ้มต่ำและราบเรียบไร้การบีบคั้น “ฉันรู้ว่าแกเจ็บ...”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การ์ดีแยกเขี้ยว แข็งขาของมันเกร็งพร้อมจะกระโจนเข้าฉีกกระชากผู้บุกรุก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เรย์สบตาการ์ดีนิ่ง สายตาของเขาไม่ได้สแกนหาจุดอ่อนหรือคำนวณเปอร์เซ็นต์ความแรงของท่าโจมตีเหมือนที่เคยทำในการแข่ง VGC แต่เขากำลังมองมันผ่านแว่นตาของ ‘สิ่งมีชีวิต’ ที่กำลังเจ็บปวด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เขานึกถึงวันเก่า ๆ ตอนเด็กที่เขาเคยฝึกสัตว์เลี้ยงหรือตอนที่พ่อเคยจูงมือเขาไปดูสุนัขจรจัดบาดเจ็บ... “โปเกมอนก็เหมือนคนเราแหละเรย์ ถ้าพวกมันเจ็บ พวกมันก็แค่ขู่เพื่อป้องกันตัวเอง... สิ่งเดียวที่ช่วยมันได้คือความอดทนและสัมผัสที่จริงใจ”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เรย์ยื่นมือขวาออกไปข้างหน้าช้า ๆ คว่ำฝ่ามือลงและผ่อนคลายปลายนิ้ว ปล่อยให้การ์ดีเป็นฝ่ายตัดสินใจขยับเข้ามาดมกลิ่นของเขาเอง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“เรย์...” โนอาที่อยู่หน้าประตูกระจกกลั้นหายใจแน่น มือสองข้างกำถาดใส่ยาจนสั่น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การ์ดีจ้องฝ่ามือของเรย์เขม็ง กลิ่นอายความร้อนรอบตัวสั่นไหววูบวาบ มันดมกลิ่นอากาศที่เจือด้วยกลิ่นน้ำยาฆ่าเชื้อและไอดินจากป่าที่ติดมากับตัวของเรย์ ขาหลังที่สั่นเทาค่อย ๆ ผ่อนคลายลงทีละน้อย เสียงขู่คำรามลดระดับลงกลายเป็นเสียงครางเครือในลำคอ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มันขยับก้าวเท้ามาข้างหน้าอย่างระแวดระวัง ก้มหัวลงต่ำดมปลายเล็บมือของเรย์เบา ๆ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สัมผัสแรกที่จมูกเปียกชื้นของการ์ดีแตะเข้ากับผิวหนังของเรย์ ความเย็นยะเยือกของพลังงานแปรปรวนแล่นปลาบเข้าสู่สมองของเขาจนปวดหนึบ แต่เรย์ขบฟันแน่นไม่ชักมือกลับ เขาลูบสันจมูกและใต้คางของการ์ดีแผ่วเบาด้วยความนุ่มนวล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เปลวไฟสีดำบิดเบี้ยวรอบตัวของการ์ดีค่อย ๆ สงบและเลือนหายไป เหลือเพียงขนปุยอุ่น ๆ และหัวกลม ๆ ที่ขยับเข้ามาซุกฝ่ามือของเขาอย่างยอมจำนน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[ระบบวัดสายสัมพันธ์: ปลดล็อกตัวตน - สแนปโซ (Snapso)]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[ระดับสายสัมพันธ์: 15 (เริ่มยอมรับ)]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หน้าต่างระบบสว่างวาบขึ้นมาในครรลองสายตาของเรย์ช้า ๆ และครั้งนี้ตัวอักษรไม่กระตุกเสียหายอีกต่อไป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เรย์เผยรอยยิ้มจาง ๆ เป็นครั้งแรกนับตั้งแต่ข้ามมิติมา “แกชื่อ สแนปโซ สินะ...”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8 - เงาแปรปรวนในทุ่งหญ้า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โนอาที่ยืนมองผ่านกระจกอ้าปากค้างเล็กน้อยด้วยความอัศจรรย์ใจ วิธีการเข้าหาโปเกมอนป่าที่ดุร้ายแปรปรวนได้รวดเร็วขนาดนี้ไม่ใช่สิ่งที่คนความจำเสื่อมทั่วไปจะทำได้แน่ ๆ ความกังขาในตัวชายหนุ่มปริศนาคนนี้เริ่มเพิ่มพูนขึ้นในหัวใจของนักวิจัยสาว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สายหมอกยามเช้าลอยต่ำปกคลุมทุ่งหญ้าสะวันนาสีส้มอมทองนอกเมืองแอชโกรฟ บรรยากาศเงียบสงัดจนได้ยินเพียงเสียงฝีเท้าของเรย์และโนอาที่เหยียบย่ำลงบนยอดหญ้าชุ่มน้ำค้าง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“สควอล์...!” เสียงกรีดร้องแหลมเล็กของโปเกมอนนกดังแว่วมาตามสายลมหนาว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เรย์ขยับเสื้อคลุมดึงฮู้ดขึ้นคลุมหัว สายตามองตามทิศทางเสียง เคโรมัตสึเดินนำทางเคียงข้างอย่างกระฉับกระเฉง ส่วนอีวุยเดินตามหลังส้นเท้าของเขามาติด ๆ โดยพยายามเงี่ยหูฟังอย่างระแวดระวัง การรักษาอาการบาดเจ็บของสแนปโซ (Growlithe ผิดปกติ) เมื่อวานนี้เสร็จสิ้นไปด้วยดี ตอนนี้มันกำลังนอนพักฟื้นอยู่ในตู้อนุบาลที่สถานีวิจัย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“ตามรายงานของยามเฝ้าประตูเมือง... ช่วงเช้ามืดวันนี้พบโปเกมอนนกสีแดงอย่าง ยาโคมาบิ (Fletchinder) ฝูงหนึ่งเกิดอาการคลั่งไล่จู่โจมผู้คนตรงเขตทุ่งหญ้ารอยต่อ” โนอาพูดพลางถือเซ็นเซอร์วิเคราะห์โบกไปมาในอากาศ “ความหนาแน่นของรอยแยกมิติแถบนี้สูงขึ้นกว่าสิบเปอร์เซ็นต์ในชั่วข้ามคืน... แปลกมาก”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‘ยาโคมาบิ... ประเภทไฟและบิน’ เรย์ทบทวนข้อมูลในหัว ‘แพ้ทางประเภทน้ำ หิน และไฟฟ้าอย่างรุนแรง... เคโรมัตสึธาตุน้ำ ได้เปรียบเต็ม ๆ’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ทันใดนั้น หน้าต่างระบบสีทองจาง ๆ สว่างวาบขึ้นมาในครรลองสายตาของเรย์อย่างกะทันหัน แต่ข้อความที่ปรากฏในครั้งนี้ไม่ได้รายงานค่าสายสัมพันธ์หรือรายละเอียดประเภทธาตุตามปกติ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หน้าจอกระพริบถี่เป็นจังหวะเหมือนจังหวะหัวใจเต้น ก่อนจะขึ้นข้อความตัวอักษรสีทองอร่ามเด่นชัดซึ่งสะกดจิตวิญญาณของเขาจนเยือกแข็ง: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[คำสั่งระบบ: อาร์เซอุส — ตามหาความผิดปกติ]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[เป้าหมาย: ตรวจพบสัญญานต้นกำเนิดการแปรปรวน ระยะ 200 เมตรข้างหน้า]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เรย์ชะงักฝีเท้าทันที ดวงตาสีเทาจ้องมองข้อความปริศนานั้นเขม็ง ‘คำสั่งระบบ: อาร์เซอุส... อาร์เซอุสอย่างนั้นเหรอ? เทพผู้สร้างในตำนานโปเกมอนเนี่ยนะ? ทำไมระบบถึงขึ้นชื่อนี้ขึ้นมา... หรือเป็นเพราะโค้ดระบบเกมตลับปกทองรูปอาร์เซอุสตาดำตลับนั้นรบกวนขุมพลังงานระบบของฉัน?’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“เรย์? มีอะไรหรือเปล่า?” โนอาหันกลับมามองเมื่อเห็นเขาหยุดก้าวเดิน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“...เปล่าครับ” เรย์ซ่อนความสงสัยไว้ภายใต้ใบหน้าเฉยเมยตามเดิม “แค่รู้สึกว่า... แถวนี้อากาศเย็นลงกะทันหัน”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“นั่นเป็นสัญญาณของสสารความว่างเปล่า” โนอาพยักหน้าอย่างเคร่งเครียด “มันดูดกลืนอุณหภูมิและความร้อนในอากาศจริง ๆ... ระวังตัวด้วย”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“สควอล์!”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เสียงร้องเมื่อครู่ดังใกล้เข้ามา วินาทีถัดมา นกขนาดย่อมขนสีส้มแดงแผงปีกสีเทาดำอย่าง ยาโคมาบิ สองตัวกระโจนทะลุหมอกหนาออกมา รูปร่างของพวกมันยังคงมองเห็นเป็นโปเกมอนนก แต่บริเวณปีกและจงอยปากกลับมีแผลรอยบิดเบี้ยวสั่นกระตุกเป็นภาพค้าง และดวงตามีสีแดงฉานคลุ้มคลั่งไร้ซึ่งสติปัญญา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‘มาแล้วสองตัว... ความเร็วระดับนี้น่าจะเพิ่มพูนขึ้นจากพลังงานบิดเบี้ยว!’ เรย์วิเคราะห์ในเสี้ยววินาที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“เคโรมัตสึ! ประเมินระยะ เตรียมตัว!” เรย์สั่งการทันที “พวกมันกำลังคลุ้มคลั่ง อย่าโจมตีรุนแรงถึงชีวิต ให้จำกัดการเคลื่อนไหว!”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เคโรมัตสึดีดตัวขึ้นย่อเข่าลงต่ำ แผงฟองสบู่รอบคอขยับฟองหนา ยาโคมาบิตัวแรกพุ่งตัวตรงดิ่งลงมาด้วยท่าจู่โจมอย่างรวดเร็ว (Quick Attack) ร่างนกทิ้งลมร้อนกรีดผ่านสายหมอกจนกลายเป็นละอองน้ำ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“เบี่ยงตัวหลบไปทางซ้ายสี่สิบห้าองศา แล้วใช้ Frubbles ยิงตรึงปีกขวาของมัน!” เรย์สั่งคำสั่งที่คำนวณจังหวะอย่างแม่นยำ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กบสีฟ้าขยับเปรียวปานสายฟ้าดีดตัวหลบปีกไฟที่เฉี่ยวใบหน้าไปเพียงไม่กี่นิ้ว มือเล็ก ๆ คว้าฟองสบู่เหนียวขว้างปาเข้าใส่ปีกขวาของยาโคมาบิเต็มแรง ฟองสบู่เหนียวหนืดเข้าเกาะและขยายตัวตรึงปีกขวาของนกตัวนั้นจนเสียสมดุลร่วงกระแทกพื้นหญ้าดังแอ้ก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ยาโคมาบิตัวที่สองเห็นเพื่อนร่วมฝูงร่วงลง มันกางปีกอ้าปากเตรียมพ่นไฟร้อนแรง (Ember) แทรกประกายสีดำบิดเบี้ยวเข้าใส่เรย์และโนอา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9 - เงาลักลอบในความมืด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“เคโรมัตสึ! ยิง Water Gun (ปืนฉีดน้ำ) ตัดหน้าเพื่อดับไฟ แล้วหมุนตัวใช้ Pound กระแทกหัวมันลงพื้น!” เรย์คำนวณการใช้ประเภทธาตุน้ำข่มประเภทไฟกระแสหลัก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ซ่า!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กระแสน้ำพุ่งทะลุม่านหมอกปะทะกับเปลวไฟแปรปรวนสีดำจนเกิดไอน้ำร้อนฟุ้งกระจายบดบังวิสัยทัศน์ เคโรมัตสึอาศัยจังหวะนั้นกะดดดสูงข้ามม่านหมอกลงมาหมุนตัวฟาดเท้ากระแทกหัวของยาโคมาบิตัวที่สองอย่างแม่นยำ ร่างนกสลบเหมือดร่วงลงไปนอนนิ่งบนพื้นหญ้าเคียงคู่กับตัวแรก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การต่อสู้จบลงอย่างรวดเร็วและสะอาดสะอ้านภายใต้การควบคุมจังหวะคำสั่งของแชมป์โลก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โนอารีบวิ่งเข้าไปใช้กระบอกสแกนพลังงานตรวจวัดร่างของยาโคมาบิทั้งสอง “โชคดีที่พวกมันแค่สลบไป... พลังงานแปรปรวนในตัวพวกมันเริ่มเบาบางลงหลังจากสลบ ความบ้าคลั่งลดลงแล้วล่ะ”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ทว่า สายตาของเรย์ไม่ได้จับจ้องที่นกทั้งสองตัว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เขาก้าวเท้าก้าวไปข้างหน้าตามทิศทางสัญญานของคำสั่งระบบสีทองที่กระพริบชี้เป้า... และที่ใต้พุ่มไม้หนาด้านหน้า เขาพบเศษวัตถุชิ้นหนึ่งตกอยู่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มันคือ ตราสัญลักษณ์โลหะสลักรูปกรงเล็บและปีกสีดำ ที่มีตัวอักษรย่อเขียนไว้ภาษาอังกฤษ: ‘C.A.’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‘C.A.... Clara Association... สมาคมแคลร่า?’ เรย์เก็บบางสิ่งนั้นขึ้นมาใส่ในกระเป๋าเสื้อคลุมอย่างเงียบงัน สมองพยายามประมวลผลความหมายของมันร่วมกับคำสั่งระบบลับแรกที่เขาได้รับจากอาร์เซอุส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‘พวกนายกำลังทำการทดลอง หรือกำลังใช้พลังงานแปรปรวนมิตินี้จับโปเกมอนหายากกันแน่...’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“พบอะไรหรือเปล่า เรย์?” โนอาเดินเข้ามาถาม พลางเหลือบมองท่าทางลึกลับของเขา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“...ไม่มีอะไรครับ แค่เศษหินแปลก ๆ” เรย์พูดปดหน้าตาย สายตากระชับมองทุ่งหญ้าอันกว้างใหญ่ที่เต็มไปด้วยม่านหมอกและภัยอันตรายลึกลับ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เขารู้ดีว่า ต่อจากนี้ชีวิตของเขาจะไม่ได้มีเพียงแค่การนั่งเล่นเกมบนเก้าอี้เกมมิ่งในชิบูย่าอีกต่อไปแล้ว หากเขาต้องการรอดชีวิตและหาทางกลับบ้าน... เขาต้องแข็งแกร่งขึ้น และค้นพบความจริงของ ‘คำสั่งระบบ’ นี้ให้ได้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แสงตะเกียงน้ำมันในสถานีวิจัยส่องกระทบโต๊ะทำงานไม้ตัวเก่าที่เต็มไปด้วยชิ้นส่วนโลหะและตราสัญลักษณ์ที่เรย์พบมาเมื่อวานนี้ กลิ่นน้ำมันเครื่องผสมไอดินและฝนจาง ๆ ที่ยังตกอยู่นอกหน้าต่างช่วยสร้างบรรยากาศสงบแต่ชวนให้อึดอัด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ใช้ปากคีบโลหะประคองตราสัญลักษณ์รูปกรงเล็บสีดำชิ้นนั้นขึ้นมาส่องกับแสงแดดสลัวผ่านแว่นตากรอบเหลี่ยมของเธอ คิ้วเข้มของเธอขมวดเข้าหากันจนเกือบจะเป็นเส้นตรง นิ้วมือซ้ายเคาะคีย์บอร์ดฉายหน้าจอโฮโลแกรมสแกนสัญลักษณ์ขึ้นกลางห้อง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“ตราสัญลักษณ์ C.A. ... ย่อมาจาก Clara Association หรือ สมาคมแคลร่า จริง ๆ ด้วย” น้ำเสียงของโนอาเจือด้วยความกังวลอย่างชัดเจน เธอหมุนโมเดลสามมิติของตราสัญลักษณ์บนหน้าจอ “พวกเขาเป็นสมาคมพรานล่าโปเกมอนนอกกฎหมายที่เคลื่อนไหวอยู่ในหลายภูมิภาคมานานแล้ว แต่ปกติมักจะล่าสัตว์อยู่ในเขตป่าดงดิบแถบตะวันออก ไม่เคยเข้ามาใกล้แอชโกรฟที่เป็นเมืองขอบชายแดนขนาดนี้มาก่อนเลย”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เรย์นั่งอยู่บนเก้าอี้ไม้ข้างเตียง มือขวาของเขาลูบหลังนุ่ม ๆ ของอีวุยอย่างแผ่วเบา สัมผัสความอบอุ่นและแรงสั่นสะท้อนของร่างกายสัตว์ตัวน้อยที่กำลังหลับสนิท เคโรมัตสึนอนกอดอกพิงขาเก้าอี้ของเขา ดวงตากลมหรี่ลงเหมือนกำลังฟังอย่างตั้งใจ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“พวกเขาล่าโปเกมอนเพื่ออะไรครับ? ในเมื่อกฎหมายของพันธมิตรเทรนเนอร์มีบทลงโทษรุนแรงเกี่ยวกับการจับโปเกมอนป่าโดยไม่มีใบอนุญาต” เรย์เอ่ยถามน้ำเสียงเรียบพลางเงยหน้ามองโนอา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“ผลประโยชน์มหาศาลที่แลกมาด้วยความทรมานของพวกมันน่ะสิ” โนอาถอนหายใจยาวพลางเลื่อนภาพถ่ายจากฐานข้อมูลวิจัยขึ้นแสดง “สมาคมแคลร่าจะฉวยโอกาสตอนที่เขตพื้นที่เกิดรอยแยกมิติแปรปรวน เมื่อสสารความว่างเปล่าแผ่ซ่าน โปเกมอนป่าในรัศมีจะเกิดอาการตื่นตระหนก สัญชาตญาณธรรมชาติบิดเบี้ยว ร่างกายและพลังป้องกันของพวกมันจะอ่อนแอลงอย่างมาก นั่นคือจังหวะที่พวกมันจะลักลอบจับโปเกมอนป่าเหล่านั้นไปขายต่อในตลาดมืด”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“ตลาดมืดต้องการโปเกมอนพวกนี้ไปทำอะไร?” เรย์ขมวดคิ้วเล็กน้อย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10 - เครื่องจักรหรือเพื่อนร่วมทาง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“ส่งต่อให้พวกเศษฐีที่สะสมโปเกมอนแปลกประหลาด หรือร้ายแรงที่สุดคือส่งให้ห้องแล็บมืดเพื่อใช้ในการวิจัยทดลองตัดต่อพันธุกรรมและพลังงานมิติ” โนอาพูดพลางฉายภาพเครื่องจักรเหล็กประหลาดที่ติดตั้งกระบอกฉีดแรงดันสูง “พวกมันใช้กระแสไฟฟ้าเหนี่ยวนำแรงสูงช็อตโปเกมอนป่าโดยตรงเพื่อตัดประสาทรับรู้ สแนปโซที่เธอเจอก็โดนละอองพลังงานสีดำและเครื่องมือพวกนี้เล่นงานจนระบบร่างกายเกือบพังทลาย”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เรย์หยิบตราโลหะที่โนอาวางลงบนโต๊ะขึ้นมาถือไว้ ความเย็นเฉียบและผิวโลหะหยาบกร้านปลุกสัญชาตญาณนักวิเคราะห์ในตัวเขา ทันใดนั้น หน้าจอจำลองสีทองในหัวก็กระพริบระยิบระยับเตือนเรื่องสิ่งผิดปกติอีกครั้ง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‘คำสั่งระบบ: อาร์เซอุส — ตามหาความผิดปกติ... การล่าและพฤติกรรมของสมาคมแคลร่านี้ต้องเกี่ยวข้องกับการเปิดและขยายตัวของรอยแยกมิติแน่นอน พวกมันอาจจะจงใจทำให้พลังงานมิติไม่เสถียรเพื่อล่อจับโปเกมอนระดับสูง’ เรย์จ้องตราโลหะในมือนิ่ง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ถ้าคิดในมุมมองการแข่งเกมเดิม โปเกมอนที่โดนจับไปทดลองอาจจะมีค่าพลังที่ผิดเพี้ยนไปจากมาตรฐาน แต่ในโลกจริงนี้... มันคือการทรมานและทำลายสิ่งมีชีวิตที่มีลมหายใจจริง ๆ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“ถ้าเป็นแบบนี้... เราคงอยู่เฉยไม่ได้แล้วล่ะครับ” เรย์พูดเสียงทุ้มและราบเรียบ ทว่ามีน้ำหนักเด็ดขาดในตัว ดวงตาสีเทาของเขาจ้องตรงไปยังแผนที่จุดแปรปรวนรอบเมือง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โนอามองเขาด้วยความประหลาดใจ แววตาของเธอสั่นไหวเล็กน้อย “เธอคิดจะทำอะไร เรย์? ความทรงจำของเธอยังไม่กลับมาเลยนะ แถมร่างกายก็ยังไม่รู้ว่ามีตราประสานข้ามมิติส่งผลข้างเคียงอะไรอีกหรือเปล่า การเข้าไปยุ่งกับพวกพรานใจร้ายสมาคมแคลร่ามันอันตรายเกินไปสำหรับเธอคนเดียว”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เรย์ลุกขึ้นยืนช้า ๆ ดึงฮู้ดเสื้อคลุมขึ้นคลุมหัว เคโรมัตสึดีดตัวขึ้นยืนตรงเคียงข้างขาของเขาอย่างรู้ใจพร้อมสู้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“แต่ความทรงจำเรื่องสัญชาตญาณการต่อสู้และกลยุทธ์ของผมไม่ได้หายไปด้วย” เรย์สบตาโนอาผ่านแสงไฟตะเกียง “และในฐานะเทรนเนอร์... ผมทนดูระบบวิถีชีวิตของพวกมันโดนทำลายลงแบบนี้ไม่ได้”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ที่ตู้อนุบาลข้างมุมห้อง สแนปโซ (Growlithe) ส่งเสียงเห่าสั้น ๆ “โฮ่ง!” เปลวไฟสีส้มเล็ก ๆ พวยพุ่งออกจากจมูกของมัน ดวงตาสีส้มคู่นั้นเปล่งประกายเด็ดเดี่ยวไม่เกรงกลัว ราวกับจะยืนยันคำพูดของเรย์ว่ามันก็พร้อมจะทวงคืนความเจ็บปวดจากกลุ่มคนที่ทำร้ายมันเช่นกัน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ลานหญ้ากว้างหลังสถานีวิจัยกลายเป็นสนามซ้อมชั่วคราวในเช้าวันนี้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เรย์ถือสมุดจดบันทึกเล่มเล็กที่ยืมมาจากโนอา ปลายนิ้วปากกาเคาะเปะ ๆ บนหน้ากระดาษที่เต็มไปด้วยตารางตัวเลขและชื่อท่าโจมตี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“เคโรมัตสึ ดับเบิลทีม (Double Team) สองรอบแล้วสลับใช้ Water Pulse (คลื่นน้ำ) เล็งที่เป้าไม้” เรย์สั่งเสียงเฉียบ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ฟึบ! ฟึบ! กบสีฟ้าสร้างร่างเงาจำลองสองร่างพุ่งข้ามโขดหินอย่างรวดเร็วก่อนจะประสานมือยิงกระสุนมวลน้ำระเบิดเป้าไม้จนหักครึ่ง เรย์พยักหน้าพอใจสถิติความเร็ว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“ต่อไป... สแนปโซ ใช้ Flame Wheel (กงล้อไฟ) หมุนตัดเป้าไม้ด้านขวาต่อเนื่องสิบครั้ง” เรย์หันไปสั่งการ์ดีผิดปกติที่เพิ่งออกจากตู้อนุบาล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สแนปโซวิ่งออกไป ร่างกายสลัดเปลวไฟสีส้มประกายดำหมุนเป็นวงล้อพุ่งชนเป้าไม้เป้าแรกแตกกระจาย แต่เมื่อถึงเป้าที่สี่ ร่างกงล้อไฟก็สลายตัวกะทันหัน สแนปโซไถลไปกับพื้นหญ้าหอบแฮ่ก ลิ้นห้อย และส่งเสียงครางแผ่วเบาด้วยความอ่อนแรง แผลมิติตามลำตัวมีประกายควันสีดำจาง ๆ ลอยขึ้นมา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“ทำไมสถิติความเร็วถึงตกลงล่ะ? ในระบบคำนวณการใช้สเตมิน่าแค่นี้ไม่น่าจะขัดกับขีดจำกัดพลังงาน” เรย์ขมวดคิ้วเดินไปดูข้อมูลสมุดจด “แกควรจะหมุนได้ถึงสิบครั้งสิ”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“แง่ง... เอ๋ง...” สแนปโซนอนหมอบเอาหัวซุกหญ้า ไม่ยอมลุกขึ้นสู้ต่อ สายตาของมันสั่นไหวแฝงความน้อยใจและเหนื่อยล้า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“เรย์!” โนอาเดินเข้ามาขัดจังหวะพลางยื่นถ้วยใส่น้ำหวานและผลเบอร์รี่สด “เธอประเมินพวกมันเป็นแค่ตัวเลขในตารางจดบันทึกอีกแล้วนะ”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เรย์ชะงักมองโนอา “แต่การคำนวณสถิติช่วยให้ฝึกฝนได้มีประสิทธิภาพสูงสุด...”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“พวกมันไม่ใช่เครื่องจักรรอมเกมนะ!” โนอาดุเสียงดังพลางย่อตัวลงกวักมือเรียกสแนปโซ “พวกมันมีหัวใจ มีกล้ามเนื้อที่เจ็บปวดได้จริง ๆ และแผลพลังงานแปรปรวนของสแนปโซก็เพิ่งจะเริ่มปิดตัวลง การบังคับให้มันทนฝึกแบบนั้นมีแต่จะทำให้ระดับสายสัมพันธ์และความเชื่อใจของมันในตัวเธอลดลงเปล่า ๆ”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11 - ผู้ท้าชิง ลูคัส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เรย์มองสแนปโซที่กำลังเลียกินผลเบอร์รี่หวานฉ่ำจากมือของโนอาอย่างน่าสงสาร ทันใดนั้น หน้าต่างระบบสีทองจางกระพริบขึ้นข้อความเตือนค่าความสัมพันธ์ของสแนปโซดิ่งลดลงจาก 15 เหลือ 12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หัวใจของเรย์กระตุกวูบ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‘ความรู้สึก... ไม่ใช่ตัวเลขในตารางคำนวณของแชมป์โลกงั้นเหรอ’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เขาวางสมุดบันทึกในมือลง เดินเข้าไปหาการ์ดีตัวน้อยช้า ๆ ทรุดตัวนั่งย่อเข่าลงบนพื้นหญ้า “ขอโทษทีนะ... สแนปโซ ฉันใจร้อนเกินไปเอง”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เรย์เอื้อมมือไปลูบหลังหูของสแนปโซเบา ๆ ขนปุยสีส้มหนานุ่มขยับตามนิ้วมือ สแนปโซเหลียวกลับมามองเขา ดวงตาสั่นระริกคู่นั้นเริ่มแปรเปลี่ยนเป็นความเข้าใจ มันขยับหัวเข้ามาถูไถกับหัวเข่าของเรย์เบา ๆ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เสียงในหัวดังขึ้นอีกครั้งอย่างแผ่วเบา: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[ระดับสายสัมพันธ์ - สแนปโซ: 16 (เพิ่มขึ้นเนื่องจากสัมผัสทางจิตใจ)]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เรย์คลี่ยิ้มจาง ๆ การลูบหัวและแบ่งปันความรู้สึกแบบนี้... เป็นสิ่งเดียวที่เกมในจอคอมพิวเตอร์เดิมไม่เคยให้เขาได้สัมผัสจริง ๆ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ลมตะวันตกพัดพาม่านฝุ่นหนาบางเบาปลิวผ่านลานหินกว้างของจัตุรัสกลางเมืองแอชโกรฟ ท้องฟ้ายามบ่ายเริ่มเปลี่ยนเป็นสีส้มแดง แสงแดดสะท้อนยอดหลังคาไม้โบราณของร้านรวงโดยรอบ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และโนอาเดินเท้าออกมาจากสถานีวิจัยเพื่อซื้อเสบียงอาหารแห้งและสมุนไพรทาแผลเพิ่มเติมสำหรับสแนปโซและเคโรมัตสึ ทว่าเมื่อใกล้ถึงตลาดกลางจัตุรัสหิน เสียงเชียร์ฮือฮาของชาวเมืองดึงดูดความสนใจของพวกเขาจนต้องหยุดชะงักก้าวเดิน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ที่กลางวงล้อมของชาวเมือง มีเด็กหนุ่มคนหนึ่งยืนตระหง่านอยู่บนลานประลองหินชั่วคราว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เด็กหนุ่มคนนั้นอายุประมาณยี่สิบปี เส้นผมสีบลอนด์ทองสว่างยุ่งเหยิงปลิวตามลม ใบหน้าสวมรอยยิ้มกว้างอย่างมั่นใจในตัวเองสูงสุด เขาสวมเสื้อแจ็คเก็ตสีส้มแสดสดใสสะดุดตาคาดทับด้วยสายเข็มขัดเหล็กพกโปเกบอลสามลูก ข้างกายของเขาคือโปเกมอนลิงตัวเล็กสีส้มแดงแผงไฟที่ส่วนก้นกำลังส่งเสียงครามเจื้อยแจ้วร้อนระอุอย่าง ฮิโกซารุ (Chimchar)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“ฮิโกซารุ! ปิดฉากด้วย Ember (พ่นไฟ)!” เด็กหนุ่มผมบลอนด์ตะโกนประกาศเสียงกังวานและเฉียบคม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ลิงไฟกระโจนตีลังกากลางอากาศพ่นละอองไฟระเบิดเป้าไม้พังยับเยิน โปเกมอนหนูตัวเล็ก (Rattata) ของเทรนเนอร์ท้องถิ่นสลบไสลไปทันที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“มีใครอยากประลองกับฉันอีกไหม? ฮิโกซารุกำลังฟอร์มดีสุดยอดเลยนะ!” เด็กหนุ่มเอ่ยเสียงท้าทายหัวเราะร่าพลางกวาดสายตามองรอบลานจัตุรัส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ชาวเมืองและเทรนเนอร์แอชโกรฟพากันส่ายหัวปฏิเสธก้าวถอยหลัง ไม่มีใครอยากขึ้นไปเป็นเป้าซ้อมให้เด็กวัยรุ่นฝีมือฉกาจจากต่างเมืองคนนี้อีก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จังหวะนั้นเอง สายตาสีฟ้าครามของเด็กหนุ่มผมบลอนด์เหลือบมาเห็นโนอาและเรย์ที่เพิ่งเดินผ่าน “อ๊ะ! โนอา เซเรน่า นี่นา! ไม่เจอกันตั้งนานนะ!” เขาวิ่งตรงดิ่งเข้ามาทักทายพลางขยับจ้องมองเรย์เขม็งตั้งแต่หัวจรดเท้า “แล้วนั่น... เทรนเนอร์คนใหม่ที่เธอพามาวิจัยเหรอ?”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โนอาถอนหายใจยาวอย่างเหนื่อยหน่ายพลางดันแว่นตาขึ้น “ลูคัส... เธอมาทำอะไรที่เมืองแอชโกรฟนี่น่ะ? ปกติเธอควรจะไปเก็บตราท้าทายในภูมิภาคตะวันตกไม่ใช่เหรอ?”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‘ลูคัส... คู่แข่งคนสำคัญที่คาร์เตอร์และระบบเคยบันทึกไว้ในโครงสร้างเรื่อง’ เรย์จ้องมองเด็กหนุ่มผมบลอนด์นิ่ง สมองของเขาทำการสแกนประเมินทางกายภาพทันที ‘บุคลิกเปิดเผย มั่นใจในตัวเองสูง มีความเร็วและความกระตือรือร้นในการสั่งการสูงมาก โปเกมอนลิงไฟ (Chimchar) ร่างกายแข็งแรงแววตาพร้อมสู้ตลอดเวลา’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“ฉันได้ยินข่าวลือเรื่องรอยแยกมิติสีดำในแอชโกรฟก็เลยอยากมาท้าทายฝีมือน่ะสิ!” ลูคัสพูดพลางชี้มือมาทางเรย์ แววตาของเขาฉายประกายท้าสู้ชัดเจน “นายน่ะ... ชื่ออะไร? ดูจากเสื้อคลุมฮู้ดดำตัวนั้นกับท่าทางแปลก ๆ ไม่ใช่คนท้องถิ่นแถบนี้แน่ ๆ สนใจขึ้นมาประลองกับฉันสักตั้งไหมล่ะ?”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“เจี๊ยก! เจี๊ยก!” ฮิโกซารุลิงไฟกระโดดโลดเต้นชกหมัดใส่ลมจ้องมองเคโรมัตสึที่ยืนสงบนิ่งอยู่ข้างขาของเรย์อย่างท้าทาย แผงไฟบนก้นของมันลุกโชนสีแดงร้อนแรงขึ้น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เรย์ก้มมองเคโรมัตสึ กบสีฟ้าจ้องสบตากับเขาก่อนจะพยักหน้าให้เบา ๆ แววตากลมอ้อนวอนคู่นั้นเปลี่ยนเป็นแววตานักต่อสู้ที่แน่วแน่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จังหวะนั้นเอง หน้าต่างระบบสีทองในหัวของเรย์สว่างวาบรายงานรายงานการท้าทายระดับสูงขึ้นมาทันที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12 - กลยุทธ์แชมป์เปี้ยนปะทะลิงไฟ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[ตรวจพบเทรนเนอร์คู่แข่ง: ลูคัส]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[ประเมินความพร้อมสู้: 90% (สมาธิดีเลิศ)]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[เป้าหมาย: ประลองศึกแรกเพื่อเก็บข้อมูลระบบสายสัมพันธ์ต่อสู้และทดสอบวิถีคำสั่งทางกายภาพ]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เรย์ขยับฮู้ดเสื้อคลุม ยิ้มบางที่มุมปากเป็นครั้งแรกนับตั้งแต่ข้ามมิติมา “เรย์ครับ... ตกลง หนึ่งต่อหนึ่งประลองกันกลางลานนี้”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“ดีมาก เรย์! งั้นมาเจอกันที่ลานหินจัตุรัสเดี๋ยวนี้เลย!” ลูคัสหัวเราะลั่นอย่างพึงพอใจพลางเดินถอยกลับไปตั้งระยะที่กลางลานหินจัตุรัสกระชับสายเข็มขัดโปเกบอลเตรียมพร้อ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ฝูงชนชาวเมืองแอชโกรฟยืนล้อมกรอบรอบลานหินจัตุรัสกลางเมือง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เรย์และลูคัสเผชิญหน้ากันห่างออกไปสิบห้าเมตร บรรยากาศแฝงด้วยความตึงเครียดของสายลมยามบ่าย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“ฮิโกซารุ! เปิดฉากด้วย Ember (พ่นไฟ)!” ลูคัสตะโกนสั่งเสียงดังลั่น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ลิงไฟกระโจนขึ้นสู่อากาศกางกงเล็บพ่นละอองกระสุนไฟแดงฉานรัวใส่พื้นที่ปะทะ เรย์จ้องมองการโจมตีอย่างไร้อารมณ์ สมองของเขาวิ่งย้อนข้อมูลการแข่ง VGC ทันที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‘ฮิโกซารุ พ่นไฟเป็นประเภทพิเศษ ระยะหวังผลเป็นเส้นตรง... เคโรมัตสึธาตุน้ำ ต้านทานไฟครึ่งหนึ่ง’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“เคโรมัตสึ สไลด์ตัวหลบใต้ลูกไฟ แล้วใช้ Water Gun (ปืนฉีดน้ำ) สวนกลับทันที!” เรย์สั่งโดยไม่ต้องก้มดูสมุด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กบสีฟ้าเบี่ยงตัวราบไปกับพื้นหินสไลด์ลอดใต้เปลวไฟความร้อนสูงอย่างงดงาม ก่อนจะประสานมือยิงกระแสน้ำพุ่งทะลวงตรงเข้าใส่หน้าอกของฮิโกซารุเต็มรัก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“เจี๊ยก!” ลิงไฟโดนดาเมจธาตุที่แพ้ทางเต็มกระบอกจนปลิวถอยหลังไปหลายเมตร ขนสีส้มเปียกโชก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“ฮึ่ม! ยังหรอกน่า! ฮิโกซารุ ใช้ Scratch (ข่วน) เปลี่ยนมาโจมตีกายภาพ!” ลูคัสแก้ทางเร็ว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ลิงไฟสะบัดขนดีดตัวขึ้นวิ่งสลับฟันปลาด้วยความเร็วเข้าจู่โจมด้วยกงเล็บแหลมคม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‘เข้าประชิดตัวงั้นเหรอ... จุดอ่อนของทักษะ Scratch คือการเคลื่อนไหวเป็นแนวดิ่งหลังชาร์จตัว’ เรย์หรี่ตาแคบลงคำนวณจังหวะวินาทีปะทะในหัว ‘อีกสามวินาที... สอง... หนึ่ง...’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“เคโรมัตสึ หลบกลางอากาศข้ามหัวมัน แล้วยิง Frubbles ตรึงเท้าขวาไว้กับพื้น!” เรย์สั่งการฉับไว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ฟึบ!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กบสีฟ้าสปริงข้อเท้ากระโดดลอยข้ามหัวของฮิโกซารุไปในเสี้ยววินาทีก่อนที่กงเล็บจะฟาดโดน พร้อมขว้างกระสุนฟองสบู่เหนียวเข้าเกาะข้อเท้าขวาของลิงไฟตรึงมันไว้กับพื้นหินจัตุรัสอย่างแม่นยำ ฮิโกซารุขยับขาขวาหนีไม่ได้ เสียจังหวะและทิศทางอย่างรุนแรง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“แย่แล้ว!” ลูคัสเบิกตากว้างตื่นตะลึง การคำนวณจังหวะหลบหลีกและวางแผนสวนกลับของเรย์ราวกับว่าเขารู้อยู่แล้วว่าลิงไฟจะวิ่งเข้ามามุมไหนและฟาดมือลงมาจังหวะใด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“ปิดฉากด้วย Pound (กระแทก) เต็มเหนี่ยว!” เรย์ชี้นิ้วสั่ง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เคโรมัตสึดิ่งตัวลงจากกลางอากาศหมุนตัวฟาดเท้ากระแทกใส่ลำตัวของฮิโกซารุเต็มแรง ส่งร่างลิงไฟไถลครูดไปกับพื้นจนสิ้นฤทธิ์สลบไปในที่สุด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“ฮิโกซารุสู้ไม่ได้แล้ว... ผู้ชนะคือเคโรมัตสึ!” โนอาประกาศผลท่ามกลางเสียงฮือฮาของชาวเมือง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ลูคัสรีบวิ่งไปอุ้มลิงไฟขึ้นมา ตรวจดูอาการเบื้องต้นก่อนจะเก็บเข้าบอลอย่างสลัดความตื่นเต้นไม่หลุด เขาเดินตรงดิ่งเข้ามาหาเรย์ ดวงตาส่องประกายสีฟ้าตื่นตะลึง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“สุดยอดเลย เรย์! นายนี่มันอะไรกันเน่ะ? ทุกการเคลื่อนไหว... ทุกจังหวะคำสั่งของนาย มันเหมือนกับว่านายล่วงรู้ความจริงและรู้อนาคตล่วงหน้าเลย!”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เรย์สบตาคู่แข่งผมบลอนด์นิ่งพยายามคุมสีหน้าเฉยเมย “มันเป็นแค่... การอ่านทางและสัญชาตญาณธรรมดาครับ”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หลังจากศึกประลองแชมป์เปี้ยนที่ลานจัตุรัสหินกลางเมืองแอชโกรฟ ลูคัสกลายเป็นเหมือนเพื่อนสนิทจอมกวนที่คอยเกาะติดและชวนคุยเรื่องกลยุทธ์ต่อสู้อย่างสนุกสนานไม่ยอมห่างกาย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ยามค่ำคืนคืบคลานเข้ามา ท้องฟ้าสีเข้มเบื้องนอกเริ่มมีฝนหยิม ๆ โปรยปรายลงมา ดับความร้อนระอุของสายลมยามบ่าย พวกเขาทั้งสามคนนั่งล้อมวงกันอยู่บนเก้าอี้ไม้กลมรอบโต๊ะของร้านน้ำชาโบราณริมทาง กลิ่นชาอบอุ่นและควันสีขาวจาง ๆ ที่ลอยขึ้นมาจากถ้วยช่วยผ่อนคลายความเหนื่อยล้าของวัน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“ถ้าเรย์มีฝีมือคำนวณขั้นเทพขนาดนี้ นายต้องลองไปท้าทายระบบ ตราทดสอบ (Trial Seal) ของท้องถิ่นแถบนี้แล้วล่ะ!” ลูคัสทุบฝ่ามือลงบนโต๊ะไม้เสียงดังลั่นพลางยื่นหน้าเข้ามา ดวงตาสว่างไสวด้วยความตื่นเต้น “ที่เขตเมืองแอชโกรฟนี่แหละ มีผู้เฝ้าประตูด่านแรกคอยประทับตราทดสอบระดับหนึ่งอยู่พอดี!”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13 - ประตูสู่อุโมงค์เหมืองหิน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“ตราทดสอบ?” เรย์ถามด้วยความสนใจพลางเป่าถ้วยน้ำชาช้า ๆ สมองวิเคราะห์เปรียบเทียบข้อมูลยิมลีดเดอร์ในเกมที่เขาเคยสะสมมา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“ใช่แล้วล่ะ เรย์” โนอาขยับแว่นตาอธิบายต่อด้วยน้ำเสียงจริงจังของนักวิชาการ “ในเขตท้องถิ่นฝั่งชายแดนนี้ แทนที่จะใช้ระบบ ‘เข็มกลัดยิม’ (Gym Badges) แบบลีกภูมิภาคอื่น ๆ ด่านทดสอบแถบนี้เรามีประเพณีดั้งเดิมเรียกว่าระบบตราทดสอบที่แจกโดย ผู้เฝ้าประตู (Gatekeepers) ประจำภูมิภาค ซึ่งผู้เฝ้าประตูเหล่านี้ไม่ใช่แค่โค้ชประลองฝีมือระดับสูงทั่วไป แต่พวกเขามีหน้าที่ดูแลระบบพลังงาน ภัยพิบัติ และความมั่นคงของเขตพื้นที่แปรปรวนมิติร่วมด้วย”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“และผู้เฝ้าประตูด่านแรกของแอชโกรฟก็คือ คุณตาคาร์เตอร์ ช่างตีเหล็กชราวัยเจ๋าอดีตทหารอากาศชั้นผู้ใหญ่เกษียณราชการ” ลูคัสชกกำหมัดซ้ายอย่างมันเขี้ยว “ด่านทดสอบระบบของแกตั้งอยู่ที่ลานจัตุรัสหน้าเหมืองหินผุพังรกร้างชายป่าทิศเหนือโน่น! ใครท้าทายผ่านแก แกก็จะตีตราเหล็กภูเขาไฟประทับให้เพื่อเป็นใบเบิกทางผ่านด่านต่อไป”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เรย์สบตากับเคโรมัตสึที่กำลังเคี้ยวผลเบอร์รี่อบแห้งบนโต๊ะอย่างสบายอารมณ์ ส่วนอีวุยซุกตัวนอนขดอยู่บนตักของเขา ทันใดนั้น อาการปวดขมับขวาแล่นปลาบขึ้นมาเบา ๆ พร้อมกับหน้าจอม่านตาสีทองของระบบในหัวที่กระพริบแจ้งเตือนภารกิจสำคัญ: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[ภารกิจระบบ: ท้าทายตราทดสอบระดับ 1]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[ผู้เฝ้าประตู: คาร์เตอร์ (Carter)]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[คำเตือนระบบ: ตรวจพบสิ่งบิดเบือนมิติในเขตพิกัดเหมืองหินทิศเหนือ คาดการณ์ปะทุในอนาคตอันใกล้]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เรย์ขมวดคิ้วมุ่นทันที พยายามกดลมหายใจของตัวเองเพื่อไม่ให้โนอาและลูคัสสังเกตเห็นความผิดปกติทางร่างกาย ‘สิ่งบิดเบือนมิติกำลังจะปะทุขึ้นที่นั่นงั้นเหรอ... ปมเรื่องรอยแยกสีดำพวกนั้นกำลังจะนำทางให้ฉันไปสู่ด่านทดสอบแรกของต่างโลกใบนี้’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“เหมืองหินเหนือ... ผมสนใจครับ พรุ่งนี้เราสามคนเดินทางไปที่นั่นกันเถอะครับ” เรย์เงยหน้าบอกความตั้งใจออกไปน้ำเสียงราบเรียบ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ลูคัสหัวเราะลั่นอย่างพอใจ ยื่นหมัดมาชกเข้าที่หัวไหล่ของเรย์เบา ๆ “เยี่ยมมาก! งั้นพรุ่งนี้ฉันจะเดินนำทางให้เอง เตรียมตัวรับตราเหล็กอันแรกไว้ให้ดีเถอะเพื่อนรัก! ไปลุยกันเล๊ย!”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ลมภูเขาพัดหวีดหวิวผ่านซอกหินแคบ ๆ ของเหมืองหินทิศเหนือ เหมืองแห่งนี้รกร้างมานานปี หญ้าแห้งสีน้ำตาลและวัชพืชเกาะเกี่ยวโครงสร้างไม้ผุพังที่เคยใช้ค้ำยันปากอุโมงค์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 ลูคัส และโนอา เดินทางมาถึงลานกว้างหน้าปากเหมือง และที่นั่น ชายชราร่างยักษ์ผมสีดอกเลาผู้มีแผลเป็นเฉียงที่ตาขวา กำลังยืนคุมเตาหลอมเหล็กที่ยังคงส่งควันไฟร้อนระอุพวยพุ่งขึ้นฟ้า ชายชราคนนี้คือ คุณตาคาร์เตอร์ ผู้เฝ้าประตูด่านแรกแห่งเมืองแอชโกรฟ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“พวกเจ้ามาท้าทายตราทดสอบสินะ?” คาร์เตอร์ถามเสียงห้าว ปากคีบเหล็กในมือกระทบกันเสียงดัง แก๊ง! ดวงตาข้างที่เหลือจ้องมองหนุ่มสาวเขม็ง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“ใช่ครับคุณตาคาร์เตอร์! เพื่อนของผมคนนี้คือเรย์ เขาเก่งมาก และอยากจะประลองเพื่อรับตราประทับด่านแรก!” ลูคัสพูดแนะนำอย่างกระตือรือร้น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คาร์เตอร์หันมามองเรย์ สายตากราดมองเสื้อแจ็คเก็ตสีดำแปลกตาและกบสีฟ้าที่ยืนสงบเสงี่ยมอยู่ข้างตัว “กบต่างแดนงั้นรึ... แปลกดี เอาล่ะ กติกาของเหมืองหินเหนือไม่มีอะไรซับซ้อน ด่านทดสอบของข้าคือการลุยเข้าไปในส่วนลึกของเขาวงกตเหมืองแร่ เผชิญหน้าและปราบโปเกมอนพิทักษ์อุโมงค์ อิชิสึบิ (Geodude) ผิวศิลาทมิฬของข้าให้จงได้!”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เรย์สบตาคาร์เตอร์ช้า ๆ ในม่านตาสีทองของเขาระบบบันทึกความจำสว่างวาบขึ้นมา วิเคราะห์ข้อมูลอิชิสึบิประเภทหินและดินทันที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[คู่ต่อสู้: อิชิสึบิ (Geodude) - ระดับท้าทายด่านแรก]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[ประเภท: หิน / ดิน]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[คำเตือน: ความเข้มข้นของสสารความว่างเปล่าภายในอุโมงค์แร่กำลังรบกวนคลื่นความมั่นคงของหินแร่]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“ตกลงครับ ผมพร้อมแล้ว” เรย์เอ่ยเสียงเรียบ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“ดี! เดินลุยเข้าไปในทางแยกที่สองซ้ายมือ แล้วข้าจะรอรับข่าวดีของเจ้าอยู่ที่ปากเหมืองนี้” คาร์เตอร์โบกมือใหญ่พลางหันกลับไปดูแลเตาหลอมเหล็กต่อ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เรย์กระชับฮู้ดเสื้อคลุม ก้าวเดินนำเคโรมัตสึเข้าสู่ความมืดมิดของอุโมงค์เหมืองหิน ลูคัสและโนอายืนส่งกำลังใจอยู่ที่หน้าทางเข้า กลิ่นอับชื้นและกลิ่นดินหินบดพุ่งเข้าปะทะประสาทสัมผัสของเรย์ทันทีที่แสงสว่างจากภายนอกลดเลือนลง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14 - อสูรคลั่งในอุโมงค์ลึก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เขาก้าวผ่านทางลาดชัน ดินร่วนสั่นสะเทือนเบา ๆ ตามแรงเดิน ในส่วนลึกของเหมืองหิน มีแสงสว่างระยิบระยับของแร่ธาตุตามธรรมชาติสะท้อนกับละอองแสงสีทองของระบบที่เรย์เปิดใช้เป็นระยะ ๆ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ครืด... ครืด...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เสียงหินบดขยี้กันดังมาจากซอกมืดเบื้องหน้า ปรากฏร่างกลมโตสีเทาเข้มทำจากหินผาแข็งแกร่ง มีแขนกล้ามโตสองข้างชูเด่น... อิชิสึบิของคาร์เตอร์ขยับตัวลอยเหนือพื้นดินเล็กน้อย ดวงตากลมโตของมันจ้องมองผู้บุกรุกด้วยแววตาแน่วแน่ไม่มีความโอนอ่อน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‘อิชิสึบิ ธาตุดินและหิน... ชนะทางด้วยประเภทน้ำของเคโรมัตสึอย่างทวีคูณ’ เรย์วิเคราะห์แผนทันทีในสมอง ‘แต่ในเหมืองแคบแบบนี้ การควบคุมทิศทางของมวลน้ำต้องระวังแรงสะท้อนจากผนังถ้ำ’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“เคโรมัตสึ... ก้าวมาข้างหน้า เตรียมตัวปล่อย Water Pulse!” เรย์สั่งเสียงเฉียบพลัน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กบสีฟ้าขยับตัวก้าวออกไป พลังงานมวลน้ำควบแน่นเป็นทรงกลมสั่นสะเทือนกลางฝ่ามือเล็ก ๆ สองข้าง จ้องมองโปเกมอนหินตรงหน้าอย่างมุ่งมั่น ทว่า จังหวะนั้นเองที่พื้นดินใต้ฝ่าเท้าของพวกเขากลับเกิดอาการสั่นสะเทือนรุนแรงผิดปกติที่ไม่ใช่ฝีมือการเคลื่อนไหวของอิชิสึบิ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ครืน... ครืน...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แรงสั่นสะเทือนจากใต้พื้นอุโมงค์รุนแรงขึ้นจนหินย้อยบนเพดานเหมืองหักร่วงลงมากระทบพื้นแตกกระจาย เคโรมัตสึดีดตัวหลบหลีกเศษหินอย่างรวดเร็ว ส่วนอิชิสึบิของคาร์เตอร์ลอยตัวต่ำพยายามควบคุมสมดุลร่างกายด้วยความตื่นตระหนก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ทันใดนั้น ผนังหินด้านขวาของอุโมงค์เกิดรอยร้าวขนาดใหญ่ ทว่าไม่มีฝุ่นดินปลิวออกมา แต่กลับมีละอองแสงสีดำกระพริบถี่ยิบเหมือนรหัสคอมพิวเตอร์ที่เสียหาย รอยร้าวระเบิดออกกว้างส่งผลให้คลื่นความดันลมร้อนสีดำสนิทพุ่งทะลักเข้าใส่กลางห้องถ้ำ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“โฮก...!!”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เสียงแผดคำรามป่าเถื่อนน่ากลัวดังก้องสะท้อนผนังถ้ำจนแก้วหูแทบฉีก ร่างใหญ่ยักษ์ของโปเกมอนหมีสีน้ำตาลอย่าง ริงกุมะ (Ursaring) ก้าวฝ่าม่านหมอกสีดำออกมา ทว่ารูปร่างของมันน่าเกลียดน่ากลัวเกินกว่าโปเกมอนทั่วไปตามธรรมชาติ... ผิวหนังตามตัวมีจุดกะพริบซ้อนทับกัน ลวดลายวงกลมสีเหลืองที่หน้าอกเปลี่ยนเป็นสีดำสนิทและมีรอยแยกเหมือนรอยแตกบนผืนกระจก ขนยาวเปื้อนละอองพลังงานสสารความว่างเปล่าสีเขม่าหนาเตอะ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[ตรวจพบสิ่งผิดปกติระดับสอง: ริงกุมะ (Ursaring) คลั่งมิติ]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[ประเภท: ทั่วไป (บิดเบือนเปล่งกลิ่นอายความมืด)]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[คำเตือน: ความมั่นคงทางกายภาพล้มเหลว ค่าพลังโจมตีเพิ่มขึ้น 150%!]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เรย์เบิกตากว้างขมวดคิ้วแน่นปวดหัวแปล๊บ ‘ริงกุมะคลั่งมิติสเตตัสบิดเบี้ยว! พลังโจมตีเพิ่มขึ้นร้อยห้าสิบเปอร์เซ็นต์งั้นเหรอ... ข้อมูลแบบนี้มันไม่มีในเกมแน่ ๆ!’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อิชิสึบิพยายามพุ่งเข้าปกป้องเขตอุโมงค์ตามหน้าที่ มันชกแขนหินเข้าใส่ริงกุมะ ทว่าหมีคลั่งมิติวาดกรงเล็บพลังงานสีดำสนิทฟาดสวนกลับเพียงครั้งเดียว ร่างหินของอิชิสึบิกระเด็นกระแทกผนังถ้ำจมมิดสลบไสลไปทันที ดาเมจทางกายภาพหน่วงหนักเกินกว่าจะทนรับไหว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“โฮกกก!” ริงกุมะหันดวงตาสีแดงฉานมาทางเรย์และเคโรมัตสึ กรงเล็บสีดำกรีดลากกับพื้นหินจนเกิดเสียงเสียดสีแสบแก้วหู มันกระโจนเข้าใส่ด้วยแรงกดดันมหาศาล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ปากอุโมงค์ทางด้านหลังมีเสียงตะโกนและเสียงฝีเท้าเร่งรีบ คาร์เตอร์ ลูคัส และโนอา วิ่งกรูเข้ามาข้างในหลังจากได้ยินเสียงพังทลายของอุโมงค์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“เกิดอะไรขึ้นน่ะ... อ๊ะ! ริงกุมะนั่นมันอะไรกัน!” ลูคัสเบิกตากว้างยกมือบังฝุ่นควัน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คาร์เตอร์จ้องมองหมีสีน้ำตาลบิดเบี้ยวด้วยความตื่นตระหนกแผลเก่าที่ตาขวาของเขาสั่นระริก “เป็นไปไม่ได้... จุดแปรปรวนมิติสีดำปะทุขึ้นกลางด่านทดสอบระบบย่อยของเหมืองหินเหนือได้ยังไงกัน!”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เรย์กำหมัดแน่นสะบัดเสื้อคลุมก้าวเผชิญหน้ากับความกลัวตรงหน้า “หลบไปข้างหลังก่อนครับ! ตัวนี้สเตตัสผิดปกติอย่างรุนแรง!”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ริงกุมะคลั่งมิติก้าวเท้าขวาตะกุยพื้นหินแยกออกเป็นเสี่ยง ๆ แรงกดดันมหาศาลแผ่กระจายจนอากาศในอุโมงค์แคบเหนียวหนืด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“ฮิโกซารุ! ออกมาช่วยกันสู้เร็ว!” ลูคัสเหวี่ยงบอลชิงปล่อยลิงไฟออกมาคู่กับเคโรมัตสึทันที “ใช้ Ember (พ่นไฟ) ดึงความสนใจมันไว้!”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15 - การแทรกแซงของพรานแคลร่า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ลิงไฟส่งเสียงเจี้ยวพ่นละอองกระสุนไฟแดงฉานใส่หน้าของหมีคลั่ง ทว่า เปลวไฟธรรมดาไม่สามารถสร้างรอยขีดข่วนให้มันได้เลย ริงกุมะปัดป้องสะบัดกรงเล็บลมสีดำพุ่งเข้าโจมตีฮิโกซารุอย่างรวดเร็วจนกระเด็นถอยครูดไปหาลูคัส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‘การโจมตีประเภทธรรมดาและไฟระดับต่ำแทรกเข้าไม่ถึงพลังป้องกันบิดเบี้ยว... ต้องใช้ประเภทธาตุและแรงหนุนจากสัมผัสสายสัมพันธ์!’ เรย์คิดคำนวณอย่างรวดเร็ว ปลายนิ้วแตะที่กระเป๋าเสื้อคลุมหยิบเอาบอลโลเกบอลสองลูกออกมา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“สแนปโซ! ออกมาช่วยเคโรมัตสึ!” เรย์ปล่อยการ์ดีผิดปกติออกมา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สแนปโซกระโจนก้าวออกมายืนประจันหน้า ขนปุยสีส้มแฝงคราบสีดำสั่นระริกทว่าดวงตามีความเด็ดเดี่ยว แผลมิติตามตัวกระพริบประกายสะท้อนกับละอองแสงทองของระบบ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“เคโรมัตสึ ยิง Water Pulse บีบอัดมวลน้ำเล็งที่ดวงตาขวาของมันเพื่อจำกัดความเร็ว! สแนปโซ ใช้ Flame Wheel เข้าชาร์จที่ขาซ้ายเพื่อตัดการเคลื่อนไหว!” เรย์สั่งคำสั่งประสานที่อาศัยการอ่านจังหวะแบบแชมป์โลก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คโรมัตสึรวบรวมบอลน้ำควบแน่นยิงพุ่งทะลวงเป็นเส้นตรงระเบิดเข้าดวงตาขวาของหมีคลั่งเกิดเสียงดังตูม ละอองน้ำกระจายตัวบดบังการมองเห็นชั่วเสี้ยววินาที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จังหวะนั้นเอง สแนปโซวิ่งดีดตัวหดตัวหมุนเป็นกงเล็บไฟ เปลวไฟสีส้มเหลืองที่พ่นออกมาจากร่างเกิดการหมุนวนร่วมกับละอองพลังงานสสารความว่างเปล่าสีดำสนิทแผ่ขยายกลายเป็น กงเล็บเปลวเพลิงสีดำทมิฬ พุ่งชนกระแทกเข้าที่ข้อพับขาซ้ายของริงกุมะอย่างรุนแรง!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เปรี้ยะ! บึ้ม!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พลังงานบิดเบี้ยวปะทะกันเองเกิดคลื่นช็อกเวฟกระแทกฝุ่นดินคลุ้ง ริงกุมะกรีดร้องลั่นขาซ้ายพับทรุดฮวบลงกับพื้นหญ้าและดิน รอยไหม้สีดำเขม่าแผ่ขยายตามผิวหนังของมัน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“นั่นมัน... กงล้อไฟสีดำงั้นเหรอ?” โนอาอ้าปากค้าง ขมวดคิ้วจ้องมองสแนปโซด้วยความประหลาดใจ “สสารแปรปรวนในตัวมันกำลังผสานเข้ากับทักษะการต่อสู้งั้นเหรอ!”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คาร์เตอร์จ้องเขม็งดวงตาสั่นระทึก “โปเกมอนเพลิงที่พ่นเปลวไฟแห่งความมืดแปรปรวน... ข้าไม่เคยพบเห็นสิ่งนี้มาก่อนในชีวิต!”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เรย์ไม่ได้แสดงความตกใจ ระบบในหัวรายงานผลการปะทะด้วยข้อความสีทองสว่างจ้า: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[สแนปโซ: ปลดล็อกทักษะแปรสภาพ - เปลวไฟแห่งความมืด (Dark Flame Wheel)]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[ความเข้ากันได้ของธาตุ: 120% (สามารถเจาะเกราะบิดเบี้ยวได้สำเร็จ)]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เรย์กระชับกำหมัดแน่น “ตอนนี้แหละ เคโรมัตสึ! ยิง Water Gun ซ้ำที่จุดเจ็บซ้าย!”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ฝุ่นควันและไอร้อนจากการระเบิดของ Dark Flame Wheel ยังไม่ทันจะสลายตัวไปจนหมด เสียงสะท้อนของโลหะหนักกระทบกันอย่างรุนแรงก็ดังแทรกเข้ามาจากความมืดของอุโมงค์ด้านบนทางทิศเหนือ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แกร๊ก! แกร๊ก!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สายเคเบิลเหล็กและแหตาข่ายโลหะถักขนาดใหญ่ยักษ์พุ่งฝ่าความมืดลงมาราวกับตาข่ายแมงมุมยักษ์ มันคลี่คลุมครอบและพันธนาการร่างของริงกุมะ (Ursaring) คลั่งมิติไว้แน่นหนา กระแสไฟฟ้าแรงดันสูงสีม่วงเข้มสปาร์กไหลวนรอบตัวมัน เสียงกรีดร้องปนคำรามลั่นของหมีสีน้ำตาลดังก้องด้วยความทรมานเมื่อประจุไฟฟ้าช็อตร่างกายของมันจนกล้ามเนื้อหดตัวและชักกระตุกรุนแร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“สำเร็จ! ตัวใหญ่และแฝงพลังงานสีดำเข้มข้นขนาดนี้ ต้องขายได้ราคาดีเป็นสามเท่าในตลาดมืดแน่ ๆ!” เสียงทุ้มห้าวหัวเราะอย่างหยาบโลนดังมาจากความมืดหลังม่านฝุ่น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เรย์หันขวับไปมองทันที ปรากฏร่างชายฉกรรจ์สี่คนก้าวออกมาจากมุมมืด พวกมันสวมเสื้อแจ็คเก็ตหนังสีดำหนาเตอะ หมวกโม่งคลุมหน้าปิดบังมิดชิดเหลือเพียงช่องดวงตา และมีสายเข็มขัดเหล็กพกปืนสั้นแรงดันไฟฟ้าพร้อมกระบอกสแกนพลังงาน ที่แผงอกด้านซ้ายของเสื้อคลุมมีตราสัญลักษณ์กรงเล็บและปีกนกสีดำเด่นชัด... สมาคมแคลร่า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“พวกสมาคมแคลร่า!” โนอาตะโกนลั่นใบหน้าเผือดสี มือกระชับกระบอกสแกนแร่แน่น “พวกแกแอบลักลอบข้ามสายเขตแดนความมั่นคงและด่านตรวจของพันธมิตรเทรนเนอร์เข้ามาล่าในเขตเหมืองหินเหนือได้ยังไงกัน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ชายฉกรรจ์ร่างยักษ์ที่เป็นหัวหน้ากลุ่มเลิกคิ้วมองโนอาพลางหัวเราะเหยียดหยาม “เขตแดนงั้นรึ? ในยุคที่รอยแยกมิติสีดำกำลังขยายตัวจนสลัดการปกป้องของรัฐบาลพันธมิตรพังพินาศแบบนี้ ใครแข็งแกร่งคนนั้นก็ครองพื้นที่สิแม่สาวนักวิจัย! หลีกไปซะดีกว่า ถ้าไม่อยากโดนปืนกระแสไฟฟ้าช็อตสมองสลบไปนอนเคียงข้างหมีตัวนี้!”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16 - เปลวไฟทลายแผนการ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ข้างกายของพวกกลุ่มพรานล่าสัตว์มีโปเกมอนสุนัขประเภทความมืดและเพลิงอย่าง เดลวิล (Houndour) สองตัวยืนแยกเขี้ยวพ่นลมหายใจร้อนระอุและไอกำมะถันออกมาเตรียมน้อมรับคำสั่ง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เรย์ก้าวเท้าขึ้นไปข้างหน้าขยับยืนบังตำแหน่งของสแนปโซและเคโรมัตสึไว้ ดวงตาสีเทาหรี่แคบลงจับจ้องเครื่องปั่นไฟฟ้าพกพาขนาดใหญ่ที่สะพายอยู่บนหลังของหัวหน้ากลุ่มพรานแคลร่า ซึ่งมีสายเคเบิลโยงปล่อยพลังงานไฟฟ้าช็อตร่างริงกุมะอยู่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‘เครื่องยิงสายตาข่ายไฟฟ้าแรงดันสูง บิดเบือนคลื่นกระแสประสาทและพลังกายภาพของโปเกมอน... ถ้าปล่อยให้พวกมันจับตัวริงกุมะแปรปรวนตัวนี้ไป สสารความว่างเปล่าสีดำในร่างของมันจะโดนพวกมันนำไปวิจัยสกัดเป็นพลังงานทวีคูณอันตรายขึ้นแน่นอน’ สมองของแชมป์โลกวิเคราะห์สถานการณ์อย่างรวดเร็ว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จังหวะนั้นเอง อีวุยที่ซ่อนตัวอยู่ใต้เสื้อคลุมของเรย์ตัวสั่นระริกและส่งเสียงร้องครางเอ๋งด้วยความหวาดกลัวอย่างรุนแรง มันจ้องมองตาข่ายโลหะสีดำเหล่านั้นด้วยดวงตาเบิกกว้าง... นั่นคือเครื่องมือแบบเดียวกับที่เคยตามไล่ล่าจับกุมตัวมันในป่าวันแรกสุด!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หน้าจอสีทองของระบบประสาทประสานในหัวของเรย์สว่างวาบรายงานเป้าหมายภารกิจเร่งด่วน: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[ภารกิจย่อย: ปกป้องสิ่งผิดปกติริงกุมะจากพรานเถื่อน]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[เป้าหมาย: ขัดขวางและทำลายระบบการทำงานของเครื่องปั่นไฟฟ้าดักจับหลัก]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“เคโรมัตสึ... ประเมินเป้าหมาย ยิง Frubbles เล็งเป้าสกัดปืนของลูกน้องด้านซ้ายก่อน” เรย์กระซิบสั่งการเบา ๆ น้ำเสียงเรียบนิ่งแต่ทรงพลัง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ฮิโกซารุของลูคัสส่งเสียงขู่ฟ่อชกหมัดลิงไฟเตรียมพร้อม ลูคัสขยับถอยก้าวข้ามหินเข้ามายืนเคียงบ่าเคียงไหล่กับเรย์ทันที “เรย์... พวกนี้มันใช้เครื่องมือสกปรกเอาเปรียบชัด ๆ ฉันจะช่วยนายถล่มพวกมันล้างบางเอง!”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ความตึงเครียดในอุโมงค์เหมืองแร่ทวีความรุนแรงขึ้นทันที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“ยิงมันเลย! อย่าให้มันเข้ามาใกล้!” หัวหน้ากลุ่มพรานแคลร่าตะโกนสั่ง ลูกน้องสองคนเล็งกระบอกปืนช็อตไฟฟ้าพ่นสายโซ่เหล็กที่เต็มไปด้วยกระแสไฟระยิบระยับเข้าใส่เรย์และลูคัส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“ฮิโกซารุ! ดีดตัวหลบแล้วใช้ Ember (พ่นไฟ) เล็งที่แขนปืนของมัน!” ลูคัสตะโกนสั่งพร้อมกระโจนหลบโซ่เหล็กที่ฟาดลงมาจนหินแตกกระจาย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ลิงไฟพ่นลูกไฟพุ่งปะทะกระบอกปืนของลูกน้องจนความร้อนทำให้ระบบปืนลัดวงจรระเบิดออก ลูกน้องร้องเสียงหลงสะบัดมือหนีความร้อน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ขณะเดียวกัน เดลวิลสองตัวแยกเขี้ยวเตรียมวิ่งชาร์จเข้าใส่เรย์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“เคโรมัตสึ! ยิง Frubbles บล็อกสายตาเดลวิลตัวซ้าย! สแนปโซ ใช้ Dark Flame Wheel พุ่งชนตัวขวาตัดจังหวะชาร์จ!” เรย์สั่งคำสั่งประสานจังหวะอย่างแม่นยำ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กบสีฟ้าขว้างฟองสบู่เข้าเป้าตาซ้ายของเดลวิลตัวแรกจนมันเสียหลักวิ่งชนผนังถ้ำ ขณะเดียวกัน สแนปโซหมุนตัวเป็นกงล้อเพลิงเพลิงสีส้มแดงปนควันสีดำกระแทกเข้ายอดอกเดลวิลตัวที่สองอย่างรุนแรงจนลอยกระเด็นกลับไปทับขาของพวกพรานป่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จังหวะนั้นเอง หน้าจอระบบสีทองในหัวของเรย์ส่งเสียงกระเตุกเตือนรุนแรง: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[คำเตือนระบบ: เครื่องปั่นไฟหลักกำลังโอเวอร์โหลดประจุไฟฟ้าบิดเบี้ยว]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[หากระเบิด จะทำให้ผนังอุโมงค์ทรุดพังทลายลงใน 30 วินาที!]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[ทางออก: ทำลายแผงวงจรป้อนพลังงานที่ด้านซ้ายของเครื่อง!]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“โนอา! ทำลายวงจรควบคุมที่ตัวเครื่องสีส้มด้านซ้ายเร็วครับ มันกำลังจะระเบิด!” เรย์ตะโกนบอกเสียงก้องโดยไม่ต้องหันไปมอง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โนอาชะงักไปครึ่งวิ แต่เชื่อมั่นในคำเตือนของเรย์ เธอหยิบฆ้อนเหล็กพกพาที่ใช้เคาะแร่จากกระเป๋าเป้วิ่งเข้าทางด้านหลังเครื่องปั่นไฟและทุบเหวี่ยงลงบนแผงวงจรด้านซ้ายเต็มแรง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ตูม!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ประกายไฟสปาร์กขัดข้องช็อตเครื่องปั่นไฟดับวูบลง กระแสไฟที่ดักจับริงกุมะสลายตัวไปทันที ริงกุมะพังทลายตาข่ายเหล็กหลุดออกมาแผดร้องคำรามลั่นหันขวับเข้าจู่โจมพวกพรานล่าสัตว์ด้วยความโกรธแค้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“เหวอ! เครื่องพังแล้ว! หนีเร็วพวกเรา! โปเกมอนคลั่งหลุดออกมาแล้ว!” หัวหน้ากลุ่มพรานแคลร่าหน้าถอดสี รีบวิ่งนำหนีเตลิดมุดหายลับเข้าไปในอุโมงค์มืดด้านหลัง ลูกน้องและเดลวิลวิ่งลนลานตามไปไม่คิดชีวิต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ริงกุมะหันหน้าจ้องมองพวกเรย์ ขอบตาแดงก่ำสั่นระริก ทว่าเพราะแผลพลังงานแปรปรวนสีดำบนตัวมันสงบลงจากกระแสระเบิดตัดวงจรเมื่อครู่ มันล้มตัวฟุบลงหมดสติเนื่องจากความอ่อนเพลียสะสม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17 - คำเตือนของช่างตีเหล็กชรา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โนอาทิ้งตัวนั่งลงพ่นลมหายใจเหนื่อยอ่อน หันกลับมามองเรย์ด้วยสายตากลัวและทึ่ง “เรย์... เธอรู้ได้ยังไงว่าเครื่องปั่นไฟนั่นกำลังจะระเบิด แถมยังรู้จุดแผงวงจรควบคุมด้านซ้ายอีก?”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เรย์หลบเลี่ยงสายตาเงียบ ๆ “...ผมเห็นประกายไฟฟ้ารั่วจากตรงจุดนั้นพอดีน่ะครับ”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ลูคัสเดินเข้ามาตบบ่าเรย์หัวเราะสะใจ “สุดยอดคู่หู! ถล่มพวกมันซะราบเลย!”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บริเวณลานกว้างหน้าปากทางเข้าเหมืองหินเหนือ แสงแดดยามบ่ายส่องลอดละอองหมอกฝุ่นควันและละอองน้ำค้างที่ค่อย ๆ จางหายไปตามสายลมภูเขาอันเย็นยะเยือก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คุณตาคาร์เตอร์ประคองร่างของอิชิสึบิ (Geodude) ที่เพิ่งฟื้นคืนสติขึ้นมา ลูบหลังศิลาสีเทาของมันอย่างแผ่วเบาพลางยื่นเศษแร่หินเหล็กไหลให้มันเคี้ยวเพื่อฟื้นพลังงานดิน ก่อนที่ชายชราร่างยักษ์จะเดินตรงเข้ามาหาเรย์ซึ่งกำลังใช้ผ้าเช็ดหน้าเปียกน้ำเช็ดละอองฝุ่นและคราบเขม่าดำบนหน้าผากให้เคโรมัตสึอย่างเบามือ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ชายชราร่างยักษ์หยุดยืนตรงหน้าเรย์ ยื่นแผ่นเหล็กทรงกลมหนาหน่วงขนาดพกพาที่สลักลวดลายภูผาสามเหลี่ยมซ้อนทับกันล้อมรอบเปลวไฟทองแดงล้ำค่าที่ฝังอยู่ตรงกลางส่งให้เรย์ “นี่คือตราประทับด่านแรก ตราทดสอบภูผา (Stone Trial Seal) เจ้าประลองชนะข้า และพิสูจน์ความกล้าหาญในการปกป้องโปเกมอนจากกลุ่มนายพรานสมาคมแคลร่าได้สำเร็จ... มันสมควรเป็นของเจ้าแล้ว”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เรย์รับตราประทับเหล็กหนักแน่นมาถือไว้ วงแหวนทองแดงสะท้อนแสงอาทิตย์อุ่น ๆ ทันใดนั้น ม่านตาสีทองของระบบประสาทประสานในหัวของเขาก็กระพริบประมวลผลรายงานภารกิจเสร็จสิ้นช้า ๆ: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[ภารกิจสำเร็จ: ได้รับตราทดสอบระดับ 1]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[ระดับสายสัมพันธ์โดยรวมของทีมเพิ่มขึ้น 5%]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“ขอบคุณครับ” เรย์พยักหน้าตอบรับเล็กน้อยพลางสอดเก็บตราประทับลงในกระเป๋าเสื้อคลุม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คาร์เตอร์หรี่ดวงตาข้างขวาที่มีแผลเป็นแนวเฉียงลึกจ้องมองเรย์นิ่ง บรรยากาศแปรเปลี่ยนเป็นเงียบสงัดกังวาน “โนอา ลูคัส... พวกเจ้าสองคนพาลูกทีมออกไปรอข้างนอกปากทางลงเขาก่อน ข้ามีเรื่องส่วนตัวเกี่ยวกับกฎความมั่นคงของพื้นที่ที่ต้องการพูดคุยกับชายหนุ่มคนนี้ตามลำพัง”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ลูคัสและโนอาหันมาสบตากันด้วยความฉงนสนเท่ห์ แต่เมื่อเห็นสีหน้าจริงจังของคุณตาคาร์เตอร์ ทั้งคู่ก็พยักหน้ารับและพากันเดินนำลิงไฟและอีวุยออกไปรอที่ลานด้านนอกเหมืองหิน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ความเงียบสงบเข้าปกคลุมถ้ำอุโมงค์ คาร์เตอร์พิงหลังกับแผงเตาหลอมเหล็กกอดอกพ่นลมหายใจออกยาว “เรย์... เจ้าไม่ใช่คนของภูมิภาคนี้ และที่จริง... เจ้าไม่ได้เป็นมนุษย์ของโลกใบนี้ด้วยใช่ไหม?”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เรย์หัวใจเต้นสะดุดกึก ร่างกายของเขาเกร็งตัวขึ้นโดยสัญชาตญาณของการป้องกันภัย “คุณตาคาร์เตอร์หมายถึงอะไรครับ?”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“ข้าเป็นอดีตทหารอากาศและปฏิบัติหน้าที่ผู้เฝ้าประตูด่านมานานกว่าสี่สิบปี ข้าเคยเผชิญหน้ากับคลื่นกระแทกและรอยแยกมิติบิดเบี้ยวมาทุกรูปแบบ” คาร์เตอร์จ้องลึกเข้ามาในดวงตาสีเทาอันเฉื่อยชาของเรย์ “ตราประสานพลังงานที่แผ่ออกมาจาง ๆ รอบตัวของเจ้า... มันเป็นคลื่นพลังงานมิติแบบเดียวกับที่มาจากนอกมิติระบบ ข้าเคยเห็นตราประสานแบบนี้ครั้งหนึ่งเมื่อยี่สิบปีก่อน บนร่างของชายหนุ่มเทรนเนอร์ต่างโลกอีกคนที่ล้มเหลวในการทำภารกิจกู้ระบบรอยแยก...”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เรย์เบิกตากว้างขึ้นเล็กน้อย ‘มีคนข้ามมิติมาก่อนหน้าฉันจริง ๆ... ผู้เล่นคนก่อนหน้าที่ระบบบันทึกค้างไว้?’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“ชายคนนั้น... ตอนนี้อยู่ที่ไหนครับ?” เรย์ถามเสียงเรียบ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“เขาเพิกเฉยต่อกฎความผูกพันธรรมชาติของโลกใบนี้ คิดเพียงแต่จะฝืนระบบกฎเกณฑ์เพื่อหาทางกลับบ้าน สุดท้ายร่างของเขาก็โดนสสารความว่างเปล่าสีดำกลืนกินจนกลายสภาพเป็นวิญญาณเร่ร่อนไร้ชื่อเสียงเรียงนาม” คาร์เตอร์เตือนเสียงทุ้มต่ำจริงจัง “ข้าเตือนเจ้าไว้เลยนะ เรย์... ยิ่งเจ้าเดินทางลึกเข้าไปท้าทายตราประทับด่านต่อไป คลื่นพลังงานต่างโลกในตัวเจ้าจะยิ่งดึงดูดรอยแยกมิติระดับวิกฤตเข้ามา จงดูแลสายสัมพันธ์กับเคโรมัตสึและสแนปโซให้ดี เพราะในศึกถัดไปนอกแอชโกรฟ... จะไม่มีระบบความปลอดภัยช่วยเหลือคอยคุ้มครองชีวิตเจ้าอีกต่อไปแล้ว”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เรย์ยืนนิ่งจมลงในความคิด คำเตือนของช่างตีเหล็กชราตอกย้ำให้เขาเห็นชัดเจนว่า การประลองในต่างโลกแห่งนี้ไม่ใช่เกมที่มีปุ่มกด Restart และเขาไม่ใช่เทรนเนอร์เพียงคนเดียวที่แบกรับชะตากรรมกู้โลกนี้ไว้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18 - พายุฝนทมิฬและระบบขั้นที่ 2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คืนนั้น ภายในห้องพักไม้ส่วนตัวในสถานีวิจัยสนามพลังงานแปรปรวนแอชโกรฟ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สายฝนเม็ดสีเขม่าดำสนิทเริ่มเทกระหน่ำสาดซัดหน้าต่างกระจกอย่างบ้าคลั่ง ท้องฟ้าที่ควรจะเป็นราตรีกาลสีครามเข้มเปลี่ยนเป็นมืดมิดสนิท คลอเคล้าไปด้วยเสียงฟ้าร้องครวญครางต่ำแปลกประหลาดที่ไม่เหมือนเสียงธรรมชาติในโลกเดิม เรย์นั่งขัดสมาธิเงียบ ๆ อยู่บนเตียงนอนไม้เนื้อแข็ง ค่อย ๆ ลูบแผ่นหลังขนสั้นหนาของสแนปโซซึ่งเวลานี้รอยแผลเป็นสีดำแปรปรวนตามผิวเริ่มแห้งตกสะเก็ดและลดความร้อนระอุลงไปบ้าง เคโรมัตสึนอนขดตัวอยู่อย่างเงียบงันริมพนักเก้าอี้ข้างโต๊ะ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จังหวะนั้นเอง เรย์รู้สึกเหมือนมีกระแสไฟฟ้าวูบหนึ่งวิ่งทะลวงผ่านกระดูกสันหลังขึ้นสู่สมอง อาการปวดแปล๊บในหัวรุนแรงจนหูอื้อและสายตาพร่าเลือนไปชั่วขณะ ทันใดนั้น หน้าต่างระบบสีทองจำลองสว่างวาบขึ้นมาทาบทับห้องที่มืดสนิทอย่างสมบูรณ์แบบ แสงสีทองและม่วงเข้มกระพริบประมวลผลคำสั่งยกระดับของระบบประสาทสลักลายสีทองอย่างเจิดจ้าและต่อเนื่อง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[ตรวจพบความพร้อมของประสาทประสาน: ตราทดสอบ Stone Trial Seal ปลดล็อกสำเร็จ]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[กำลังยกระดับระบบบันทึกความจำของเทรนเนอร์ -&gt; สู่ขั้นที่ 2 อย่างเป็นทางการ]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[ปลดล็อกระบบย่อย: สัมผัสสิ่งผิดปกติ (Anomaly Sensor) เต็มรูปแบบ - สามารถจำแนกพิกัดรอยแยกและระดับความเข้มข้นสสารได้]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[ปลดล็อกระบบย่อย: ระบบประสานจิตใจ (Battle Bond Stage 1) - สเปกตรัมประสาทความเร็วและการรับรู้ความคิดลูกทีมร่วมศึก]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เรย์สูดหายใจเข้าลึกหลับตาลงแน่นพยายามข่มความเจ็บปวด กระแสความอบอุ่นแล่นปลาบตามทางเดินระบบไหลเวียนโลหิตพุ่งเข้าสู่อวัยวะรับรู้สัมผัส เมื่อเขาลืมตาขึ้นอีกครั้ง ม่านตาสีเทาของเขามีประกายแสงสีทองลึกลับหมุนวนชั่วครู่ หน้าต่างรายงานวิเคราะห์ข้อมูลและรายละเอียดความจำแจ่มชัดและนิ่งสงบยิ่งขึ้น ไม่มีสัญญาณพร่ามัวขัดข้องแสดงผลขัดแย้งเหมือนตอนที่เพิ่งฟื้นตัวอีกแล้ว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แถบข้อมูลระบบสเปกตรัมวัดสายสัมพันธ์ของลูกทีมรายงานตัวเลขกะพริบเด่นชัด: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[เคโรมัตสึ: ประสาทสอดประสาน 35% | สแนปโซ: ประสาทสอดประสาน 25%]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ทว่า สิ่งที่ทำให้เรย์ผุดลุกขึ้นยืนตัวตรงทันทีคือการแจ้งเตือนสีแดงกะพริบเตือนภัยพิบัติที่พิกัดขอบล่างของจอภาพ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[คำเตือนเร่งด่วน: ตรวจพบรอยแยกมิติระดับวิกฤต (Rift Level 4) ปะทุห่างออกไป 1 กิโลเมตรทางทิศใต้ของแอชโกรฟ]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[ความเข้มข้นของสสารความว่างเปล่าแปรปรวน: 45% (ระดับสีแดงฉาน - มลพิษสภาพแวดล้อมสูงสุด)]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[คำสั่งระบบ: อาร์เซอุส — มุ่งหน้าสู่พิกัดแกนกลางเพื่อปิดรอยร้าวมิติกู้สมดุลระบบเมือง]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‘รอยแยกมิติระดับสี่งั้นเหรอ! พลังงานสูงถึงสี่สิบห้าเปอร์เซ็นต์... ขนาดของมันใหญ่พอจะสูดกลืนพื้นที่อาศัยรอบเมืองแอชโกรฟให้สลายตัวหายไปในความว่างเปล่าได้ง่าย ๆ เลย!’ เรย์วิเคราะห์ภัยพิบัติหน้าเครียด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เคโรมัตสึสะดุ้งตื่นลืมตาสีเหลืองทองพร้อมลุกขึ้นจ้องมองหน้าเรย์อย่างตื่นตัว แผงฟองสบู่รอบคอของมันพองขึ้นตอบรับสัมผัสสั่นสะเทือนมิติ สแนปโซเห่าขู่ต่ำเสียงดังวิ่งไปขวางหน้าบานประตูราวกับพยายามเตือนถึงคลื่นลมพายุสีดำที่พัดกระหน่ำอย่างรุนแรงภายนอ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ปัง!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โนอาผลักบานประตูห้องสลักลายเข้ามาอย่างรวดเร็ว เนื้อตัวของเธอเปียกปอนไปด้วยฝนสีเขม่าดำ ใบหน้าซีดเผือดเต็มไปด้วยความวิตกกังวลสูงสุด “เรย์! เครื่องตรวจวัดแรงสั่นสะเทือนมิติของศูนย์วิจัยระเบิดดับไปแล้ว! เกิดรอยแยกขนาดใหญ่ขึ้นที่ทุ่งหญ้าสะวันนาทางทิศใต้ของเมือง ลูคัสและผู้เฝ้าด่านคาร์เตอร์กำลังระดมพลชาวเมืองไปช่วยกั้นแนวป้องกันฝูงโปเกมอนคลั่งกันอยู่!”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“ผมไปช่วยเดี๋ยวนี้ครับ” เรย์เอ่ยเสียงเรียบและมั่นคง คว้ากระเป๋าเป้และโปเกบอลเก็บเข้าเข็มขัดเสื้อคลุม “ประสาทสัมผัสของผมชี้เป้าพิกัดแกนกลางได้ชัดเจน ครั้งนี้เป็นคลื่นระดับวิกฤตที่ต้องรีบจัดการก่อนจะสายเกินไปครับ”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สายฝนเม็ดสีเขม่าดำสนิทตกลงมาอย่างกระหน่ำไม่ขาดสาย ลมพายุหวีดหวิวฉีกทึ้งยอดหญ้าสะวันนาแห้งกรอบและกิ่งไม้กระจัดกระจายปลิวว่อนไปในอากาศสีเทาทมิฬที่อบอวลไปด้วยกลิ่นไหม้ของไฟฟ้าและซัลเฟอร์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19 - วิกฤตไคลอสยักษ์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เรย์และโนอาวิ่งฝ่ากระแสน้ำโคลนดินเหนียวหนาเตอะมุ่งหน้าไปยังทุ่งหญ้าสะวันนาชายป่าทิศใต้ ท้องฟ้าเหนือบริเวณนั้นบิดเบี้ยวกลายเป็นหลุมเกลียวหมุนเวียนขนาดใหญ่สีดำสนิท มีอสนีบาตสายฟ้าสีม่วงสว่างโร่ผ่าฟาดลงมาเป็นระลอกสั้น ๆ สะท้อนภาพขอบรอยแยกมิติที่กำลังแตกร้าวขยายตัวออกเรื่อย ๆ ประหนึ่งเศษกระจกเงาบานใหญ่ที่กำลังจะแตกกระจายออกเป็นชิ้นเล็กชิ้นน้อย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“พายุนี่มันรุนแรงเกินไปแล้ว! เครื่องมือวัดระดับแรงดันความมั่นคงของฉันโอเวอร์โหลดจนพังไปหมดแล้ว!” โนอาเอ่ยตะโกนลั่นเสียงสั่นสะท้านฝ่าพายุฝนอันหนาวเหน็บลึก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ที่แนวรั้วป้องกันไม้กั้นขอบทุ่งหญ้าสะวันนา ลูคัสและผู้เฝ้าด่านคาร์เตอร์พร้อมชาวเมืองกลุ่มหนึ่งกำลังช่วยกันยื้อประคองแนวรบสู้กับฝูงโปเกมอนป่าประเภทต่าง ๆ เช่น ไซฮอร์น (Rhyhorn) และ ทาดอน (Carcoal) ที่เกิดอาการดวงตาสีแดงฉานแปรปรวนมิติคลั่ง วิ่งเอาหัวกระแทกชนรั้วกั้นส่งเสียงขู่คำรามลั่นหินกระจาย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“เรย์! โนอา! มาช่วยกันกั้นพวกมันตรงนี้ก่อนเร็ว! พวกมันตื่นตูมวิ่งกรูเข้ามาไม่หยุดเลย!” ลูคัสตะโกนร้องบอกเสียงแหบแห้ง เสื้อคลุมสีส้มแสดของเขาบัดนี้เปียกฝนจนกลายเป็นสีคล้ำเปื้อนโคลน ฮิโกซารุพยายามรวบรวมเปลวไฟพ่นละอองเพลิง Ember เข้าสกัดพวกมันอย่างเหนื่อยยากเนื่องจากความชื้นของฝนกรดแปรปรวน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‘ฝูงโปเกมอนป่ากำลังสติกระเจิงเพราะพลังงานบิดเบี้ยวของรอยแยกมิติระดับสี่... ยิ่งพวกมันเข้าใกล้รัศมีศูนย์กลางของแกนกลางมากเท่าไหร่ จิตใจและสัญชาตญาณธรรมชาติยิ่งโดนสสารความว่างเปล่าครอบงำควบคุมสมบูรณ์!’ เรย์หรี่ตาสแกนพิกัดผ่านม่านตาระบบสีทองจำลองที่ได้รับการยกระดับใหม่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ข้อมูลบนหน้าจอระบบกระพริบรายงานระยะทางทันที: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[สัมผัสสิ่งผิดปกติ: ตรวจพบแกนกลางรอยแยกมิติ (Rift Core) ห่างออกไป 500 เมตรเบื้องหลังเนินดินสูง]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[คำเตือนเวลานับถอยหลัง: หากไม่ทำการทำลายแกนกลาง พายุแปรปรวนจะสลายพื้นที่อยู่อาศัยของเมืองแอชโกรฟในอีก 15 นาที!]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“ลูคัส! คุณตาคาร์เตอร์! ช่วยต้านแนวรั้วป้องกันตรงนี้ไว้ก่อนครับ!” เรย์เอ่ยตะโกนสั่งการเสียงกังวานและเด็ดขาด “ผมกับโนอาจะพยายามฝ่าช่องว่างลุยเข้าไปทำลายแกนกลางรอยแยกมิติเพื่อปิดรูรั่วนี้เอง!”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คาร์เตอร์หันขวับกลับมาสบตาเรย์ ดวงตาชราที่มีรอยแผลเป็นสั่นระริกก่อนจะพยักหน้ายอมรับครั้งสำคัญ “ฝากด้วยนะเจ้าหนุ่มน้อยต่างโลก! ข้ากับอิชิสึบิจะใช้ร่างกายศิลากั้นแนวป้องกันตรงนี้ไว้ด้วยชีวิตเอง!”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เรย์พยักหน้ารับอย่างหนักแน่น ก้มลงสบตากับเคโรมัตสึและสแนปโซการ์ดีคู่กายที่อยู่ข้างขา พวกมันส่งสัญญาณพยักหน้าตอบรับไม่มีแววหวาดเกรงแม้แต่น้อย เรย์ก้าวเท้าวิ่งพุ่งกระโจนฝ่าสายโคลนหนาทะลวงตรงไปยังเนินดินสูงใจกลางพายุพิษสีดำด้านหน้าทันที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ใจกลางพายุฝนแปรปรวนสีดำ เบื้องหลังเนินดินเตี้ย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ภาพที่ปรากฏแก่สายตาของเรย์และโนอาคือ รอยแยกมิติขนาดยักษ์ ที่ลอยอยู่กลางอากาศ มันหมุนวนกลืนกินมวลอากาศรอบด้านแผ่ขยายม่านพลังงานสีดำทมิฬ และที่เบื้องล่างของรอยแยก ร่างใหญ่ยักษ์ของโปเกมอนแมลงที่มีคีมเหล็กขนาดใหญ่กางตระหง่านจ้องมองผู้มาใหม่... ไคลอส (Pinsir) ยักษ์แปรปรวน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ดวงตาของมันกะพริบเป็นภาพซ้อนบิดเบี้ยว แผงคีมและเกราะแข็งขรุขระเต็มไปด้วยรอยแหว่งโหว่ที่แผ่ไอร้อนและรอยบิดเบือนมิติสีเขม่าทมิฬ พลังโจมตีทางกายภาพของมันสูงล้ำเกินกว่าโปเกมอนปกติสิบเท่า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“ไค... ลอส...!!” มันแผดร้องคำรามลั่นสะบัดคีมยักษ์พุ่งกระโจนเข้าจู่โจมเรย์ด้วยแรงปะทะกระแทกพังดินปลิว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[ตรวจพบแกนพิทักษ์รอยแยก: ไคลอส (Pinsir) ผิดปกติระดับสี่]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[พิกัดจุดอ่อน: แกนพลังงานสีดำที่ฝังอยู่ตรงสะบักหลังซ้าย]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[คำแนะนำระบบ: ใช้ประสาทประสานพลังงานมืดของสแนปโซ เจาะทะลุเกราะบิดเบี้ยวเพื่อบังคับปิดระบบแกนกลาง]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“เคโรมัตสึ! ยิง Frubbles ใส่ตาขวาเพื่อเบี่ยงความสนใจดึงจังหวะหลบหลีก! สแนปโซ อดทนไว้และเตรียมพร้อมชาร์จพลังงาน Dark Flame Wheel เล็งที่สะบักหลังซ้าย!” เรย์ตะโกนสั่งการประสานเสียงฝนตกหนัก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เคโรมัตสึดีดตัวลอยกลางสายฝนสีดำ ขว้างกระสุนฟองสบู่ขัดขวางสายตาของไคลอสยักษ์ได้อย่างแม่นยำ ไคลอสแผดร้องแกว่งคีมปัดป้องโกรธแค้น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20 - ปิดรอยแยกแห่งความไม่สมดุล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จังหวะนั้นเอง เรย์เปิดใช้งานระบบประสาทประสานจิตใจขั้นที่ 2 แสงทองและแสงสีดำแผ่ซ่านล้อมรอบสแนปโซ สแนปโซเห่าลั่น “โฮ่ง!” วิ่งวิ่งทะลวงดินทรายหมุนตัวเป็นกงล้อไฟสีส้มแดงที่รวมพลังงานมืดมิดเจิดจ้ากลายเป็นพายุไฟหมุนวนสีดำทะมึนขนาดใหญ่พุ่งกระแทกเข้าใส่สะบักหลังซ้ายของไคลอสยักษ์อย่างรุนแรงสุดกำลัง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บึ้ม...!!!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การปะทะทำให้เกิดเสียงระเบิดก้องกังวานละอองไฟสีดำและน้ำสีเขม่ากระเด็นว่อน ไคลอสยักษ์สะดุ้งตัวลอยแผงเกราะหนาตรงสะบักหลังซ้ายระเบิดแตกกระจาย เผยให้เห็นแกนพลังงานคริสตัลสีดำสนิทที่กำลังแตกร้าวสั่นสะเทือน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“เรย์! แกนพลังงานของมันเปิดออกแล้ว! ปิดฉากเร็ว!” โนอาตะโกนบอกลั่น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“เคโรมัตสึ! รวมมวลน้ำยิง Water Pulse บีบอัดระดับสูงทะลวงเข้าที่แกนกลางคริสตัลเดี๋ยวนี้!” เรย์ชี้นิ้วขยับสั่งการอย่างเฉียบพลัน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บสีฟ้าประสานมือบีบคลื่นมวลน้ำกลมโตหมุนวนความดันสูงกระโจนพุ่งตัวขว้างอัดทะลวงเข้ากลางคริสตัลสีดำเต็มเหนี่ยว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เพล้ง! ตูม!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แกนพลังงานบิดเบี้ยวระเบิดสลายตัวกลายเป็นฝุ่นผงสีดำลอยฟุ้ง ร่างใหญ่ยักษ์ของไคลอสทรุดฮวบล้มลงสลบไสลไปบนพื้นหญ้า รอยแยกมิติจุดยักษ์กลางอากาศเกิดรอยบิดเบี้ยวสั่นไหวก่อนจะค่อย ๆ หดตัวหุบเข้าหากันจนปิดวูบดับสนิทลงในที่สุด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ไอสายหมอกทึบและพายุฝนสีดำที่เคยตกกระหน่ำพัดพาสลายตัวหายไปจนหมดสิ้น รังสีแสงแดดยามเช้าวันใหม่สาดส่องลอดผ่านรอยแยกก้อนเมฆทอดแสงสีทองอันอบอุ่นพาดผ่านผืนหญ้าสะวันนาใต้ที่เงียบสงบลงอีกครั้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เรย์ทิ้งแผ่นหลังพิงโคลนผุของโขดหินใหญ่ พ่นลมหายใจออกยาวเหยียดด้วยความอ่อนล้าเหน็ดเหนื่อยเจ็บปวดกล้ามเนื้อไปทั่วร่าง เคโรมัตสึนอนแผ่หลับอย่างหมดสภาพอยู่ข้าง ๆ ขยับแผงฟองสบู่รอบคอเบา ๆ สัมผัสถึงความปลอดภัย ส่วนสแนปโซการ์ดีตัวน้อยเอาคางซุกพาดตักของเรย์ ขนสีส้มหนาฟูนุ่มของมันบัดนี้ไม่มีรอยไหม้เกรียมหรือคราบพลังงานแปรปรวนสีดำหลงเหลืออยู่อีกเลย มันหลับฟื้นฟูพลังงานธาตุไฟอันอุ่นร้อนแผ่ซ่านออกมาจนเรย์รู้สึกสบาย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โนอาประคองเก็บอุปกรณ์สแกนข้อมูลเศษซากแกนคริสตัลที่สลายเป็นจุลเสร็จสิ้น เดินก้าวเข้ามาสบตากับเรย์ด้วยรอยยิ้มโล่งอกและแววตาสั่นเครือ “เมืองแอชโกรฟรอดพ้นจากอันตรายแล้วล่ะ เรย์... รอยแยกมิติม้วนตัวปิดสนิทร้อยเปอร์เซ็นต์ และฝูงโปเกมอนคลั่งด้านนอกรั้วเริ่มคืนสติสงบสติอารมณ์แยกย้ายกันเดินกลับรังธรรมชาติแล้ว”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ทันใดนั้น หน้าจอระบบสีทองจำลองสว่างวาบขึ้นมาในระดับสายตาของเรย์รายงานข้อมูลสรุปและปลดคำสั่งระดับถัดไปของระบบ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[ภารกิจสำเร็จ: ปิดรอยแยกมิติระดับสี่เมืองแอชโกรฟ]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[ระดับสายสัมพันธ์ประสานจิตใจ - สแนปโซ: 25 | เคโรมัตสึ: 35]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[ข้อความระบุทิศทางถัดไป: คำสั่งระบบ: อาร์เซอุส — ตามหาต้นกำเนิด]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[พิกัดเป้าหมายถัดไป: ภูมิภาคที่ 2 เมืองท่าเรือนอร์ธพอร์ต (Northport) - ระยะทาง 150 กิโลเมตร]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เรย์จับจ้องตัวหนังสือสีทองลึกลับเงียบ ๆ พลางถอนใจเบา ๆ ‘ตามหาต้นกำเนิด... แปลว่าระบบกำลังบอกให้ฉันไปสืบหาสาเหตุหลักที่ทำให้โลกโปเกมอนใบนี้เริ่มเกิดรอยแยกบิดเบี้ยว และนั่นอาจเป็นกุญแจสำคัญในการหาทางกลับโลกเดิมของฉันด้วย’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ที่ขอบแนวรั้วชายป่า ลูคัสและผู้เฝ้าด่านคาร์เตอร์นำขบวนเทรนเนอร์ท้องถิ่นและชาวเมืองเดินฝ่าดินโคลนตรงเข้ามาหา ลูคัสก้าวเข้ามาตบบ่าเรย์หัวเราะร่าด้วยความชื่นชมและสะใจ “สุดยอดมากเรย์! นายกับเคโรมัตสึทำได้จริง ๆ ปกป้องเมืองนี้ไว้ได้หวุดหวิดเลยล่ะเพื่อนรัก!”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“สมกับเป็นเทรนเนอร์ที่มีตราประสานมิติพิเศษในร่างกาย... เจ้าหนุ่มน้อยต่างแดน” คาร์เตอร์พยักหน้าใหญ่ให้เกียรติด้วยรอยยิ้มจริงใจ “จงเดินทางก้าวต่อไปเถอะ พัฒนาพลังงานฝีมือของเจ้าและลูกทีมโปเกมอนพิทักษ์คู่กายให้แกร่งกล้ายิ่งขึ้น”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“ใช่! เพราะฉันเองก็ต้องเดินทางไปต่อเหมือนกัน!” ลูคัสกำหมัดชกใส่ลมด้วยความคึกคะนอง “ฉันจะมุ่งหน้าไปเก็บรวบรวมตราทดสอบด่านที่สองที่เมืองนอร์ธพอร์ตต่อ... แล้วเราไปเจอกันที่ลานท้าประลองเมืองท่านะเรย์! ห้ามแพ้เทรนเนอร์คนอื่นกลางทางก่อนล่ะ!”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เรย์สบตาคู่แข่งผมบลอนด์ที่เนื้อตัวเลอะโคลนไม่ต่างกัน คลี่ยิ้มบางเจือจางออกมาเป็นครั้งแรก “ครับ... แล้วไปเจอกันที่นั่น”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ขากระชับเสื้อคลุมกอดอีวุยที่ขยับดวงตาสว่างสดใสส่งเสียงร้องร้องอย่างร่าเริงอยู่ใต้ฮู้ดพยุงตัวลุกขึ้นยืน สองเท้าของเขาพร้อมแล้วที่จะก้าวเดินต่อบนผืนแผ่นดินกว้างใหญ่ของโลกต่างมิติใบนี้ การเดินทางของ ‘ผู้ถูกเลือกที่ไม่เคยเลือก’ ในภาคอาร์คแรกจบลงอย่างสง่างาม ทว่าทางเดินข้างหน้าเพิ่งจะเริ่มต้นเปิดตัวขึ้นเท่านั้น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