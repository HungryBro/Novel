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5: สงครามเงา (ตอนที่ 111 - 130)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111 - เมืองเตาหลอมอุตสาหกรรมสลัว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ไอน้ำมันเตาและเศษเขม่าถ่านหินดำหนาทึบลอยอ้อยอิ่งปกคลุมม่านหมอกสีเทาทั่วแผ่นฟ้าขรึมยามเช้า เรย์ โนอา และลูคัส ก้าวเท้ามาหยุดเดินอยู่หน้าแนวสะพานเหล็กกล้าโบราณตระหง่านทอดข้ามแม่น้ำแร่ที่มีคราบสนิมคราบน้ำมันเตาไหลเชี่ยวส่งกลิ่นอายอุตสาหกรรมสลัว — ภาพเบื้องหน้าคือประตูทางเข้าเมือง ‘เตาหลอมอุตสาหกรรมเหล็กกล้า’ (Steel-Forge City) ภูมิภาคที่ห้าของการผจญภัยปิดรอยร้าวมิติกู้โลกพิทักษ์ธรรมชาติ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ที่เบื้องหลังสะพานเหล็กคือภาพทิวทัศน์ของป่าควันไฟดำจากท่อยักษ์โรงงานผลิตไฟฟ้าและวิศวกรรมมิติ สูงชะลูดขึ้นแทรกสลับบ้านเรือนหลังคาดีบุกเกรอะกรัง คลื่นสลัวไอความแปรวน Anomaly สีม่วงดำกะพริบจางแฝงกลิ่นอายระแวดระวังภัยเข้มข้น ไร้ซึ่งรอยยิ้มหรือเสียงสรวลเสเฮฮาของคนเมืองทั่วไป ดั่งเมืองเครื่องจักรกลที่กำลังกัดกินตัวเองทีละนิดสะสมความเครียด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“ลงทะเบียนทะเบียนผู้กู้ภัยและตรวจสอบสแกนไอรังสีความล้าสะสมตรงป้อมยามนี้ด่วนเลยครับ! กติกาเข้มงวดช่วงภัยพิบัติ!”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เสียงทหารยามขรึมชุดเกราะโลหะสีทองแดงทื่อสั่งดังขึ้นเฉียบขาด ชี้ไม้เหล็กสแกนใบหน้าของเรย์ โนอา และลูคัสช้า ๆ เพื่อเก็บพิกัดประชากรตรวจวัดสัญญาณรังสี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โนอาขยับยื่นบัตรอนุญาตวิจัยกู้ภัยสนามแกนมิติจากลีกตะวันออกช้า ๆ “พวกเราเป็นคณะนักวิจัยเดินทางมากจากเขตภูมิภาคเหนือหุบเขาไผ่ทองเหลืองค่ะ เพื่อมาสืบพิกัดจุดเหนี่ยวนำแปรปรวนสะสมในเขตเตาหลอมใหญ่เตาอุตสาหกรรมกอบกู้ระบบ Firewall”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ยามป้อมพยักหน้ารับบัตรตรวจรวดเร็วแต่อดถอนใจยาวใบหน้าเครียดล้าไม่ได้ “รีบเข้าไปตรวจพิกัดด่วนเถอะแม่หนู... ในตัวเมืองช่วงสามวันมานี้ เกิดเหตุคลื่น Anomaly กวาดลัดวงจรช็อตระบบส่งกำลังไฟฟ้าหลักโรงงานสิบกว่าจุดแล้ว! เครื่องจักรกลสำคัญกำลังเสื่อมสภาพกลายเป็นเศษเหล็กผุ และมีพรรคพวกเสียงประสานเสื้อคลุมเทาป้วนเปี้ยนลอบตัดสายไฟดึงข้อมูลตลอดค่ำคืนลบแกนหลัก”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เรย์ยืนจ้องมองเขม่าควันดำด้วยดวงตาสีเทาสุขุมนิ่งสนิทจับจ้องสแกนวิเคราะห์แผงประสาทช่วยรบ Tier 3 ที่ติดตั้งผ่านโมโนเคิลขวา: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[ยืนยันการก้าวเข้าสู่ภูมิภาคที่ 5: เมืองเตาหลอมอุตสาหกรรมเหล็กกล้า (Steel-Forge City Area)]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[ระดับเหนี่ยวนำสสารความว่างเปล่าสะสมในเขตเตาหลอมหลัก: 55% (วิกฤตความเสื่อมระดับสูง)]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[รหัสเควสหลัก: สงครามเงา (Shadow War) — สยบรอยแยกแกนที่ห้า]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[ขีดวิเคราะห์ความทรงจำแชมเปี้ยน: เสถียร 90% (รหัสกู้ภัยพร้อม)]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‘พวกมันเริ่มจงใจกวาดปิดแหล่งพลังงานธรรมชาติของเมืองหลัก...’ เรย์หลับตาลงนึกคิดประมวลผลสมมาตร VGC ในประสาทสมองรวดเร็ว ‘หากโรงไฟฟ้าและเตาหลอมเหล็กใหญ่สลายกลายเป็นความว่างเปล่า... รหัสการตรึงแรงโน้มถ่วงธรรมชาติของภูมิภาคที่ห้าจะพังทลาย ส่งผลรอยแยกใหญ่ระเบิดขยายตัวลบข้อมูลโครงข่ายลีกเหนือทิ้งทั้งหมดในพริบตากระจาย! เราต้องมุ่งหน้าไปจุดตรวจสแกนใจกลางเมืองทันที’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“ผู้พิทักษ์ด่านรักษาการณ์ครับ...” เรย์ตอบน้ำเสียงนิ่งสุขุมเรียบสงบ “พวกผมมีข้อมูลอุปกรณ์ปิดผนึก stabilizer จากเอ็ดเวิร์ด ขอประสานกำลังเข้ากู้ระบบกำลังเตาหลอมหลักด่วนเถอะครับ”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ยามเฝ้าด่านพยักหน้ารับคำท้าชี้ทางลาดเหล็กตรงเข้าสู่เมืองร้างควันดำทันที เรย์ก้าวเท้าพยุงขบวนรุกสแนปโซการ์ดีทองคำและเกโควาชิตื่นตัวพร้อมลุยรบรุกกอบกู้อาร์คที่ห้าทันใดอย่างแน่วแน่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พานเหล็กกล้าโบราณข้ามแม่น้ำแร่สนิมเมืองเตาหลอมอุตสาหกรรมสลัวเต็มไปด้วยควันเขม่าถ่านหินดำเหนี่ยวนำขีดเหนี่ยวนำ Anomaly สลายเครื่องจักรกลธรรมชาติลัดวงจร ยามป้อมรักษาด่านตรวจสอบรังสีเตือนภัย เรย์ใช้ระบบโมโนเคิลขวาประเมินภัยพิบัติสสาร 55% เตรียมก้าวเปิดประเดิมเควสหลักศึกสงครามเงา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112 - การรวมตัวของลูคัสและไฟแอโร่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เสียงปีกนกไฟโบกขยับกระแสความร้อนดังสลับไอร้อนลอยละลิ่วตลบพัดฝุ่นถ่านหินดำปลิวว่อน เรย์และโนอาก้าวเดินตรงเข้ามายังลานจอดเครื่องจักรร้างกลางย่านการค้าเมือง Steel-Forge City เผยให้เห็นเงานิ้วขวาขยับทักทายของเด็กหนุ่มคู่แข่งคนสำคัญ ‘ลูคัส’ ที่เพิ่งวิ่งยิ้มหน้าตาตื่นร่าเริงรุกกลับมาจากด่านสำรวจลานเตาหลอมลึกทิศตะวันตกอย่างเร่งรีบ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ที่หัวไหล่หนาของลูคัส โปเกมอนนกเหยี่ยวอัคคีตัวใหญ่สลัดขนปีกขนสีส้มแดงแกมเหลืองเจิดจ้า ‘ไฟแอโร่’ (Talonflame) ยืนหมอบตระหง่านแผ่เกลียวไอเปลวเพลิงบริสุทธิ์สลัดความล้า — โปเกมอนคู่ใจที่เพิ่งวิวัฒนาการสำเร็จเสร็จสิ้นจากยาโคมาบิ (Fletchinder) ระหว่างด่านศึกสยบภัยแปรวนแปรในป่าลึกเตาถลุง!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โนอา! ดูนี่สิเว้ย!” ลูคัสกู่ร้องกระโจนตบบ่านกเพลิงคู่ยากอย่างภาคภูมิใจล้นพ้น “ยาโคมาบิของฉันวิวัฒนาการเป็นไฟแอโร่เสร็จสมบูรณ์แล้ว! ความเร็วปีกสปีดพุ่งทะยานพุ่งเป็นเส้นตรงตัดผ่านตาข่าย Anomaly ได้คล่องแคล่วว่องไวมากเลยนะเพื่อนยาก! สเตตัสปีกวายุแข็งแกร่งสุด ๆ 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“เจี๊ยบ...!!!”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ไฟแอโร่ส่งเสียงขู่คำรามใสพ่นประกายไฟร้อนชะล้างไอสนิมเขม่าดำรอบตัวสว่างวาบ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เรย์หรี่ตาสีเทาอันแหลมคมขยับโมโนเคิลขวาสแกนตรวจสอบสเตตัสพารามิเตอร์ขบวนรบ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[ตรวจพบโปเกมอนร่วมศึกยกระดับ: ไฟแอโร่ (Talonflame) | เลเวล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[ความสามารถแฝงสถิติ VGC: Gale Wings (ปีกวายุพัด ชิงสิทธิ์จู่โจมความเร็วก่อนเสมอ)]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[ระดับการประสานกำลังรบ: ประสานดาเมจไฟ/บินต้านสัญจร Void ดั้งเดิม]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[ระดับความคืบหน้าความจำแชมเปี้ยน: 90% (เสถียรรหัสกู้ภัย)]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‘ไฟแอโร่ที่มีคุณสมบัติ Gale Wings...’ เรย์นึกคิดสแกนระบบประสาทคำนวณสูตร VGC ‘ในกติกา VGC ไฟแอโร่เป็นตัวรุกเปิดเกม Tailwind คุมสปีดและพุ่งโจมตีด้วย Brave Bird ได้ดีที่สุดในพิกัดปีกวายุ หากลูคัสสามารถใช้ความเร็วบินหลบไอแปรปรวนเพื่อสกัดคัตเอาท์ความว่างเปล่าร่วมกับเกโควาชินินจา แผนรุกฆาต Double Battle ของพวกเราจะมีความเร็วสูงสุดชิงจังหวะก่อนเสมอ!’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“ยินดีด้วยครับลูคัส... ไฟแอโร่ตัวนี้จะเป็นคีย์สำคัญในการชิงจังหวะสปีดคุมขอบขีดสนามเตาหลอมแน่นอนครับ” เรย์กล่าววาจาน้ำเสียงราบเรียบนิ่งสุขุมเปี่ยมความจริงจังหนักแน่น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“ใช่แล้วเว้ย!” ลูคัสตบอกยืดอกหยิบข้อมูลกระเป๋าวิเคราะห์ “แต่พิกัดสถานการณ์โรงไฟฟ้าใหญ่ของเมืองย่ำแย่มาก คัลต์เสียงประสานกำลังใช้เครื่องดูดไอ Anomaly ถล่มปิดวาล์วพลังงานจนพอร์ทัลความว่างเปล่าจะกางเปิดตัวเต็มระบบในคืนนี้เด็ดขาด!”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โนอาสบตาเรย์ด้วยความซีดเผือดเคร่งเครียด “พวกเราต้องรีบเดินทางสกัดกั้นด่วนก่อนที่โรงไฟฟ้าหลักจะโดนลบข้อมูลระบบคัดแยกทิ้งถาวรค่ะเรย์!”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เรย์พยักหน้ามั่นใจสั่งการแผงคุมสแนปโซและคู่หู ร่วมทัพกับลูคัสและไฟแอโร่พุ่งทะยานตรงดิ่งก้าวเข้าสู่แนวถนนเตาหลอมถ่านหินดำเพื่อประเดิมศึกอาร์คห้า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ลูคัสวิ่งร่าเริงรบนำนกเพลิงเหยี่ยวอัคคีไฟแอโร่ Talonflame โชว์ทักษะปีกวายุ Gale Wings ชิงเปิดจังหวะรบดาเมจบินเร็วสุดก่อนใครขวางสกัด เรย์ประเมินผล VGC ในระบบประสาทประสานแผนดับเครื่องกำเนิด Anomaly โรงไฟฟ้าใหญู่ขอบทิศก่อนเปิดตัวพอร์ทัล Void ในคืนวันนี้ดึกสงัด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113 - คัลต์จู่โจมโรงไฟฟ้าใหญ่เมืองเหล็ก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เสียงระเบิดกระแสมิติลอยกระชั้นดังกังวานลั่นสะท้านสะเทือนทิศตะวันตกเฉียงเหนือ โรงงานไฟฟ้าถ่านหินใหญ่ ‘โรงไฟฟ้านิวเคลียสเหล็กกล้า’ (Steel-Nucleus Power Plant) ที่จ่ายพลังกระแสหลักหล่อเลี้ยงสเตตัสเมือง Steel-Forge City สั่นสะเทือนปฐพีรอยแยก สายไฟแรงดันสูงเหนืออาคารขาดกระเด็นระเบิดปะทุเป็นละอองไฟฟ้าสีส้มแกมน้ำเงินสลัดเปลวไฟลุกท่วมเพดานสูงส่ง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 โนอา และลูคัส ก้าวพุ่งแหวกควันเขม่าดำเข้ามาหน้าลานกว้างโรงงาน เผยให้เห็นพรรคพวกกลุ่มเสียงประสานแห่งความว่างเปล่าเกือบยี่สิบคน สวมหน้ากากสลักเงาร้องไห้คอยตรึงกำลังสั่งการปล่อยพลังงานเหนี่ยวนำ Anomaly บุกยึดคัตเอาท์ไฟฟ้าใหญ่กวาดลบข้อมูล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คลื่นพลัง Anomaly กำลังเหนี่ยวนำข้ามสายเชื่อมชาร์จประจุโรงงานเพื่อเจาะรอยร้าวมิติจำลอง!” โนอาตะโกนลั่นชี้นิ้วพลาดยกกระเป๋าสแกนระบบวิจัย “ขีดกำลังระบบลัดวงจรรวดเร็วปานลมพัด! อุณหภูมิเครื่องปฏิกรณ์พุ่งสูงแตะขีดทลายรหัสแล้ว! ถ้าสกัดไฟไม่อยู่ระบบ Firewall จะล่มสลายทั้งภูมิภาค!”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โปเกมอนรูปร่างประตูลม ‘ดอนแฟน Anomaly’ (Donphan) และสุนัข ‘เดลวิล Anomaly’ ยักษ์นับสิบตัวพวยพุ่งพุ่งโจมตีขัดขวางขวางแนวรบผู้บุกรุกสิบทิศทาง ปล่อยไอเย็นกรดทำลายผิวเหล็กกวาดสลัดบิดเบี้ยวโมเลกุลโลหะ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เรย์หรี่ตาสีเทาสุขุมนิ่งสนิทภายใต้แว่นตาโมโนเคิลขวาวิเคราะห์ VGC ประสาทรบ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[ตรวจพบรหัสวิบัติภัยโรงงาน: โรงไฟฟ้านิวเคลียสเหล็กกล้า (Power Grid Assault Event)]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[ระดับการกัดเซาะสสารความว่างเปล่า: เพิ่มขึ้น 3% ต่อเทิร์น (Alert Tier)]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[กติการุกฆาต: ชะล้างกล่องชาร์จความถี่สามตัวก่อนที่จะเกิดกระแสไฟฟ้าลบข้อมูลเมือง]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[สัญญาณลูคัสประสาทร่วมรบ: พร้อมทำงานร่วมไฟแอโร่]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‘พวกมันเหนี่ยวนำเครื่องควบคุมไฟฟ้าเพื่อบีบให้เตาหลอมลัดวงจรสลายมวล...’ เรย์จดจ้องมองจังหวะขยับตัวประมวลสมการในหัวประสาทรวดเร็ว ‘ดอนแฟนบิดเบี้ยวมีค่าพลังรุกชนกายภาพแรงปะทะสูงขีดสุด หากเราสั่งรูปขบวนป้องกันช้า จะโดน Rollout หมุนอัดชนเสาหลักจนถ้ำวิจัยพังทลายทับพวกเราแน่! เราต้องประสานความเร็วนกเหยี่ยวไฟแอโร่ของลูคัสและดาบนินจาวารีของเกโควาชิสกัดล้างกล่องชาร์จคัตเอาท์พร้อมกั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สั่งไฟแอโร่ปลด Gale Wings ใช้ Brave Bird (ปีกปักษาวายุพิทักษ์) ทยานชนกวาดสมุนลัทธิฝั่งขวาขวางหน้า! เกโควาชิ! พ่น Water Pulse ยิงสกัดขวางแนวล้อดอนแฟน Anomaly ดึงเวลารอเปลวไฟสแนปโซ!” เรย์สั่งประสาทเสียงเฉียบพลันเด็ดเดี่ยวเปี่ยมอำนาจ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“จัดไปเพื่อนยาก! ไฟแอโร่! บินลุยปีกวายุชิงเทิร์นแรก Brave Bird พุ่งปะทะทะลวงไปเลยเว้ย!” ลูคัสกู่สั่งร่าเริงนำแนวบุกกระโจนสปริง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ไฟแอโร่สะบัดปีกไฟพุ่งตัดอากาศชื้นสปริงตัวสปีดความเร็วพุ่งปะทะกระแทกลันคัลต์จนเครื่องกำเนิด Anomaly สลายปลิวว่อน การต่อสู้พิทักษ์ระบบไฟฟ้าใหญ่ประลองสัญญาระอุศึกเดือดปะทุขึ้นกลางความมืดมนควันดำทันทีอย่างองอา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สายไฟแรงดันสูงโรงไฟฟ้านิวเคลียสเหล็กกล้าระเบิดสปริงสายฟ้าลุกท่วมแนวรบ ดอนแฟนแปรปรวน Anomaly พุ่งหมุนตัวชนกระแทกทำลายสิ่งก่อสร้าง โนอาและลูคัสสั่งไฟแอโร่สอย Gale Wings Brave Bird ประสานเกโควาชิปัดกวาดสะสมเศษคัลต์เสียงประสานที่บุกยึดสถานีไฟฟ้าใหญ่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114 - ค่ำคืนเมืองดับและพอร์ทัลความว่างเปล่า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เปรี๊ยะ... เปรี๊ยะ... ฟู่...!!!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เสียงกระแสไฟฟ้าลัดวงจรขนาดมหึมาดังสนั่นลั่นทุ่งปฏิกรณ์ไฟฟ้าหลัก ก่อนที่เครื่องกำเนิดไฟฟ้านิวเคลียสถล่มดับช็อตดับวูบลงชั่วพริบตาเดียวนำพาความกลัวสิบทิศทาง เมืองเตาหลอมอุตสาหกรรมเหล็กกล้าทั้งเมืองตกอยู่ในความมืดมิดสนิทไร้แสงนีออน ไฟบนเสาหลักและป้อมรักษาการณ์ดับระเบิดเงียบงัน ไอควันเขม่าถ่านหินหนาทึบแผ่รังสีเย็นครากยะเยือกเกาะผิวแก้วจนเกือบมองไม่เห็นหนทางข้างหน้าร้าวร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ตามแนวถนนศิลาทางเดินใหญ่และซอกโกดังเก่ากลางเมือง รอยแยกกลมสีม่วงทมิฬขนาดสี่ถึงห้าเมตรพิกัด ‘พอร์ทัลความว่างเปล่า’ (Void Portals) ได้สลัดกางตัวระเบิดขึ้นนับสิบจุด พวยพุ่งไอสสารสีหมึกดำแผ่ขยายมวลสลับไอร้อนลบล้างกฎฟิสิกส์สัญจรเตาหลอม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เงาร่างบิดเบี้ยวของโปเกมอนคลั่ง Anomaly ‘โดเบล’ และ ‘ริกิโด้’ (Machoke) นับสิบตัวก้าวร่างพ้นพอร์ทัลพุ่งอาละวาดทลายตู้สินค้าทื่อบิดไม้กระบอกเหล็กจนสลายหายวับกลายเป็นเศษแก้วกลวงเปราะบางปัดรังสีความว่างเปล่าลบข้อมูลเมืองทีละช่วงพิกัดสแก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พอร์ทัลความว่างเปล่ากางระบบเต็มตัวแล้ว!” โนอาตะโกนลั่นอย่างหวาดระแวงภัยเปิดกล้องกระเป๋าสแกนปัดรังสี “ขีดวัดความหนาแน่นมิติมลพิษภูมิภาคที่ห้าทะยานขึ้นแตะห้าสิบแปดเปอร์เซ็นต์สะสมแล้วค่ะ! ภัยวิบัติระดับแดงเตือนภัยสูงสุดล้อมเมืองไว้หมดแล้วถ้าเราไม่รีบตั้งหลักรับรับศึก!”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ความโกลาหลท่ามกลางสายฝุ่นดำด้วยดวงตาสีเทาสุขุมนิ่งสนิทภายใต้แว่นโมโนเคิลวิเคราะห์ขวา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[ตรวจพบระดับวิบัติมณฑลสูงสุด: การเปิดตัวของพอร์ทัลความว่างเปล่า (Void Portals Spawning Event)]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[ระดับการลบข้อมูลธรรมชาติเชิงกายภาพ: เพิ่มขึ้น 2% ต่อนาที (Critical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[พิกัดเป้าหมายถัดไป: หาจุดซ่อนตัวหลบภัยฟื้นฟูสเตตัสกระเป๋าควบคุมรหัส]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[สถานะการจำลองข้อมูล: ลลลลลดเหลือ 80% (สนามบิดบิด)]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‘พอร์ทัลความว่างเปล่าสบจังหวะขยายตัวขวางทิศ...’ เรย์จดจ้องมองแนวทิศรอยต่อกริดสีทองที่สั่นเตือนร้าวละเอียด ‘การปะทะตรง ๆ กับฝูง Anomaly นับสิบตัวกลางที่โล่งที่ไร้แสงไฟและไฟฟ้าขัดขวางจะส่งผลเสียหายต่อสแนปโซและเกโควาชิสะสมจนอาจหมดสภาพการรบก่อนแตะแกนโรงถลุงเหล็ก... เราต้องหาจุดซ่อนตัวหลบภัยในอู่ซ่อมรถร้างข้างหน้าก่อนด่วนที่สุดเพื่อวางขบวนรบใหม่!’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“ลูคัส! โนอา! วิ่งหลบพรางตัวตามผมเข้ามาในอู่ซ่อมรถร้างด้านขวามือเดี๋ยวนี้เลยครับ! สแนปโซใช้ไฟกงล้อปิดท้ายดักทางศัตรูขัดขวางขีดสอย!” เรย์สั่งการคำรามเสียงกึกก้องลั่น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พุ่งนำขบวนรุกขยับเท้าดึงเป้ด่วนฝ่าเศษเหล็กและซากพอร์ทัลความว่างเปล่าหลบหนีเข้าอู่ซ่อมรถร้างประคองชีวิตร่วมรบอย่างรวดเร็วเปี่ยมสมาธิ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ความมืดดำสนิทดับดวงนีออนเมืองเหล็กและพอร์ทัลความว่างเปล่ากางกั้นตัวนับสิบรอยแยกสลายมวลวัตถุ โปเกมอนคลั่งริกิโด้ Anomaly พังคลังสินค้าสปริงตัวสอยพิกัด โโนอาเตือนระดับเหนี่ยวนำสีแดง 58% เรย์สั่งทัพเกโควาชิสแนปโซหลบซ่อนตัวเข้าอู่ซ่อมรถร้างสลายภัยเพื่อซ่อมแผนรบใหม่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115 - หลบภัยในอู่ซ่อมรถเก่าและถั่วกระป๋อง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ประกายสะเก็ดอัคคีสีทองจาง ๆ จากปลายจมูกของสแนปโซการ์ดีทองคำร่วงลงบนเศษยางรถยนต์เก่าและฟืนไม้แห้งในซอกเตาเหล็กผุของอู่ซ่อมรถร้าง ส่งไอร้อนอุ่นส้มผ่อนคลายลอยเคล้ากลิ่นควันจาง ๆ โชยโชยล้อมรอบมุมพักผ่อนชั่วคราวที่ปลอดภัยจากพายุเขม่าถ่านหินดำและพอร์ทัลความว่างเปล่าบิดเบี้ยวภายนอกเมืองร้างสะดุดตากร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ข้างเตาเหล็ก โนอากำลังใช้มีดสั้นเจาะฝากระป๋องโลหะหนาแบ่งปันอาหารเย็นมื้อประหยัดกู้ภัย — ‘ถั่วแดงต้มหวานกระป๋อง’ (Canned Beans) ของแห้งพกพาที่สอยมาแจกแบ่งปัน รสชาติหวานฉ่ำฝาดคอช่วยชะล้างความเย็นยะเยือกของความว่างเปล่าจากร่างกายและสมองประสาท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เรย์นั่งขัดสมาธิพึ่งพิงเสาเหล็กกล้า คอยใช้ผ้าพันแผลสะอาดพยาบาลขนสะโพกซ้ายของสแนปโซที่เปื้อนเขม่าดำด้วยแววตาอ่อนโยนลึกซึ้งไร้ขีดจำกัดประมวลผล VGC ในหัวชั่วคราวขจัดความเครียดปนล้าสะสม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“จิบถั่วแดงต้มหวานร้อน ๆ หน่อยนะเรย์... ลูคัสด้วย” โนอาคลี่ยิ้มหวานสดใสพลาดยื่นชามกระดาษใส่ถั่วแดงต้มอุ่น ๆ ให้แก่ทั้งสองคน “ของแห้งพกพาพวกนี้มีแคลอรี่สูงช่วยฟื้นฟูระดับพลังสมาธิประสาทช่วยรบ Tier 3 ได้ดีเยี่ยมเลยนะ ทานอุ่น ๆ จะได้ชาร์จพลังความเสถียรข้อมูล”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ตักถั่วแดงต้มงับกินอย่างเอร็ดอร่อยพยักหน้าร่าเริงรบเคียงข้างไฟแอโร่นกเหยี่ยวไฟที่นอนสลัดปีกซึมไออุ่นเตา “ขอบใจมากนะโนอา... อร่อยเหาะเลยเพื่อนยาก! ในอู่เก่ามืด ๆ แบบนี้เนี่ย... ทำให้ฉันคิดถึงตอนเด็ก ๆ ที่พวกเราวิ่งประลองการ์ดเกมหลังเลิกเรียนในสนามเด็กเล่นชิบูย่า ชัยชนะตอนนั้นไม่มีอะไรกดดันปั่นป่วนเลยเนอะ เล่นกันอย่างมีสายสัมพันธ์จริง”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เรย์รับชามกระดาษมาประคองจิบช้า ๆ นัยน์ตาสีเทาสุขุมนิ่งสนิทจับจ้องมองเปลวไฟเตาส้ม “ตอนแข่ง VGC ที่ชิบูย่า... ในหัวของผมคิดคำนวณแต่สเตตัสสปีดและผลแพ้ชนะเพื่อรักษาคะแนนอันดับหนึ่งเพื่อความพึงพอใจของสมาคมลีก... แต่ที่โลกธรรมชาติจริงนี้... การแบ่งปันถั่วกระป๋องหนึ่งใบร่วมกับเพื่อนร่วมทางปกป้องโลกธรรมชาติ... มันคือคุณค่าชีวิตจริงที่ยิ่งใหญ่ที่สุดที่ผมจะไม่ยอมสูญเสียข้อมูลความทรงจำไปเด็ดขาดครับ”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โนอาเอียงหัวมองดูประกายดวงตาสีเทาอันแสนอบอุ่นและสุขุมของเรย์พลางคลี่ยิ้มหวานสะกิดสะกดใจ “เธอเปลี่ยนไปเป็นแชมเปี้ยนที่มีหัวใจพิทักษ์ที่สมบูรณ์แบบมากเรย์... พ่อของเธอคงตั้งระบบกู้ชีพไว้ก็เพื่อหวังให้ลูกชายคนเก่งเติบโตมาในวิถีสัมพันธ์ประสานจิตใจนี้อย่างสงบสุขแน่นอนกู้ชีวิต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[ระดับสายสัมพันธ์คู่หูร่วมรบยกระดับ: สแนปโซ 60 -&gt; 63 | อีวุย 53 -&gt; 55]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[ค่าสถานภาพความเสถียร Tier 3 ในห้วงความคิดเรย์: เพิ่มขึ้น 2% (เสถียรรหัสเต็มพิกัด)]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เรย์แตะลูบหัวสแนปโซการ์ดีทองคำคู่ยากที่สลัดหน้าเอาคางเกยตักอย่างรักใคร่ไว้ใจลึกซึ้ง ‘ศึกประลองล้างรอยแยกเตาหลอมใหญ่อาร์คห้าวันพรุ่งนี้... ฉันจะสู้รบเคียงคู่ประสานปัดเป่าภัยพิบัติปกป้องทุกชีวิตร่วมทางไว้ด้วยใจจริงที่สุด!’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ขบวนเดินทางพักฟื้นชาร์จพลังกายอุ่นเสร็จสิ้นพร้อมสำหรับศึกประลองปิดพอร์ทัลเมืองร้าง Steel-Forge City ในเช้าวันรุ่งขึ้นทันทีอย่างองอาจมั่นใจรบรุก!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ชามกระดาษใส่ถั่วแดงต้มหวานร้อนร้อนส่งไอร้อนผ่อนคลายกล้ามเนื้อสระสะสม เรย์และโนอาผิงไฟข้างเตาอู่ซ่อมรถร้าง ลูคัสคุยย้อนความหลังการแข่ง VGC วัยเด็กชิบูย่าและการเปลี่ยนใจปกป้องโลกธรรมชาติจริงสัจธรรม ยกระดับสายสัมพันธ์ประสานใจคู่หูรบสแนปโซการ์ดีทองคำแตะแตะขีด 63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116 - ศึกดวลคู่สกัดกั้นผู้บริหารกลุ่มเสียงประสาน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สะเก็ดเหล็กและไอรังสี Void ร้อนจัดปะทุขึ้นระเบิดทางเดินแกรนิตชั้นลอกนอกรอบลานโรงไฟฟ้าใหญ่ สมาชิกผู้บริหารกลุ่มเสียงประสานเสื้อคลุมสีกากีอมดำสองคนก้าวเท้ายืนประจันหน้าขวางทางลาดสะพานเชื่อม ปล่อยโปเกมอนแร้งยักษ์ ‘วัลจีนา’ (Mandibuzz) และอสุรกายประเภทหิน ‘บาคุรอน’ (Gigalith) Anomaly ปล่อยไอดำครอบคลุมสลายกฎป้องกันธรรมชาติรอบตัวดักหน้าขบวนกู้ภัยสกัด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ผู้บริหารลัทธิคำรามกร้าวแววตาเหี้ยมเกรียม “ข้าจะไม่ปล่อยให้หนูทดลองของลีกเช่นพวกแกก้าวข้ามด่านป้องกันโรงไฟฟ้าหลักนี้ไปได้เด็ดขาด! วัลจีนา! ใช้ Air Slash (ปาดพายุเวหา) ถล่มขวา! บาคุรอน! ใช้ Stone Edge ยิงกระแทกแนวรับกลางทำลายสเตตัสความเร็ว!”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าหินและพายุลมกรดพุ่งแหวกอากาศเย็นยะเยือกตรงดิ่งลงมาสอยเรย์และลูคัสด้วยแรงปะทะระดับสูงสิบเท่าตัวปั่นป่ว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เรย์หรี่ตาสีเทาสุขุมนิ่งสนิทจับจ้องวิเคราะห์แผงจำลอง VGC ประสาทรบ Tier 3 ผ่านโมโนเคิลขวาแจ้งรหัส: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[ตรวจพบศึก Double Battle ท้าทายผู้บริหาร: วัลจีนา เลเวล 64 | บาคุรอน เลเวล 65]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[ค่าป้องกันทางกายภาพของบาคุรอน: สูงลิ่วด้วยสัญชาติเกราะเหล็ก (Sand Stream)]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[กติการุกฆาต: ประสานงานสปีด Gale Wings และมิตินินจาความเร็วสูงในการแหกแนวป้องกันขวา]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[ความคืบหน้าระบบกู้ภัย: คงเหลือ 90% (เสถียร)]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‘วัลจีนาธาตุบินและผีมีสปีดการปัดป้องรวดเร็วปานลมกรด...’ เรย์หลับตาประมวลสมการประสาทขัดขวาง ‘ตามกติกา Double VGC ถ้าเราไม่มีแผนสกัดสปีดชิงเปิด Tailwind หรือ Brave Bird ปีกวายุ ยิงตัดแนวรบขวา วัลจีนาจะกวาดล้างพิกัดปกป้องลูคัสจนพังทลายในพริบตาเริ่มต้นเทิร์นแรก! เราต้องประสาน Brave Bird ของไฟแอโร่ และ Aerial Ace ของเกโควาชิรุกปะทะจุดอ่อนกายภาพมันเด็ดขาด!’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สั่งไฟแอโร่ปลด Gale Wings ใช้ Brave Bird (ปีกปักษาวายุพิทักษ์) ชิงเปิดจังหวะรบแรกพุ่งชนปะทะวัลจีนาตัวซ้ายเพื่อหักทิศทางลม! เกโควาชิ! พุ่งกระโจน Aerial Ace ข้ามม่านตาข่ายเข้าสับหน้าผากบาคุรอนสลายไอ Anomaly!” เรย์ชี้นิ้วสั่งการเสียงเฉียบขาดกระชับทรงพลังหนักแน่น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“จัดเต็มเหนี่ยวเลยเพื่อนยาก! ไฟแอโร่! ปีกวายุทะยาน Brave Bird พุ่งระเบิดตูมพังแนวขวาพวกมันไปเลยเว้ย!” ลูคัสกู่ร้องชี้นิ้วนำหน้าแนวประลองรบกระโจนสปริง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ฟแอโร่นกเหยี่ยวไฟแผ่เกลียวเปลวไฟเพลิงพวยพุ่งพัดพาสปีดความเร็วพุ่งปะทะชนวัลจีนาบิดเบี้ยวเสียงดังตูมใหญ่หักสะท้อนปีกเวหาล้มคว่ำหน้ากระแทกดินทราย ในเวลาเดียวกัน เกโควาชิสปริงเข่าดีดตัวสอยกายภาพดาบคลื่นน้ำสับฉับเข้าใส่โคนหน้าผากบาคุรอน Anomaly ละลายเกราะทรายเหล็กจนแตกร้าวละเอียดเสียงดังเพล้งสะเปรี๊ยะร่วงราบไปสี่ห้าตัวหมดสิทธิ์ป้องกันสู้ต่อ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ผู้บริหารลัทธิร้องเตือนหน้าสลดอุทานลนลานขยับควบคุมดึงตัวสสารแปรปรวนแต่ประจุประสาทขัดขวางรหัส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เรย์พยักหน้าให้เกโควาชิและสแนปโซการ์ดีทองคำประสานขบวนรับ ‘นี่เป็นการประสานรบ Double Battle ที่สวยงาม... ด่านป้องกันคัตเอาท์พังทลายแล้ว หนทางเจาะเตาหลอมใหญู่อยู่ในกำมือพวกเรากู้ระบบ!’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ศึกคู่อู่สะพานข้ามประจันสองผู้บริหารเสียงประสานและ Gigalith บาคุรอน Anomaly วัลจีนาสอยพายุลบดาเมจ ลูคัสประคบสปีด Gale Wings Brave Bird ของไฟแอโร่ชนพิกัดเปิดทางให้ Aerial Ace เกโควาชิสับฉับเข้าหน้าผากบาคุรอนสลายไอ Anomaly สลายกองหลังพินาศราบคาบ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117 - เปลวพลาสม่า Void ของบูเบิร์นแปรปรวน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ร้อนจัดปนกระแสมะเกลือสีม่วงดำแผ่ความชื้นไอแปรปรวนเย็นพวยพุ่งพัดผ่าข้ามแนวกรงระบายอากาศเหล็กกล้าโบราณตระหง่านทิศเหนือ เผยร่างอสูรเพลิงขนาดมหึมาตระหง่านตวัดกรงเล็บกระบอกปืนสลักลายดวงตาร้องไห้ — โปเกมอนราชาเตาหลอม ‘บูเบิร์น’ (Magmortar) ทว่าทั่วผิวหนังหนาสีแดงอมดำของมันกลับเคลือบด้วย แผ่นแก้วเหลวเดือดปะทุสะท้อนไอความว่างเปล่า ปลายแขนปืนพ่นไอร้อนประจุกระแสสสารสีม่วงเข้มปะทุวุ่นวาย — ‘บูเบิร์น Anomaly (ประเภทไฟ/Void)’!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บูเบิร์นยักษ์กู่ร้องแผดเสียงต่ำ ปลายแขนปืนทั้งสองกระชับสั่งปล่อยพลาสม่าความว่างเปล่า Void Plasma Burst (ลำแสงแกนบิดเบี้ยว) ขนาดสี่เมตรยิงทะลายตรงถล่มสะพานลาดหินจนละลายกลายเป็นแก้วเหลวร่วงลงน้ำเสียงดังระงมเกรียวกราวสอย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โนอาปาดฝุ่นเขม่าถอนใจใบหน้าซีดเผือด “พลาสม่า Void ของบูเบิร์นตัวนี้แผ่รังสีความร้อนเหนี่ยวนำขัดขวางขีดสแกนขึ้นสูงสี่สิบเปอร์เซ็นต์เรย์! ตัวเลขสถิติ VGC และระบบช่วยรบ Tier 3 ลัดวงจรกะพริบไม่หยุดนิ่งเลยค่ะ! ถ้าเราไม่รีบสลายแกนปืนพลาสม่า ระบบความปลอดภัย Firewall จะล่มสลายล้างฐานข้อมูล!”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ขยับแว่นตาโมโนเคิลขวาประเมินสเตตัสรบผ่านคลื่นเสียงระบบรบประสาทกู่เตือ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[ตรวจพบสิ่งผิดปกติระดับสี่: บูเบิร์นแปรปรวน (Anomaly Magmortar) | เลเวล 67]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[คุณสมบัติพิเศษการโจมตี: ลำแสงสลายกฎสสาร (Void Plasma Burst)]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[กฎธรรมชาติบิดเบี้ยว: ดาเมจพิเศษประเภทคลื่นน้ำจะโดนพลาสม่าเดือดสะท้อนลบล้างดาเมจ 50% ชั่วคราว!]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[ขีดเชื่อมประสาทช่วยรบ Tier 3: เสถียร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‘ลำแสงสลายกฎน้ำห้าสิบเปอร์เซ็นต์...’ เรย์จดจ้องมองจังหวะขยับตัวประมวลสมการในหัวประสาทรวดเร็วดั่งมีดโกน ‘ภายใต้สภาพแวดล้อมพลาสม่าเดือด ดาเมจธาตุน้ำของเกโควาชิจะสูญพลังเหนี่ยวนำล้นพ้นลำบาก หากเราไม่มีวิธีตรึงสภาพเหนี่ยวนำแรงโน้มถ่วง หรือสั่งดาเมจพิเศษล้างฟิลด์สนามด้วยไฟทองคำของสแนปโซสะเทินพลังงานชนิดเดียวกัน จะโดนบูเบิร์นยิงถล่มหมดสภาพการรบพังยับเยินแน่!’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ยิงไฟกงล้อ Golden Flame Wheel พุ่งชนต้านพลาสม่า Void ตรงปากกระบอกปืนของมันเพื่อล้างประจุพลังความว่างเปล่า! โโบกุเระ! หมุนระเบิดพื้นที่ Trick Room (พื้นที่บิดมิติ) บิดระนาบความเร็วขัดจังหวะการยิงพลาสม่าเดี๋ยวนี้!” เรย์สั่งการเสียงกึกก้องลั่นประจบขวา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สแนปโซการ์ดีทองคำกู่เห่ากังวาน ทะยานตัวหมุนเป็นวงล้อเพลิงทองคำเหลวเจิดจ้าพุ่งปะทะตรงเข้าใส่ปากกระบอกปืนของบูเบิร์น ความร้อนสีทองคำเหลวล้างและละลายไอความว่างเปล่าสีม่วงดำสลายปลิวว่อนกับตา โบกุเระปล่อยพลังมิติชมพูบิดกลับสปีดขวางจังหวะยิงพลาสม่าจนบูเบิร์นยักษ์ชะงักลื่นไถลทรุดเอียงตัวล้มคว่ำราบไปบดกระแทกเสาเหล็กร้องเสียงหลงเจ็บปวดล้นพ้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“ประสานการรบสลายพลาสม่า Void ได้ดีเยี่ยมมากเรย์! แกนปืนพลาสม่าของมันละลายพังทลายแล้ว!” โนอาตะโกนลั่นชี้นิ้วพยุงสแกนรังสีชื่นใจ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เรย์กระชับเสื้อคลุมกวาดตาสีเทาสุขุมมั่นใจ ‘การปะทะยังคงดุเดือด... เราต้องรีบเผชิญหน้าปราบมันและสกัดคอร์เตาหลอมให้เร็วที่สุดก่อนมิติทลวงลบข้อมูล!’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บูเบิร์น Anomaly ยักษ์สี่แขนพลาสม่าเดือด Void Plasma Burst พ่นเกลียวพลาสม่าร้อนจัดละลายสะพานลาดหินเดือดพล่านลดดาเมจน้ำ 50% สแนปโซพุ่งกงล้อไฟอัคคีทอง Golden Flame Wheel ต้านสลายประจุปากกระบอกปืน โโบกุเระกากเกณฑ์ Trick Room สลับความเร็วถล่มทำลายดาเมจบอส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118 - การถล่มของทางลาดหินและลูคัสที่หายตัว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รดแยกถล่มร้าวละเอียดของเพดานศิลาและคานเหล็กของวิหารลึกชั้นกลางดังลั่นเลื่อนลั่นสะเทือนปฐพีรอยแยก น้ำทมิฬในทะเลสาบปะทุคลื่นน้ำเดือดปัดรังสีความว่างเปล่าอย่างรุนแรงเหนือการควบคุมลัดวงจรภัยพิบัติรอบทิศทาง แรงปะทะการสั่นระเบิดส่งผลให้สะพานเชื่อมเหล็กกล้าฝั่งตะวันออกเฉียงเหนือแตกร้าวแยกหักพังทลายลงก้นเหวรอยแยกทลายสีม่วงดำขนาดยักษ์คุกคามส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คลื่น Anomaly พลาสม่า Void ขนาดมหึมาที่แผ่ออกจากปากเตาถลุงหลักได้ระเบิดปะทุสะท้อนอย่างรุนแรงลัดวงจรกระแสไฟฟ้า ก่อเกิดแรงดึงดูดความว่างเปล่าขนาดใหญ่บิดม้วนสะพานดินลาดที่ลูคัสกำลังทรงตัวยืนอยู่หักสะบั้นจมดิ่งลงใต้ปากเหวทมิฬขอบรอยแยกในพริบตาเดียวปานเงาดึงดวงจิตหมดหนทางกู้ภัยชั่วขณะ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โนอา! ระวังขอบหน้าผาถล่มทับเว้ย!” ลูคัสตะโกนลั่นชี้นิ้วสั่งการพร้อมกรูดตัวล้มกลิ้งหลบเศษปูนสนิมแหลมปีกไฟแอโร่บินโฉบสกัดพิกัดป้องกันดึงเวลาชาร์จ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ู่ร้องตะโกนลั่นใบหน้าเผือดสีซีดกระโจนพุ่งตัวเหยียดสุดขีดฝ่ามือขวาเพื่อขยับคว้ารั้งข้อมือของลูคัส “ลูคัส! จับมือผมไว้ด่วน!” ทว่าระยะห่างมิติและไอควันร้อนยมโลกกลับดีดกระแทกร่างเรย์จนลื่นไถลไปบนลานศิลาอย่างหมดสิ้นเรี่ยวแรงประสาทช่วยรบลัดวงจรช็อ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โนอา! คุมเครื่องวิจัยป้องกัน... ฝากปิดแกนรอยแยกนี้แทนฉันด้วยเว้ย! สู้กู้โลกแทนฉันที!” ลูคัสแผดเสียงตะโกนสุดท้ายก้องสะท้อนกังวาน ก่อนที่ร่างของเขาและนกเพลิงไฟแอโร่จะตกหล่นดิ่งหายลับจมลงสู่ปากเหวทมิฬความว่างเปล่าสีม่วงเข้มลึกสุดสายตาไร้ร่องรอยคีย์สัญญาณชีวิต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สะเก็ดแก้วบิดเบี้ยวตกผลึกกองทับแนวรอยแยกสนิทดับวูบ ทิ้งไว้เพียงฝุ่นควันหนาทึบและไอเย็นเฉียบเกาะเสื้อเกราะเหล็ก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โนอาทรุดเข่าลงร้องไห้โฮเสียงสั่นเครือเอามือปิดหน้าตระหนกตกใจอย่างรุนแรงสะเทือนใจขีดสุด “ลูคัส! ลูคัสตกหล่นจมเหวความว่างเปล่าไปแล้วเรย์!... สัญญาณชีพจรและตัวแกนระบบลบหายวับไปจากหน้าจอจำลองสแกนหมดเลยค่ะ! นี่มัน... การสูญเสียระบบคู่แข่งคนสำคัญของพวกเรา! แกนรหัสลบหายวับช็อตร้ายแรง!”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เรย์นั่งคุกเข่าจ้องมองดิ่งไปในเงาปากเหวมืดดำด้วยดวงตาสีเทาอันแสนอบอุ่นปนเจ็บปวดลึกซึ้ง กำหมัดขวาแน่นจัดจนเลือดซึมผ่านเล็บข้อนิ้ว ระบบช่วยรบ Tier 3 กะพริบรหัสเตือนสถิติเอเร่อวิกฤต: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[ยืนยันสเตตัสเพื่อนร่วมทางลูคัส: สูญหายระหว่างปฏิบัติหน้าที่ (Missing in Action)]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 in เขตเมือง: ทะยานขึ้น 60% (ระดับสีแดงสูงสุด)]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‘ลูคัส... คู่แข่งคนเก่งที่ยอมเจ็บตัวร่วมทางเพื่อกู้ชีพโลกใบนี้...’ เรย์กัดฟันกรอดขอบตาร้อนผ่าว ‘ความว่างเปล่าไม่ได้บดขยี้แค่รหัสเกมธรรมดา แต่กำลังลบล้างชีวิตเพื่อนแท้ของฉัน! ฉันจะไม่ยอมแพ้หรือปล่อยให้พวกคัลต์ล่าลูคัสไปทำลายรหัสแกนหลักเด็ดขาด!’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เรย์ยืดกายยืนขึ้นอย่างองอาจมั่นใจ นัยน์ตาสีเทาสุขุมนิ่งสนิทดุจเหล็กกล้าปัดคราบเขม่าควันดำพร้อมลุยรุกกวาดล้างวิกฤตขั้นสูงสุดพิทักษ์มิตรภาพ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สะพานเชื่อมเหล็กกวาดพังทลายสลายดิ่งลงปากเหวรอยแยกทมิฬลบสัญญาณ ลูคัสและไฟแอโร่ Talonflame พลัดตกลื่นไถลลงไปใต้ก้นเหวความว่างเปล่าสีม่วงดำ เรย์กระโจนคว้าพิกัดไม่ทันร่วงหล่นสะเทือนใจ โโนอาสะอื้นร้องไห้โฮสูญหายสเตตัสเพื่อนร่วมทางกอบกู้วิกฤตพุ่งขึ้นหกสิบเปอร์เซ็นต์สะสม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119 - เศษเสี้ยวความหวังและซากบอลของลูคัส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ฝุ่นควันและละอองสนิมเหล็กดำร่วงหล่นปกคลุมซากโครงเหล็กหักพังใต้สะพานลาดหินลึก เรย์และโนอาก้าวเท้าย่ำฝุ่นขยับร่างเหยียบย่ำซากเศษปูนอย่างเชื่องช้าท่ามกลางไอความว่างเปล่าเย็นเฉียบเกาะผิวแก้ว แสงไฟตะเกียงน้ำมันสั่นสะท้อนไหวเผยรอยแผลใจสะสมสะทือนจากเหตุการณ์ลูคัสสูญหายพลัดตกเหวก่อนหน้านี้ประคองวิจัยรักษาใจร้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เรย์ทรุดตัวก้มลมคุ้ยค้นเศษดินโคลนเหลืองใต้แผงเสาปูนแหลม ค่อย ๆ ยื่นข้อนิ้วขาวหยิบวัตถุทรงกลมโลหะผุพังชิ้นหนึ่งขึ้นมาจากโคลน — มันคือ ซากบอลเปลือกเหล็กฉีกขาดของลูคัส (Lucas's Broken Poké Ball) อุปกรณ์สื่อสัญญาณสุดท้าย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บอลสีแดงสลับขาวมีรอยฉีกผ่ายักษ์ผ่ากลางกระเป๋าเกลียวรหัสสลัก แผ่ประจุไอพลังงาน Void จาง ๆ กะพริบถี่ริ้วรหัสเอเร่อเตือนระบบสแกนวิญญาณสั่นไหว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“ซากบอลของไฟแอโร่วิวัฒน์แล้วของลูคัส...” โนอาประคองวิ่งเข้ามายกมือทาบอกเสียงสั่นสั่นระริกน้ำตาคลอเบา ๆ “มันไม่มีรหัสสสารชีวิตค้างคาข้างในเลยเรย์... แสดงว่าบอลพังก่อนลูคัสตกหล่นจมลึก หมายความว่าตัวแกคงพยายามสั่งเรียกไฟแอโร่กลับเข้าบอลก่อนตกเหว หรือไม่ก็ปัดปล่อยโปเกมอนของแกออกมาเพื่อพยุงตัวก่อนร่วงหล่นลงน้ำทมิฬกู้ชีพ!”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โนอาสูดหายใจลึกขยับเช็ดหน้าตาแดงก่ำ “นั่นหมายความว่าลูคัสและไฟแอโร่อาจจะยังมีชีวิตรอดอยู่ในชั้นอุโมงค์น้ำลึกทิศเหนือที่เชื่อมต่อแกนหลักค่ะเรย์! รหัสของแกยังไม่สูญสลายหายสาบสูญจากแกนคอร์โลกเสมือนจริงถาวร! เศษเสี้ยวความหวังของพวกเรากู้คืน!”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ดูซากบอลเหล็กฉีกขาดในอุ้งมือด้วยสายตาสีเทาสุขุมนิ่งสนิททว่าแฝงประกายความหวังเต็มพิกัด หน้าจอระบบช่วยรบ Tier 3 แจ้งรหัสตรวจสอบพิกัดละเอียด: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[ได้รับเบาะแสความมั่นคง: ซากบอลฉีกรหัสเปลือกเหล็ก (Traced Lucas Signal)]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[ผลสแกนขีดรหัสแฝง: ตรวจพบรังสีออร่าชีวิตของลูคัสห่างไป 1.5 กิโลเมตร ทิศทางเหนือลึก]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[ขีดวิเคราะห์ระบบรบ: พร้อมประมวลข้อมูลนำทาง]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‘ลูคัสยังไม่หมดลมหายใจกู้ระบบ...’ เรย์กำซากบอลแน่นสะพายเก็บเข้ากระเป๋าสแนปโซคู่ยาก ‘เขาสู้ขาดใจเพื่อรักษาสัจธรรมของโลกเดิม... ฉันในฐานะแชมป์เปี้ยนผู้ประคองกุญแจทองคำจะไม่ยอมปล่อยมิตรแท้คนนี้ให้โดนความว่างเปล่าสลายลบทิ้งเด็ดขาด! ศึกถัดไปโรงถลุงเหล็กกล้าบดขยี้รอยแยกภูมิภาคที่ห้าจะเป็นเป้าการทลายปิดฉากวิบัติภัยของพวกเรา!’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“เดินทางรุกคืบก้าวต่อไปตามรังรอยรหัสของลูคัสกันเถอะครับโนอา!” เรย์สั่งวาจาน้ำเสียงเฉียบขาดกระชับทรงพลังหนักแน่น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โนอาพยักหน้าเด็ดเดี่ยวมั่นใจ ขบวนกู้ภัยรุกขยับก้าวเดินฝ่าฝุ่นปูนมุ่งตรงสู่อุโมงค์เหมืองเหล็กชั้นลึกเพื่อตามล่าเบาะแสช่วยเหลือเพื่อนยากทันทีอย่าง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ศษซากเสาเหล็กถล่มทับซากบอลเปลือกเหล็กฉีกขาดของลูคัสที่กะพริบแจ้งชีพจรรังสีออร่าชีวิตห่างออกไป 1.5 กิโลเมตรทิศเหนือลึก โโนอายิ้มปาดเหงื่อพยุงเสถียรความหวังลูคัสยังมีดวงจิตกู้ระบบ เรย์กำบอลฉีดขาดเก็บสะพายพร้อมเดินทางก้าวรุกกอบกู้ปิดฉากลัทธิบดขยี้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สายน้ำไหลเอื่อยตามโขดหินสะท้อนแสงแดดยามบ่ายเป็นประกายระยิบระยับชวนสงบใจอย่างประหลาด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120 - ปลอบประโลมท่ามกลางประกายเหล็ก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สะเก็ดไฟดวงน้อยอบอุ่นเต้นกริบพวยพุ่งข้างกอกล่องชิ้นส่วนสายไฟและเครื่องยนต์แบริ่งเก่าที่อู่ซ่อมรถร้างในเหมือง เรย์และโนอานั่งผ่อนคลายร่างกายจิตใจท่ามกลางมวลหมอกน้ำมันดิบชุ่มชื้น พายุกระแสมิติมืดด้านนอกเขย่าทางลาดหินส่งเสียงตื่นตระหนกร้องดังสะท้อนกังวานทุ้มต่ำสะกดขวัญทุกทิศทางพยาบาลกำลัง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โนอากำลังใช้ก้ามเหล็กสกัดรหัสแบตเตอรี่เครื่องปฏิกรณ์เก่า คอยคีย์กู้ระบบพิกัดจำลองออร่าลูคัสช้า ๆ อย่างตั้งมั่นประคองใจร้าวละเอียด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“เรย์...” โนอาเอ่ยทำลายความเงียบแผ่วเบาน้ำเสียงอ่อนโยนสลัวพยาบาลอารมณ์ “เธออย่าสะสมโทษตัวเองเรื่องลูคัสจมเหวเลยนะ... ชัยชนะที่ก้าวพ้นมามันคือความร่วมรบร่วมทางที่ลูคัสเลือกเองอย่างกล้าหาญ แกเชื่อมั่นในตัวเธอแชมเปี้ยนซีโร่เสมอ และแกยินดีสกัดดาเมจปกป้องข้อมูลพวกเราจนนาทีสุดท้ายจริง ๆ ข้อมูลประวัติศาสตร์ Firewall ปลอดภัยก็เพราะแก”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เรย์นั่งลูบหัวสแนปโซการ์ดีทองคำที่นอนเอาหัวซุกอกเอาหน้าซุกตัก สบดวงตาสีเทาสุขุมนิ่งสนิทกับเปลวไฟเตาส้ม “ตอนแข่งขัน VGC ที่ชิบูย่า... ยามเพื่อนร่วมทีมประสานเล่นพลาดหรือโดนดาเมจรุกร่วงหมดสภาพ... ผมคิดอย่างเดียวคือการเลือกใช้ตัวสำรองมาสลับต้านดาเมจเอาชนะโดยละเลยจิตวิญญาณ... แต่ตอนนี้... การสูญเสียลูคัสไปชั่วคราวช็อตใจผมรุนแรงที่สุดและทำให้ตระหนักว่า... ชีวิตของเพื่อนแท้คนนี้ไม่มีข้อมูลสำรองใดสามารถมาสลับทดแทนหรือลบล้างได้เลย”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เรย์ถอนใจเบาประคองถ้วยน้ำชาชาร้อน “ผมจะสู้รบรุกกวาดล้างรอยแยกเตาหลอมใหญ่นี้ เพื่อกู้ชีพและพาลูคัสกลับบ้านให้สำเร็จครับโนอา... จะไม่มีเทรนเนอร์ร่วมทางคนไหนโดนลบข้อมูลทิ้งถาวรเด็ดขาดชั่ววิกาลกบดานรหัส”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โนอาคลี่ยิ้มหวานตาคลอเบา ๆ สบตากับเรย์อบอุ่นประกายตาจับใจประสานสัมผัสอุ่น “ฉันเชื่อมั่นเสถียรในตัวเธอแชมเปี้ยน... อาจารย์ฌอนและพวกเราจะคอยพยุงหลังเคียงข้างเธอจนสุดปลายเส้นทางอย่างมั่นคงที่สุดกู้โลก!”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หน้าจอระบบทองคำประสาทในสมองของเรย์แจ้งข้อมูลยืนยันความก้าวหน้าสัมพันธ์: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63 -&gt; 68 | เกโควาชิ 58 -&gt; 62]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[ปลดล็อกขีดรบช่วยประเมินผล Tier 3: เสถียรรหัสเต็มพิกัด 100% (ไร้แรงขัดข้องเหนี่ยวนำ)]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เรย์แตะมือประคองดวงจิตสแนปโซการ์ดีทองคำและคู่หูรบเคียงกาย ‘รหัสกู้ภัยสมบูรณ์พร้อมรบรุกฆาต... ศึกบุกวิหารเตาหลอมใหญ่ในรุ่งเช้าวันพรุ่งนี้ จะเป็นเวทีชะล้างลบรอยแยกวิบัติภัยและช่วยเหลือลูคัสออกมาอย่างงดงามที่สุด!’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กู้สเตตัสจนเต็มร้อยขีดพร้อมบุกรุกเข้าสู่แนวอุโมงค์โรงงานชั้นในสุดในเช้าวันรุ่งขึ้นทันทีอย่างองอาจมั่นใจ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กล่องชิ้นส่วนเครื่องยนต์และแบริ่งเก่าสลัว อู่ซ่อมรถร้างผิงไฟอุ่นชะล้างความเศร้าหลุดพ้น โโนอาคุยรักษาจิตใจปลุกพลังแชมเปี้ยนซีโร่ เรย์ยอมรับความรับผิดชอบรักษาชีวิตเพื่อนร่วมทางไม่มีตัวสลับทดแทน VGC ปลุกขีดประมวลผล Tier 3 พุ่งแตะระดับเต็มร้อยเปอร์เซ็นต์สมบูรณ์รบ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121 - สัญญาสลักจากค่ายทมิฬและข้อเสนอแลกเปลี่ยน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เสียงกระแสคลื่นความถี่เหนี่ยวนำ Anomaly สั่นเตือนระรัวข้ามขีดจำกัดจากเครื่องส่งข้อมูลแท็บเล็ตวิจัยของโนอา ดึงความสงบสลัวในอู่ซ่อมรถร้างให้ลัดวงจรช็อตวับ หน้าจอแก้วสกรีนกะพริบถี่เป็นแนวกราฟสีแดงลายตา เผยให้เห็นลายเส้นรอยแยกกวาดฉายภาพใบหน้าโฮโลแกรมสีกากีคลุมหัวลึกลับของนักบวชลัทธิเสียงประสานฯ ส่งคลื่นเสียงเสียดหูดังกังวานก้องสะท้อน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“เจ้าแชมเปี้ยนซีโร่และแม่หนูทดลองแห่งแคลร่าเอ๋ย...” น้ำเสียงทุ้มแหบสั่นเครือปนดนตรีแตรสังข์ทมิฬดังสะท้อนกังวานน่าเกลียด “หากพวกเจ้าต้องการได้ตัว ‘ลูคัส’ คู่หูคู่แข่งคนสำคัญของพวกเจ้ากลับคืนสภาพรหัสชีวิตอย่างสมบูรณ์แบบโดยไม่มีรอยแผลเป็นสะสะเทือน...”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“จงน้อมสลัก ‘กุญแจทองเหลืองกู้ระบบ’ และข้อมูลรหัส Firewall ทั้งหมด เดินทางคนเดียวเข้ามาส่งมอบแลกเปลี่ยนตัวตนที่ ‘รอยแยกโรงถลุงเหล็กแกนกลาง’ (Central Foundry Rift) ทิศเหนือลึกของโรงปฏิกรณ์ในเช้าวันนี้ซะ! ถ้าชักช้าหรือพาคนนอกตื่นรุก ข้าจะย่อยรหัสแกนชีวิตของลูคัสลบหายถาวร!”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ภาพฉายฉลับตัดเปลี่ยนพิกัดช้า ๆ เผยร่างลูคัสที่ถูกล่ามตรึงโซ่เหล็กสีม่วง Void อยู่เหนือปากปล่องเตาหลอมเหล็กที่แผ่ไอน้ำเดือดพล่านและคลื่นพลังงานแปรปรวนสลายมวลเหนี่ยวนำ โดยมีโปเกมอนไฟแอโร่นอนสลบปีกพับกึ่งลอยในกรงแก้วกักรังสีสะกดชีวิตกู้ภัย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“ลูคัส! ลูคัสจริง ๆ ด้วย!” โนอาอุทานร้องเสียงตะโกนร้อนรนตื่นเต้นกุมข้อมือขวาเรย์แน่นเกร็ง “พวกมันจงใจใช้ลูคัสเป็นเหยื่อล่อเพื่อบีบให้เธอส่งกุญแจทองเหลืองถอนสิทธิ์ระบบ Firewall ทั้งหมดไปให้พวกมันลบล้างโลกเสมือนจริงใบนี้ทิ้งค่ะเรย์! แผนการสลับขั้วครั้งนี้ชั่วร้ายและโกงมาก!”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เรย์ยืนจ้องมองดูภาพโฮโลแกรมด้วยสายตาสีเทาสุขุมนิ่งสนิทดุจมีดโกน แขนขวากระชับสวมแว่น Veteran Analyzer Monocle ตรวจจับวิเคราะห์รอยต่อรหัสระบบช่วยรบ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[ตรวจพบรหัสสัญญาเหนี่ยวนำแปรปรวน: ข้อเสนอแลกเปลี่ยนจากคัลต์ (Cult Ransom Transmission Event)]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[พิกัดเป้าหมายตัวประกัน: รอยแยกโรงถลุงเหล็กแกนกลาง (Central Foundry Rift Area)]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[ค่าดิ่งความปลอดภัยของระบบคอร์ธรรมชาติ: ลดลงเหลือ 42% (ระดับสลายคีย์อันตราย)]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[ขีดวิเคราะห์ข้อมูล Firewall: 90% (พร้อมทำงาน)]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‘พวกมันพยายามขู่กรรโชกเพื่อล้างรหัส Fire Wall...’ เรย์ปิดตาลงนิ่งสงบขจัดความร้อนประสาทช่วยรบ Tier 3 ‘ตามหลัก VGC การยอมถอยหรือแลกตัวตามเกมศัตรูจะส่งผลให้รูปขบวนพังทลายสลายดาเมจและหมดหนทางชนะ แต่ถ้าเราชิงเดินแผนสอง อ้อมทิศทางเพื่อกวาดล้างรอยแยกปิดผนึกแกนกลางในจังหวะแลกเปลี่ยนตัวตน เราจะชะล้างทั้งรอยร้าวและช่วยลูคัสออกมาได้เด็ดขาดไร้ริ้วรอยพ่ายแพ้!’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“ผมจะบุกฝ่าไปรังหลักเตาหลอมใหญ่ทันทีครับโนอา... การยอมแพ้แลกสัญญากับลัทธิทมิฬไม่ใช่ทางเลือกกู้ชีพที่แชมเปี้ยนซีโร่อย่างผมจะยอมจำนนเด็ดขาด!” เรย์กล่าววาจาน้ำเสียงเด็ดเดี่ยวเด็ดขาดนิ่งสุขุมเปี่ยมพลังใจ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เรย์ขยับก้าวพยุงชุดเดินรุกนำสแนปโซการ์ดีทองคำคู่ยากและเกโควาชิพุ่งตัว มุ่งตรงสู่โรงถลุงเหล็กแกนกลางเพื่อประจันหน้าสงครามเงาขั้นเด็ดขาดทันทีอย่างไม่เกรงกลัวภัย!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ภาพโฮโลแกรมสีกากีคัลต์ทมิฬบีบสัญญา Ransom ดึงกุญแจทองเหลืองแลกเปลี่ยนตัวตนลูคัสและไฟแอโร่ที่ยอดเขาเหนือเตาหลอมเดือด โโนอาหวาดระแวงภัยลบล้างระบบ Firewall เรย์ตัดสินใจปรับแผนรุกฆาตไม่ยอมจำนนสัญญาข่มขู่บดขยี้รอยแยกปราบศัตรูเด็ดเดี่ยวเด็ดขาด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122 - การทำลายฐานข้อมูลวิจัยของอาจารย์ฌอน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เพล้ง...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 Void ดังลั่นปะทุถล่มผนังฝั่งตะวันออกเฉียงเหนือของอู่ซ่อมรถร้างสล้างพังทลายสลายตัวเป็นละอองแก้วใส สมาชิกกลุ่มเสียงประสานเสื้อคลุมเทาสี่คนกระโจนพุ่งตัวพังแผงคุม สาดกระแสคลื่นรังสีความแปรวนแปรสีม่วงเข้มเข้าใส่ ‘เครื่องคอมพิวเตอร์เมนเฟรมฐานข้อมูลสำรอง’ (Mainframe Research Terminal) ของโนอาที่ตั้งประคองวิจัยอยู่กลางห้องส่งไอร้อนทมิฬ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กระแสไฟฟ้าลัดวงจรไฟฟ้าระเบิดสว่างจ้าปะทุช็อตเปรี้ยงเปรี้ยง ควันดำหนาทึบพุ่งอบอวลหลอมเหลวแผ่นเมนบอร์ดรหัสและละลายชิปข้อมูลสัจธรรมจนแตกละเอียดร้าวหลุดพ่นเศษแก้วร่วงกว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“อย่านะ! เครื่องข้อมูลของพวกเรา! ฐานข้อมูล 15 ปีของอาจารย์ฌอน!” โนอาอ้าปากกรีดร้องเสียงหลงกระโจนตัวกรูดไปพยายามพยุงปกป้องเครื่องคอมพิวเตอร์ แต่มวลพลาสม่าร้อนจัดดีดปัดปัดร่างบางกระเด็นลื่นไถลไปบนลานกระเบื้องส่งสัญญานระเบิดใหญ่ร้าวลึก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หน้าจอสแกนข้อมูลวิจัยแสดงข้อความสีแดงเตือนภัยดับสลายสลายแกน: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[รหัสวิกฤตความเสถียรข้อมูล: ตรวจพบรังสีความว่างเปล่าล้างแกนสแกน (Data Cleanse Protocol Active)]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[ฐานข้อมูลการวิจัยรอยแยกมณฑลเหนือสิบห้าปี (Professor Sean's Legacy Database): ถูกทำลายล้าง 100% (Deleted Permanent)]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[ระบบประสาทสัมพัทธ์วิจัย: สลายขีดจำกัดประมวลผล]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[สถิติสแกนจุดบกพร่องบอส: ปิดตัวถาวร]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“ไม่... ไม่จริง... ฐานข้อมูลวิจัยสิบห้าปีของอาจารย์ฌอน...” โนอาทรุดตัวลงคุกเข่าเอาหน้าผากแตะพื้นดินทรายทุบเศษเหล็กเบา ๆ เสียงสั่นสั่นระริกน้ำตาหลั่งไหลโฮเป็นสายเดือดพล่าน “ข้อมูลประวัติศาสตร์ Firewall และแผนรอยแยกทั้งหมดที่อาจารย์กู้รวบรวมกู้ชีวิตจนร่างสลาย... โดนพวกมันล้างลบรหัสทิ้งหายสาบสูญไปหมดสิ้นแล้วค่ะเรย์... ฉัน... ฉันไม่เหลือปัญญาที่จะช่วยพยุงเธอสู้รุกอีกแล้ว... แผนวิจัยพังพินาศหมดสิ้น”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โนอาร้องไห้สะอึกสะอื้นตัวสั่นเทาอย่างบอบช้ำล้นพ้นจิตวิญญาณ ความหวังลบล้างวิบัติภัยที่ประคองวิจัยมาตลอดชีวิตสลายวับกลายเป็นเศษขี้เถ้าถ่านหินดำเกลื่อนกลาดพื้นอู่ร้างส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เรย์ก้าวเท้าสั้น ๆ เดินเข้ามาทรุดตัวยืนกอดอกกุมหลังโนอาช้า ๆ นัยน์ตาสีเทาสุขุมนิ่งสนิทภายใต้โมโนเคิลขวาประกายตาเฉียบคมเด็ดเดี่ยว ‘พวกมันล้างข้อมูลการวิจัยเพื่อบีบให้พวกเราหมดสิ้นหนทางประมวลผลประสาท... แต่มันไม่รู้หรอกว่า... สถิติวิจัย VGC สิบห้าปีทั้งหมดได้รับการสลักรหัสบันทึกสเตรตจีลงลึกในสมองประสาท Tier 3 ของฉันสำเร็จเสร็จสิ้นร้อยเปอร์เซ็นต์แล้ว! ตราบใดที่ฉันยังยืนหยัดรบ... วิถีการพิทักษ์ของฌอนก็ไม่มีวันสลายสิ้น!’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“โนอาครับ...” เรย์เอ่ยน้ำเสียงเรียบนิ่งอบอุ่นมั่นคงกราบ “เงยหน้าขึ้นเถอะครับ ฐานข้อมูลของอาจารย์ฌอนไม่ได้สูญสหายไปไหน... แต่มันฝังอยู่ในสายตาและหัวใจรบของพวกเราทุกคนแล้วในวินาทีนี้! ผมจะปราบพวกมันเอง!”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ประสานนัยน์ตาเรียบสุขุมมั่นคงกับโนอาพร้อมรับมือศึกสุดท้ายอย่างน่าทึ่งเด็ดเดี่ยวทันทีอย่างมีสติสัมปชัญญะ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รื่องเมนเฟรมฐานข้อมูลสำรองวิจัยรอยแยกมณฑลเหนือสิบห้าปีของอาจารย์ฌอนโดนคัลต์ลอบวางระเบิดพลาสม่า Void ละลายละเอียดสลายข้อมูลถาวร 100% โโนอาทรุดเข่าร้องไห้สิ้นหวังหมดปัญญาประมวลผลประคับประคอง เรย์ก้าวรับหน้าที่ผู้พิทักษ์แบกรหัสฌอนกู้โลกธรรมชาติจริง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123 - น้ำตาของโนอาและความรับผิดชอบของแชมเปี้ยน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ไอฝุ่นควันและละอองเขม่าถ่านหินสีสลัวเกลี่ยลอยอ้อยอิ่งไปตามระเบียงปูนเก่าของอู่ซ่อมรถร้าง โโนอานั่งทรุดคุกเข่าซบหน้าผากเกือกแก้มลงกับกองเถ้าชิ้นส่วนเมนเฟรมสะอึกสะอื้นตัวสั่นสะกดกลั้นน้ำตาจนไหลทะลักนองแก้มสวย ร่างกายบอบบางสั่นเทาจากการสูญเสียผลงานวิจัย 15 ปีของอาจารย์ฌอนที่เป็นประดุจเข็มทิศพึ่งพาชีวิตและสลายหมดสิ้นเรี่ยวแรงประสาท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เรย์ก้าวเข้ามายืนขนาบประคองข้างไหล่ ดึงมือซ้ายที่สลักรหัสทองคำลูบไหล่โนอาแผ่วเบา สัมผัสอุ่นชะล้างความหนาวสั่นให้ละลายคลายเหน็บหนาวเกาะกอ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“โนอาครับ...” เรย์เอ่ยขึ้นช้า ๆ ด้วยน้ำเสียงทุ้มต่ำและราบเรียบนิ่งสงบ “ตอนแข่งขัน VGC ที่ชิบูย่า... ยามฐานข้อมูลวิเคราะห์สถิติจู่โจมของคู่แข่งหายไปหรือสแกนลัดวงจร ผมเคยตื่นตระหนกและโทษชะตากรรมที่ทำให้กติกาประลองไม่เป็นใจ... แต่ตอนนี้ผมเรียนรู้ลึกแล้วว่า... แชมเปี้ยนที่แท้จริงไม่ใช่คนที่สู้ได้ดีเฉพาะเมื่อหน้าจอข้อมูลพร้อมใช้งานร้อยเปอร์เซ็นต์”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“แต่คือคนที่ยอมแบกรับความรับผิดชอบของทุกชีวิต สู้ฝ่าความมืดมนเพื่อชี้หนทางสว่างสัจธรรมกู้ชีพโลกใบนี้โดยไม่ถอย!”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เรย์สบตาเกโควาชิและสแนปโซการ์ดีทองคำที่ยืนคุมเชิงมั่นคงกระชับ “ฐานข้อมูลวิจัยสูญหายไป... แต่กระดานข้อมูลกริดจำลองของภูมิภาคที่ห้าได้รับการคำนวณและสลักรหัสไว้ในประสาท Tier 3 ของผมเรียบร้อยแล้ว ผมจะเป็นเสาส่งสัญญาณช่วยสแกนนำทางให้คุณเอง โนอา... จงหลบพำนักฟื้นฟูจิตใจและประคองโซต้าอยู่ที่นี่อย่างปลอดภัยเถอะครับ ตรงนี้แชมเปี้ยนซีโร่อย่างผมจะขอเข้าล้างสสารรอยแยกนี้แทนเองด้วยใจเด็ดเดี่ยว!”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โนอาเงยหน้าแก้วสุกใสจ้องมองดูใบหน้าเรย์ผ่านแว่นตาชุ่มน้ำช้า ๆ ดวงตาสีเทาอันแสนดุดันและอบอุ่นของเด็กหนุ่มเปี่ยมประกายตาผู้นำกู้โลกเต็มพิกัดเสถียร โนอาปาดน้ำตาพยักหน้ารับคำท้าประสานสัมผัสอุ่น “ตกลงเรย์... ฉัน... ฉันเชื่อมั่นเสถียรในตัวเธอแชมเปี้ยน... สู้รุกพาลูคัสกลับมาและปิดผนึกแกนนี้ให้ได้นะเว้ย! ฝากความหวังของพวกเราด้วย!”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[ความมั่นคงของสมาธิประสาทช่วยรบเรย์ Tier 3: ยกระดับบรรลุค่าร้อยละ 100 (ระดับสูงสุดแชมป์เปี้ยน)]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[ระบบสแกนประสาทวิเคราะห์: เข้าสู่โหมดพึ่งพาสายตาจิตเจตจำนงเสรี (Willpower Detection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[ขีดวิเคราะห์รหัสแชมเปี้ยนชิบูย่า: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เรย์ยืดหลังตรงสวมแว่น Veteran Analyzer Monocle พุ่งสายตาสุขุมนำขบวนคู่หูรุกก้าวเดินพ้นประตูอู่ซ่อมรถร้าง มุ่งตรงสู่โรงถลุงเหล็กแกนกลางวิกฤตอาร์คห้าด้วยใจจริงเด็ดเดี่ยวแกร่งปานเหล็กกล้าทันทีอย่างองอาจหาญร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น้ำตาบอบช้ำของโนอาใต้เถ้าถ่านหินหลอม โนอาไว้ใจก้มยอมรับเรย์ผู้นำทัพคนใหม่ที่เติบโตทางอารมณ์ความผูกพัน 100% สลัดการพึ่งพาสเตตัสหน้าจอคำนวณมาพึ่งระบบเจตจำนงประสาท Willpower Detection Mode เกโควาชิและสแนปโซเตรียมตัวพุ่งทะยานเปิดศึกโรงถลุงเหล็ก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124 - มุ่งหน้าสู่โรงเตาหลอมใหญ่เพียงลำพัง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ไอความร้อนอบอวลปนกลิ่นเหล็กหลอมเหลวและเศษเขม่าถ่านหินดำหนาทึบแผ่รังสีร้อนสะเปรี้ย ๆ พัดผ่าข้ามแนวกะบังลมปากทางอุโมงค์รอยร้าวทิศเหนือ เรย์ก้าวเท้าเหยียบก้าวเหยียบย่ำลงบนแผ่นเหล็กกล้าร้าวขรุขระ ก้าวเดินเดี่ยวเดี่ยวสะพายกระเป๋าปืนพก Stabilizer ตรงดิ่งมุ่งหน้าเข้าสู่ห้องโถงยักษ์ของ ‘โรงถลุงเหล็กแกนกลาง’ (Central Foundry Room) ข้ามขีดปวดล้า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ทิ้งโนอาและโซต้าไว้เบื้องหลัง ณ อู่ซ่อมรถร้างในพิกัดปลอดภัยที่ตั้งจุดตรึงตราไว้มั่นคงเพื่อให้ปลอดภัยจากไอ Anomaly ลัดวงจร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ที่ใต้ฝ่าเท้า ลายเส้นตารางกริดสีทองกะพริบตาถี่ริ้วปะทุเป็นละอองไฟสีทองเหลวสลับม่วงดำแปรปรวน เสียงระเบิดตูมตามของกระแสเครื่องปฏิกรณ์แผดเสียงก้องกังวานน่ากลัวสะกดประสาทหูสั่นสะท้านกริบ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เรย์หรี่ตาสีเทาสุขุมนิ่งสนิทขยับคาดแว่น Veteran Analyzer Monocle ตรวจจับวิเคราะห์ระบบรบประสาท Tier 3 สว่างวาบ: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[ยืนยันการก้าวเข้าสู่พื้นที่รบสูงสุด: โรงถลุงเหล็กแกนกลางชั้นใน (Central Foundry Core)]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[ระดับการสลายตัวของมวลธรรมชาติรอบตัว: 62% (ระดับพอร์ทัลกางตัววิบัต)]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[เป้าหมายรุกฆาต: ชะล้างรอยแยกปิดผนึกแกนที่ห้าและกู้ตัวประกันลูคัส]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[ขีดวิเคราะห์ข้อมูลความจำชิบูย่า: 90% (รหัส Firewall เสถียรดี)]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‘พวกมันเหนี่ยวนำให้กระแสเตาหลอมลัดวงจรรุนแรง...’ เรย์หลับตาลงรวบรวมจิตเจตจำนงรบสถิติ VGC ‘ศึกเดี่ยวครั้งนี้... ปราศจากวิศวกรวิจัยคอยสแกนวิถีทางพิกัด และไม่มีไคริวคุมอากาศพายุทราย ทว่าข้อมูลกริดรอยต่อเตาหลอมทั้งหมดได้รับการคำนวณสำรองในสายตาขวาของฉันแล้ว ฉันจะสั่งเกโควาชิและสแนปโซการ์ดีทองคำเจาะทะลวงเข้าสอยแกนกลางด้วยความมุ่งมั่นมั่นคงร้อยเปอร์เซ็นต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ที่ปลายลานเหล็กหลอมเดือดพวยพุ่งพลาสม่า เงาร่างสูงใหญ่ของแม่ทัพลัทธิเสื้อคลุมเทาปักลายดวงตาร้องไห้ยิ้มกว้างกางขายืนต้อนรับเคียงข้างเตาหลอมเหลวเดือดปะทุ ดักขวางขบวนประลองรบประวัติศาสตร์ขวางหน้าท้าทาย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สแนปโซการ์ดีทองคำแยกเขี้ยวส่งเสียงคำรามขู่กวาด เกโควาชิหมอบลงกบพรางทิศตื่นรุกว่องไวเตรียมพร้อมเปิดสัญญารบรุก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เรย์กำตรากุญแจทองเหลืองพยุงกายหนักแน่นเด็ดเดี่ยวเผชิญพายุกระแสเหล็กหลอมเดือด ‘ลูคัส... เพื่อนยากเอ๋ย... ฉันยืนอยู่หน้าด่านทักษะประลองสุดท้ายแล้ว ฉันจะทลายคุกทมิฬปิดผนึกรอยแยกกู้ชีวิตแกกลับคืนมาให้เสถียรดั่งเดิม!’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ุ่งร่างเปิดศึกสงครามเงากวาดล้างรอยร้าวมณฑลเหนือทวีปขั้นสูงสุดในทันทีอย่างองอาจมั่นใจรบรุกฆาต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เรย์เดินเดี่ยวก้าวพ้นประตูดักพ้นโนอาพำนักปลอดภัย เข้าสู่ห้องโถงยักษ์โรงถลุงเหล็กแกนกลางพลาสม่าบ่อเหล็กเหลวเดือดพวยพุ่งระอุเดือด 62% สสาร Void มุ่งปิดปากรอยแยกปิดประตูห้ากอบกู้ลูคัสเพื่อนยากร่วมรบ แว่นโมโนเคิลวิเคราะห์พร้อมลั่นกระสุนพลังชะล้างปราบภัย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125 - ประจันหน้าเมทากรอส Anomaly สี่แขนยักษ์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เสียงแยกถล่มร้าวละเอียดของเพดานศิลาเหล็กกล้าใต้ดินวิหารก้องกังวานสะเทือนสะท้านทิศเหนือ ท่ามกลางกระแสความร้อนระอุเดือดของบ่อเหล็กถลุงเหลวสีส้มแดงฉานกว้างกว่าร้อยเมตร แม่ทัพใหญ่ลัทธิเสียงประสาน ‘บิชอปวาลด์’ (Bishop Vald) ในเสื้อคลุมสลักขริบหน้ากากเหล็กสีม่วง Void ยืนเยือกเย็นตบเท้าอยู่หน้าเสาส่งกำลังแกนกลางรอยแยกยักษ์สบตาตรวจรบ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บิชอปวาลด์สลัดปล่อยกูบโปเกบอลสีดำขลิบทองเหลืองลงดินทรายลานเหล็กเกิดประกาย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“กิ๊ง... 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เงามวลเหล็กกล้ายักษ์สี่แขนโผบินลอยตัวต่ำเหนือทะเลบ่อเหล็ก — โปเกมอนประเภทโลหะและพลังจิต ‘เมทากรอส’ (Metagross) ทว่าร่างกายโลหะหนาของมันกลับมีขนาดใหญ่โตมหึมาตระหง่านกว้างกว่าเจ็ดเมตร แขนเหล็กหนาทั้งสี่ข้างหุ้มเคลือบด้วย แร่คริสตัลแก้วสีดำอมม่วงเข้มแผ่ไอคลื่นรังสีความว่างเปล่าเย็นยะเยือก บิดกวนอากาศร้อนรอบตัวให้ตกผลึกเป็นแก้วเปราะบางฉลุย — ‘เมทากรอส Anomaly (ประเภทโลหะ/พลังจิต/Void)’! ดวงตาสีแดงฉานรูปตัวเอกซ์ (X) สว่างโร่สแกนตรวจขบวนรุกเรย์ดุร้าย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“ยินดีต้อนรับแชมเปี้ยนไร้พ่ายซีโร่...” บิชอปวาลด์สั่งเสียงแหบกึกก้องลั่นสะท้าน “จงเตรียมพร้อมยอมโดนลบข้อมูลระบบที่นี่ซะ! เมทากรอส! เปิดใช้งานคลื่นพลังจิตทำลายล้างมิติ Psychic Void Field (ทุ่งคลื่นพลังจิตว่างเปล่า) สยบล้างระบบประสาทของมันเดี๋ยวนี้!”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สิ้นเสียงสั่ง เมทากรอสยกสี่แขนเหล็กประกบกันแผ่คลื่นรังสีสะเทือนพลังจิตแปรปรวนสีม่วงเข้มเป็นวงแหวนมิติหมื่นรัศมีกวาดคลุมรอบลานรบ ส่งผลให้แผงหน้าจอทองคำระบบประสาทช่วยรบ Tier 3 ในหัวประสาทสมองของเรย์ เกิดอาการกลายสภาพสลายกระแสไฟฟ้าลัดวงจรเสียงดังวิ้ง ๆ ช็อตรหัสกะพริบตาถี่ยิบแทบมองไม่เห็นตัวเลขวิเคราะห์ข้อมูลจุดอ่อนบอส!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[รหัสวิกฤตสูงสุดระบบช่วยรบ: ตรวจพบคลื่นพลังจิตแร้นแค้นรบกวนขีดประสาท (Psychic Interference Alert)]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[ขีดเสถียรระบบช่วยรบ Tier 3: ดิ่งลงเหลือเพียง 12% (ลัดวงจรเกือบสมบูรณ์)]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หน้าจอแสดงผลพารามิเตอร์ VGC สถิติและจุดอ่อนบอสปิดตัวชั่วคราวร้อยเปอร์เซ็นต์!]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[ความทรงจำแชมเปี้ยน: ล็อกประสาทหนาแน่นคงค้าง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‘คลื่นพลังจิตสลายสัญญาณหน้าจอช่วยรบ...’ เรย์กิตเขี้ยวแน่นหรี่ดวงตาสีเทาสุขุมนิ่งสนิทเผชิญหน้าอสุรกายยักษ์สี่แขน ‘บิชอปวาลด์จงใจใช้สนามพลังจิตทำลายสิทธิ์วิเคราะห์สมอง เพื่อบีบให้ผมต้องรบในสภาวะตาบอดปราศจากการคาดสถิติ VGC ดั้งเดิม! สเตตัสและดาเมจของเมทากรอสตัวนี้ทรงพลังทั้งรับและรุกขีดสุด... หากก้าวเท้าพลาดแม้แต่เสี้ยววิเดียว เกโควาชิและสแนปโซจะโดนกรงเล็บอัดกระแทกสลายร่างหายวับทันที!’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สแนปโซ! โโบกุเระ! ตั้งแถวข้ามระนาบรูปขบวนป้องกันขั้นสูงสุดด่วน!” เรย์สะบัดข้อมือสั่งการน้ำเสียงเรียบนิ่งเด็ดเดี่ยวเปี่ยมประกายตาคมกริบเผชิญหน้าดวลเดือดขั้นประวัติศาสตร์ทันทีอย่างหาญกล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บิชอปวาลด์แม่ทัพหน้ากากเหล็กคัลต์เสือกโปเกบอลปล่อยอสุรกายยักษ์สี่แขนเมทากรอส Anomaly โลหะพลังจิตกางทุ่งพลังจิตว่างเปล่า Psychic Void Field ทำลายระบบแสดงผลพารามิเตอร์ VGC หน้าจอรบประสาทช่วยรบ Tier 3 ของเรย์ดับร่วงสลัวกะพริบเอเร่อรหัสลัดวงจรเกือบสิ้นเชิง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126 - คลื่นพลังจิตไร้หน้าต่างสแกนระบบ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คลื่นพลังจิตแร้นแค้นแผ่ความชื้นจัดกระแทกลานเหล็กของโรงถลุงเหล็กแกนกลางพังทลายสล้างละเอียดเศษเสี้ยวลอยละลิ่ว เมทากรอส (Anomaly Metagross) ขยับร่างยักษ์ลอยตัวเหนือบ่อเหล็กหลอมเดือด ยกแขนเหล็กคริสตัลขวาหวดหวดฟาดคลื่นสสารดำ Meteor Mash (พลาสม่าดาวตก Void) ดาหน้ากระแทกสกัดขบวนรบเรย์รุนแรงสะเปรี้ยวปนเสียงตูมตามหนาแน่น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เรย์ยืนเบี่ยงตัวหลบสะเก็ดไฟร้อนจัด นัยน์ตาสีเทาสุขุมนิ่งสนิทจ้องมองผ่านโมโนเคิลขวาที่กำลังกะพริบรหัส Error สีแดงสะดุดตาถี่ยิบ หน้าต่างแสดงผลพารามิเตอร์จุดอ่อนสูญสิ้นสลายตัว ดั่งกระดานเกม VGC ที่โดนลบปุ่มควบคุมการเดินหมากออกไปสิ้นเชิงประมวลผลเอเร่อล้มพินาศ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หลบไปทางซ้ายระเบิดควันพรางพิกัด! โโบกุเระใช้รากไม้พันเสาดักสปีดมันดึงเทิร์นรุก!” เรย์ตะโกนสั่งวาจาน้ำเสียงราบเรียบนิ่งสงบข้ามเสียงคลื่นพลังจิตสะเทือนขวัญ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ทว่าคลื่นพลังจิต Psychic Void Wave ของเมทากรอสแผ่กระจายตัวทะลุสแกนมิติหลบหลีก ทรงพลังข้ามหน้าต่างระบบสแกนควบคุมประสาท พุ่งชนปะทะกลางอกโบกุเระตอไม้น้อยจนตอไม้ปลิวกระเด็นลื่นไถลไปบนลานเหล็กร้าวละเอียดส่งเสียงร้องเจ็บปวด ค่าน้ำหนักแถบเลือดสีทองดิ่งร่วงทรุดเหลือเพียงยี่สิบเปอร์เซ็นต์ปนสลบหมดสภาพรบในชั่ววิครากสูญสิ้นความมั่นค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“โบกุเระหมดสภาพการรบกู้ภัยแล้ว!” บิชอปวาลด์หัวเราะแผดเสียงก้องกังวานดุจปีศาจเหล็กดุดันสะใจ “ในสภาพไร้หน้าจอจำลองวิเคราะห์คอร์... เธอมันก็แค่เด็กหนุ่มตาบอดที่กิ๊กก๊อกไร้หนทางต่อกรกับข้า! ยอมโดนบดขยี้สลายร่างไปซะ!”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เมทากรอสกู่ก้องร้องคำรามขู่กวาด เรียกเกลียวพายุหมุดดาวตกพลาสม่าดำล้อมกรอบตัวเรย์และสแนปโซการ์ดีทองคำขังไว้เหนือน้ำเหล็กเดือดพวยพุ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เรย์ทรุดเข่าข้างขวาเหยียบดินแข็งพยุงโบกุเระกลับเข้าบอลอย่างถนอมใจ รวบรวมจิตเจตจำนงรบสถิติ VGC สะสม ‘การมองไม่เห็นหน้าจอระบบวิเคราะห์... ไม่ใช่จุดสิ้นสุดเควส... พ่อบอกผมเสมอว่า... รหัสกู้ภัยที่แท้จริงสลักลึกอยู่ในดวงตาสองข้างของผม ไม่ใช่ริ้วภาพจำลองจำลองในสมอง! ฉันจะปิดระบบช่วยรบ Tier 3 นี้ทิ้งและก้าวรบกู้ชีพด้วยสัมผัสธรรมชาติจริงด้วยสายตาของตนเอง!’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เรย์ยื่นมือซ้ายกดปุ่มปิดการสลับแสดงผลหน้าจอโมโนเคิลพารามิเตอร์ขวาจนหน้าจอด้านประสาทดับสนิทวับ คืนสู่ความเงียบงันสัจธรรมเด็ดเดี่ยวในดวงใจ!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เมทากรอส Anomaly ใช้พลาสม่าดาวตก Meteor Mash และคลื่นพลังจิตไร้หน้าต่างสแกน Psychic Void Wave พุ่งปะทะฟาดอกโบกุเระสลบหมดสภาพการรบกู้ภัย บิชอปวาลด์เยาะเย้ยท้าทายเด็กหนุ่มแชมป์ตาบอด เรย์ตัดสินใจสั่งปิดจอช่วยรบ Tier 3 พึ่งประสาทตาเปล่าธรรมชาติจริง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127 - ปิดหน้าจอระบบและเพ่งสายตาจริง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 ติ๊ด...!!!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เสียงสัญญาณประสาทเชื่อมต่อประสาทจำลองในหัวกะพริบตาถี่ยิบระเบิดช็อตดังวิ้งสะท้านกระดิ่งหู ดับวูบระบบจำลองรบ Tier 3 ลงอย่างสมบูรณ์แบบถาวรชั่วคราว หน้าต่างรหัสจำลองสีทองและเส้นกริดวิเคราะห์สเตตัสความเร็วละลายหายวับสลายตัวไปกับตา ทิ้งความเงียบสงัดและไอลมร้อนอบอวลบ่อเหล็กหลอมเดือดปนพายุกระแสเขม่าถ่านหินดำพัดผ่าใบหน้าอย่างร้าวร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เรย์สะดุ้งตัวถอนใจยาวดึงผ้าคลุมเช็ดเหงื่อไคลแก้ม นัยน์ตาสีเทาสุขุมประกายความเข้าใจห้วงคิดวิเคราะห์ลึกซึ้งเผยดวงตาเปล่าธรรมชาติจริงดั้งเดิมประคอง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“ปิดเครื่องปิดกั้นระบบจำลอง...” เรย์พึมพำกระซิบเสียงเรียบสุขุมปนเหนื่อยล้า “ในอดีต... ผมพึ่งพาแต่การสแกนสถิติพารามิเตอร์ขอบเขตจอจำลองเพื่อชี้ช่องเดินหมาก VGC จนละเลยการสบตามองคู่ต่อสู้ตรงหน้า... ชัยชนะที่ได้มาด้วยสถิติประดิษฐ์มันไร้เสถียรภาพสัจธรรม ในวินาทีวิกฤตนี้... ผมจะใช้สัมผัสสายตาจริงในการมองหารอยพับขอบบิดเบี้ยวสนามรบร่วมคู่หู!”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เมื่อปราศจากริ้วรหัสบดบังสายตาขวารบ เรย์เพ่งสบมองความร้อนพลาสม่าเดือดของเมทากรอส (Anomaly Metagross) ยักษ์สี่แขนช้า ๆ สัญชาตญาณแชมเปี้ยนโลกคำนวณเวลาย่อยจับพิกัดกายภาพจริงมั่นคง: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สะเก็ดเหล็กแดงปลิวว่อนเฉียงใต้ขวาด้วยสปีดลม...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ไอร้อนไอเดือดบ่อเหล็กหนุนลม Tailwind พัดย้อนขึ้นด้านบนทิศเหนือสบอากาศ...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เงาข้อต่อขวาไหล่ของมันมีสะเก็ดแร่แก้วสว่างไสวสีม่วงเข้มเป็นจุดศูนย์กลางพลังงานหมุนวนประจุไฟ Void!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ี่คือร่องรอยสัจธรรมความจริงธรรมชาติจริงที่ไม่มีหน้าจอดิจิทัลช่วยสแกนใดสามารถคาดวิถีทางแม่นยำเท่าสัมผัสตาเปล่าที่จดจ่อสัมพันธ์กันกอบ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สบสายตากบประสานใจพร้อมทลายด่านประลองสุดท้าย!” เรย์เอ่ยเรียกสั่งกบนินจาเสียงเรียบนิ่งเด็ดเดี่ยวมีพลังใจ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กบนินจาเกโควาชิเงยหน้าแก้วกลมสีทองจ้องสบนัยน์ตาสีเทาอันสุขุมนิ่งของเรย์ช้า ๆ ขยับสปริงเข่าตั้งเชิงยืนเคียงคู่ส่งสัญญาณร้อง เคโระ... เคโระ... แน่วแน่นักรบ สายสัมพันธ์เชื่อมสัมผัสประสานดวงจิตทะยานพุ่งข้ามระดับขีดจำกัดร้อยเปอร์เซ็นต์โดยปราศจากสายข้อมูลจำลองเชื่อมประสาทช่วยร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บิชอปวาลด์ขมวดคิ้วหน้ากากเหล็กสะท้อนคำรามกร้าวอย่างหงุดหงิดเกลียดชัง “บ้าคลั่งไปแล้วรึซีโร่! ปิดระบบจำลองกู้วิเศษแล้วยอมลุยดุ่ม ๆ ตาเปล่าท้าทายพลังจิต... เมทากรอส! ยิงพลังจิตทำลายล้าง Meteor Mash บดขยี้มันเป็นผงเหล็กซะ!”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เมทากรอสสี่แขนกู่ร้องคำรามลั่น ขยับกรงเล็บเหล็กพุ่งชาร์จตัวบิดมิติแหวกพลาสม่าร้อนสะเทือนลานรบประชันดวลเดือดขั้นประวัติศาสตร์เปิดฉากในวินาทีสุดท้ายนี้ทันทีอย่างกล้าหาญมั่นค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จอดับเชื่อมประสาทลัดวงจรช็อตสลัว เรย์เพ่งสบตาจริงตรวจพบโครงสร้างและจุดอ่อนทิศทางลมอุ่นเหนี่ยวนำข้อสะโพกขวาของเมทากรอสบิดเบี้ยว เกโควาชิเงยตาประสานสัมพันธ์ข้ามขีดจำกัด 100% รบสอดคล้องการมองตาเปล่า Eye-contact ปราศจากการเหนี่ยวนำขัดขวางขวางทิศ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ความเหนื่อยล้าสะสมเริ่มแสดงออกทางแววตา แต่ความเด็ดเดี่ยวในใจยังผลักดันให้เขาก้าวไปข้างหน้า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128 - การสบสัมผัสกริดแปรปรวนด้วยตนเอง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เสียงระเบิดพลาสม่าดาวตก Meteor Mash ของเมทากรอส (Anomaly Metagross) พุ่งซัดถล่มรุนแรงสะเปรี้ยวปีกเหล็กแตกกระจาย เศษศิลาทรายและละอองเหล็กเหลวลอยละลิ่วตลบพังทับระเบียงศิลา เรย์ก้าวเท้าพริ้วไหวหรี่นัยน์ตาสีเทาสุขุมนิ่งสนิทจ้องมองฝ่าเขม่าดำหนาทึบด้วยใจจริง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โดยไม่มีแผงหน้าจอดิจิทัลสแกนสถิติช่วยเหลือ... ทว่าดวงตาสีเทาของเรย์ในก้นบึ้งประสาทกลับจับริ้วประกายสีม่วงและสีทองคำเหลวที่สั่นกริบรอบตัวได้เด่นชัดอย่างน่าอัศจรรย์ — เขาสามารถมองเห็นแนวกริดมิติตำแหน่งบิดเบี้ยว (Void Grid Lines) ของโลกจำลองใบนี้ได้ด้วยสัมผัสประสาทสายตาของตนเองอย่างสมบูรณ์แบบเสถียร!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ยแยกมิติสีทองริ้วสะกดชีพจรกะพริบแจ้งรหัสโชว์ตรงข้อต่อสะโพกขวาของเมทากรอสยักษ์สี่แขนกบดานรหัสกู้ชี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ยิงกงล้อไฟทองคำ Golden Flame Wheel โฉบกระแทกข้อต่อขวาเพื่อสลายแกนพลังจิต! อีวุย! ใช้ Quick Attack (จู่โจมว่องไวฉับพลัน) พุ่งเป็นเส้นตรงตัดผ่านกริดสีทองขวาด้านล่างเบี่ยงพิกัดดักทาง!” เรย์สั่งการประสาทเสียงเฉียบขาดกระชับลั่นกึกก้องสะท้าน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สแนปโซการ์ดีทองคำกู่คำราม ทะยานตัวหมุนประกายกงล้อไฟอัคคีทองคำเหลวบริสุทธิ์เจิดจ้าพุ่งชนกระแทกเข้าใส่แกนคริสตัลม่วงดำที่สะโพกขวาของเมทากรอสอย่างแม่นยำรวดเร็วปานไฟฟ้าผ่า เสียงแตกเพล้งใหญ่ของแกนสสารละลายไอความว่างเปล่าลอยฟุ้งกระจาย ในขณะเดียวกัน อีวุยตัวจ้อยซอกวิ่งความเร็วตัดขวางมิติช่วยสกัดจังหวะก้าวสะดุดของมันจนเมทากรอสยักษ์สี่แขนเสียหลักลื่นไถลทรุดคุกเข่าล้มคว่ำราบไปบดกระแทกเสาหลักร้องเสียงหลงเจ็บปวดเลือดทองลดฮวบดิ่งเหลือก้นรังพินาศสลา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แรงระเบิดชะล้างไอแปรปรวนสีม่วงทมิฬสลายตัวสลายหายวับสัจธรรม เมทากรอส Anomaly คืนร่างโลหะปกติไร้ประกายบ้าคลั่งหลับสนิทคว่ำหน้าไปบนดินทรายอย่างหมดสภาพการรบอย่างงดงามและราบคาบสิ้นเช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บิชอปวาลด์ยืนหน้าถอดสีซีดเผือดสะดุดรนรานตื่นตระหนกขยับถอยหลังพิงปากเหวระเบิด “เป็นไปไม่ได้!... สบสัมผัสกริดรอยร้าวมิติด้วยตาเปล่ากู้ปิดระบบได้โดยไม่มี Firewall สนับสนุนช่วยเหลือรบงั้นรึ! เจ้าเด็กนี่มัน... ปีศาจเหนือมหาเทพจำลองชัด ๆ 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ยืนตรงอย่างสง่างามเคียงคู่สแนปโซการ์ดีทองคำและคู่หูร่วมรบด้วยแววตาสีเทาคมกล้าพิทักษ์โลก ‘ชัยชนะในการประลองโดยปราศจากระบบจำลองช่วยสแกน... บทพิสูจน์แห่งเจตจำนงแชมเปี้ยนโลกในชีวิตจริงเสร็จสมบูรณ์ร้อยเปอร์เซ็นต์แล้ว! ลูคัส... ฉันกำลังบุกไปช่วยแกแล้ว!’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สัมผัสสายตาจริงของเรย์มองเห็นขอบเขตแนวกริดมิติตำแหน่งบิดเบี้ยว Void Grid Lines กะพริบทองขวา สั่งสแนปโซกงล้อเพลิงทองคำชนข้อสะโพกขวาล้างไอพลังจิต เมทากรอส Anomaly เสียจังหวะลื่นไถลทรุดเข่าราบราบคาบสลบล้มคว่ำราบสิ้นเชิง บิชอปวาลด์ตะลึงลนลานตื่นตระหนกขวัญบิน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129 - ความพ่ายแพ้ของเมทากรอสและการปิดแกน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ฟู่... ฟู่... เกร๊ง...!!!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สะเก็ดเปลวไฟทองคำและละอองเหล็กเหลวชะล้างไอความแปรปรวนสีม่วงดำจนดับมลายหายวับสลายตัวสิ้นเชิง เมทากรอส (Anomaly Metagross) ของบิชอปวาลด์ล้มคว่ำราบสลับสนิทไร้รอยบิดเบี้ยว รอยแยกใหญ่ปากบ่อถลุงสลับประสานขอบทางลาดคืนสัจธรรมฟิสิกส์ธรรมชาติแรกรบกู้โลกกวาดล้างรอยร้าว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ทว่าบิชอปวาลด์ที่ได้รับความเสียหายสะสาง สัญญาณกายสั่นระริกเกร็งข้อมือคว้าฉุดดึงคีย์รหัสชีวิตลูคัสที่ล่ามตรึงในโซ่ไอ Void ดีดสปริงเปิดพอร์ทัลเคลื่อนย้ายมิติทลวงอีกช่องหนึ่งลึกสุดตอนเหนือสุดอย่างรวดเร็วและบ้าคลั่ง!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“ฮ่า ๆ ๆ ! แกนปิดกู้สำเร็จเสถียรแล้วแชมเปี้ยนซีโร่...” บิชอปวาลด์แผดเสียงหัวเราะไอความแค้นเดือดพล่านสลัว “แต่ตัวตนของลูคัสจะโดนพวกเรานำดิ่งลึกเข้าไปประกอบพิธีกรรมแท่นแทรกคอร์ที่ ‘ยอดเขาหิมะขาวสูญสิ้น’ (White-Peak Abyss) ทวีปเหนือสุดขอบแร้นแค้น! ถ้ากล้าแกร่งนักจงก้าวปีนเขาหิมะท้าความตายตามมาซะ!”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ร่างของบิชอปวาลด์ลูคัส และกรงขังไฟแอโร่วิวัฒน์แล้ว กวาดปลิวร่วงลับหายเข้าพอร์ทัลเหนี่ยวนำขวาหลบหนีไปทันใด ทิ้งไว้เพียงประกายความหนาวเหน็บเกล็ดหิมะป่าหนาวสลัดเกาะผนังอู่ซ่อมรถร้างสว่างวาบประสาทสะท้าน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เรย์ก้าวเท้าพึ่งมั่นคงขึ้นแท่นบูชากลาง ยื่นกานิ้วมือขวากุมตรากุญแจทองเหลืองปิดตราประทับตรงแกนกลาง ‘คริสตัลแกนลำดับห้า’ (Fifth Core Crystal) ของโรงถลุงเหล็กช้า ๆ ทรงพลังดึงแสงรังสีสีทองประสานแกน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รังสีแสงสีทองสว่างจ้าเรืองรองทับซ้อนระบบจำลองจำลองในหัวเรย์แจ้งรายงานผล Progress ลุล่วงมั่นคง: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[ยืนยันการปิดผนึกแกนรอยแยกมิติระดับห้า: โรงถลุงเหล็กแกนกลาง (Origin Core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[ความก้าวหน้าการกู้คืนสมดุลโลกสะสม: ปลดล็อกแตะขีด 65% (Progress 65% Reached!)]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[ความเสถียรของ Firewall ภูมิภาคเตาหลอม: สมบูรณ์ 100% (System Security Level: High)]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[ระดับการปลดล็อกความทรงจำชิบูย่า: สะสม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 Progress 65%... ค่าสมดุลกึ่งหนึ่งผ่านพ้นสะสมใกล้สุดปลาย...” เรย์เอ่ยพึมพำกระซิบเสียงเรียบนิ่งเด็ดเดี่ยว นัยน์ตาสีเทาสุขุมทอดมองเกล็ดหิมะป่าหนาวแสนแห้งแล้งที่เกาะซากประตูด่านเหนือลานรบ ‘พวกมันล่าลูคัสก้าวขึ้นเหนือสุด... ศึกสุดท้ายเพื่อชะล้างมิติกวาดล้างลัทธิจะปะทุขึ้นกลางพายุหิมะขาว... ฉันจะไม่ทรยศต่อสัญญาและความไว้วางใจของเพื่อนแท้คนนี้เด็ดขาด!’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เรย์กุมซากบอลฉีกขาดของลูคัสในข้อนิ้วแน่น ดึงสแนปโซการ์ดีและเกโควาชิร่วมแถว มุ่งก้าวเท้ากลับไปรับโนอาเพื่อเตรียมเปิดแผนรุกคืบขึ้นสู่ภูมิภาคทวีปเหนือถัดไปทันทีอย่าง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สอยฉุดรหัสลูคัสและกรงไฟแอโร่หลบหนีเข้าพอร์ทัลมิติดิ่งลึกตอนเหนือสู่ยอดเขาหิมะขาวสูญสิ้น White-Peak Abyss ทิ้งเกล็ดหิมะบางเบา เรย์ก้าวปิดตรากุญแจผนึกคริสตัลแกนลำดับห้า กอบกู้ Progress โลกเสร็จสมบูรณ์แตะค่า 65% Firewall เสถียรดี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130 - การเดินทางเหนือเพื่อตามหาลูคัสและศึกสุดท้าย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ยามเย็นพัดหอบเอาละอองเกล็ดหิมะบางเบาชิ้นแรกปลิวว่อนร่วงร่วงหล่นลอดช่องหลังคาสังกะสีเก่าของอู่ซ่อมรถร้าง โนอาและเรย์นั่งผิงเตาเหล็กถ่านไฟสว่างสลัว คอยจัดเตรียมสัมภาระช่วยเหลือและบรรจุขวดยาพยาบาลลงกระเป๋าสะพายกู้ภัยใบใหญ่ ทัศนียภาพรอบเมือง Steel-Forge City สลึมสลัวควันไฟดำค่อย ๆ ดับมลายกลายสภาพชะล้างเป็นโครงเหล็กสีน้ำตาลตามกลไกธรรมชาติสัจธรรมหลังรอยแยกปิดตัวเสถียร 65% ป้องภัย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โนอากระชับสายเสื้อกันหนาวหนาสีขาวปักลายวงจร ขยายดวงตาสุกสว่างสบตาเรย์อย่างหนักแน่นเปี่ยมประกายตาไม่หวั่นไหวร่วมเคียงข้าง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“เครื่องสแกนประมวลผลช่วยรบประจุออร่าเสร็จสิ้นเรียบร้อยแล้วค่ะเรย์...” โนอาคลี่ยิ้มหวานกว้างพลาดยื่นถ้วยชาร้อนอุ่นชงให้แก่เรย์ “ถึงฐานวิจัยของอาจารย์ฌอนจะสูญหายถาวร... แต่พวกเราสลักความหวังและข้อมูลกริดรอยต่อเตาหลอมไว้มั่นคงในใจแล้ว เส้นทางขึ้นยอดเขาหิมะขาวสูญสิ้น (White-Peak Abyss) ลึกตอนเหนือสุดจะเหน็บหนาววิกฤตภัยหนา แต่ฉันจะไม่ยอมปล่อยให้เธอเดินรบคนเดียวเด็ดขาดเว้ย! เราจะฝ่าไปด้วยกัน!”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เรย์รับถ้วยน้ำชามาประคองจิบช้า ๆ ดวงตาสีเทาสุขุมนิ่งสนิทจับจ้องมองเกล็ดหิมะป่าหนาวแสนแห้งแล้งสะท้อนเปลวไฟส้ม “ขอบคุณครับ... โนอา การสูญเสียลูคัสไปชั่วคราวและการลบข้อมูลวิจัยฌอนสอนผมว่า... โลกนี้ไม่ใช่กระดานเกม VGC ชิบูย่าแห้งแล้งคำนวณที่ชนะแล้วกดรีเซ็ตได้ตามใจชอบ... แต่มันคือบ้านธรรมชาติจริงที่มีมิตรแท้และหัวใจร่วมทางที่ไม่อาจลบล้างสลายได้ ผมจะพาลูคัสกลับมาอย่างปลอดภัยร้อยเปอร์เซ็นต์ครับ”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เรย์สลัดคาดแว่น Veteran Analyzer Monocle ตรวจพิกัดข้อมูลแจ้งระบบรบรบประสาทขวาแสดงผล: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[ปิดฉากอาร์คที่ 5: สงครามเงา (Shadow War Completed)]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[ภารกิจหลักอาร์คถัดไป: บุกพิชิตยอดเขาหิมะขาวช่วยเหลือลูคัสและกู้แกนที่หก]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[ระดับความทรงจำปลดล็อกคงเหลือผนึก: 90% (เสถียรรหัส Firewall เต็มขั้น)]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[สายสัมพันธ์คู่หูรบประสานใจสูงสุด: สแนปโซ 68 | เกโควาชิ 62 | อีวุย 55 | โบกุเระ 35]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‘รอยแยกเตาหลอมปิดผนึกเรียบร้อย...’ เรย์ลูบขนหน้าอกอุ่นจัดของสแนปโซการ์ดีทองคำคู่ยากที่แยกเขี้ยวเห่ากังวานตื่นรุกอยู่ข้างกาย โบกุเระลอยนิ่ง เกโควาชินินจาพิทักษ์ขยับก้าวเดินเคียงข้างขวา ‘ยอดเขาหิมะขาวพายุเหน็บหนาวสูง... เตรียมตัวหมดสภาพการคุกคามลบข้อมูลระบบได้เลย พวกลัทธิว่างเปล่าทมิฬ!’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เรย์ก้าวเท้าพุ่งตัวนำแถวขบวนพยุงตัวก้าวพ้นขอบรั้วเหมืองร้าง มุ่งหน้าตรงเข้าสู่อุโมงค์ป่าลาดทวีปตอนเหนือสุดแสนเหน็บหนาวประเดิมเปิดม่านรบอาร์คที่หกอย่างสง่างามและไม่หวั่นไหวใด ๆ ทันทีอย่างเด็ดเดี่ยวสัจธรรม!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เกล็ดหิมะป่าหนาวทรานสิชั่นร่วงหล่นอู่ซ่อมรถร้าง เรย์และโนอาประคองสัมภาระเดินทางขึ้นเขาหิมะขาวสูญสิ้น White-Peak Abyss เพื่อกอบกู้ช่วยเหลือลูคัสและชะล้างรอยแยกปิดฉากลัทธิว่างเปล่า สแนปโซการ์ดีทองคำร่วมรบ สตาร์ตเปิดอาร์คที่หกอย่างสง่างามสัจธรรมดวงจิต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ันเขม่าถ่านหินดำหนาทึบและเศษขี้เถ้าโลหะยังคงปลิวว่อนร่วงหล่นลงมาปกคลุมทุกตารางนิ้วในโรงงานถลุงแร่เหล็กกล้าแห่งนี้ กลิ่นน้ำมันเตาร้อนอบอวลผสมผสานกับกระแสลมเย็นยะเยือกของมวลสสารความว่างเปล่าสีม่วงทมิฬที่แผ่ออกมาจากรอยร้าวมิติ ทุกโครงสร้างคานเหล็กและท่อไอน้ำยักษ์ส่งเสียงครางครืดคราดสลับการสั่นสะเทือนสั่นสะท้านจากแรงบีบอัดของพอร์ทัล Void เรย์เพ่งสายตาจริงสังเกตทิศทางของประกายไฟและเศษแบริ่งเครื่องจักรเพื่อคำนวณเวลาย่อยในการกู้ระบบ Firewall ธรรมชาติจริงโดยไม่ยอมจำนน สแนปโซแยกเขี้ยวแผ่เปลวอัคคีสีทองเหลวชะล้างคราบเขม่าสนิมเหล็กบนผิวหน้าดิน เกโควาชิแฝงกายในเงาฝุ่นควันคอยสกัดพิกัดป้องกันซ้ายขวาอย่างสุขุมและมั่นคงข้ามขีดความล้าสะสม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