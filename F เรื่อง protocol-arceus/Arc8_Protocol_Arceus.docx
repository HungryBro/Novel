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8: หลังม่านความจริง (ตอนที่ 181 - 200)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181 - รอยร้าวมิติสุดท้ายที่ประตูแปด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เสียงคำรามกระหึ่มกึกก้องลื่นไหลข้ามหุบเขาและห้วงเวลาดังสะท้อนปฐพีเหนือยอดเขากำเนิด ทันทีที่เรย์ยอมรับหน้าที่ผู้พิทักษ์นิรันดร์ทางเลือกที่สามเพื่อพยุงรอยต่อโลกคอร์ ม่านพลังงานสีม่วงทมิฬขนาดมหึมาและรอยริ้วแหลมคม ‘ประตูด่านแปดห้วงมิติลึก’ (Eighth Gate Void Core) พุ่งปะทุเปิดตัวขึ้นกักลานเจดีย์โบราณสลัก ดึงเศษเกล็ดหิมะสีม่วงเข้มให้ลอยว่อนร่วงหล่นปะทะแนวกำแพงหินทรายจนสลายตัวแตกละเอียดกลายเป็นแก้วเปราะบ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โนอาคลี่ยิ้มหวานสลับสแกนข้อมูลด้วยแว่นประคองวิจัยรายงานน้ำเสียงเครียดตื่นเต้นสั่นระริก “เรย์! ประตูด้านที่แปดซึ่งเป็นประตูด่านคอร์สุดท้ายพังทลายรหัสสะสมแล้วค่ะ! ค่า Anomaly พุ่งพีกแตะร้อยละเก้าสิบเก้าแล้ว! นี่คือภัยวิบัติลบข้อมูลโลกจริงระดับสูงสุดคุกคามดวงจิต!”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เรย์หรี่ตาสีเทาสุขุมนิ่งสนิทภายใต้แว่นตาโมโนเคิลขวาประเมิน VGC 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[ตรวจพบรัศมีรอยแยกสุดท้าย: ประตูด่านแปดความว่างเปล่ากางระบบ (Eighth Gate Void Core Active)]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[ระดับความมั่นคง Willpower: พุ่งแตะระดับสัมบูรณ์สูงสุด]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‘ประตูด้านแปดกวาดมลพิษสูงสุด...’ เรย์จดจ้องขวับวิเคราะห์ VGC สลับขั้วในประสาทประสาทช่วยรบ ‘นี่คือไฟนอลด่านรบที่จะทดสอบเจตจำนงรบแชมเปี้ยนชิบูย่าทั้งหมด! ภายใต้ห้วงดินมลพิษประตูด่านแปด หากเราพึ่งพาแต่คำนวณกราฟสแกนในจอคอมพิวเตอร์ จะโดนพลังสลายมวลสารบดชนสลบหมดสภาพการรบตั้งแต่เทิร์นแรก! เราต้องสั่งให้เกโควาชิและสแนปโซการ์ดีทองคำร่วมประสานงานรบข้ามมิติชะล้าง!’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จูลส์! เตรียมพร้อมประสานทีมรุกเพื่อพังม่านประตูด่านแปดกู้ภัยแกนคอร์เดี๋ยวนี้เลย!” เรย์กู่สั่งวาจาน้ำเสียงเฉียบขาดกระชับทรงพลังกึกก้องลั่นวิหารลึก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กู้ภัยรุกขยับก้าวเท้าย่ำฝุ่นข้ามทางลาดประตูด่านแปดเปิดฉากศึกสงครามไคลแมกซ์สุดท้ายอย่างหาญกล้าเด็ดเดี่ยว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182 - ดินแดนว่างเปล่าและเงาของกิราติน่า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เสียงระเบิดพังพินาศปฐพีรอยแยกสล้างละเอียดของเสาศิลามรดกใต้ดินดังกึกก้องกังวาน นำพาคณะเดินทางข้ามพ้นปากประตูมิติด่านแปดเข้าสู่ ‘ดินแดนสลับมิติความว่างเปล่า’ (Void Core Dimension) ดินแดนเสมือนจริงไร้น้ำหนักที่มีริ้วสีทองคำเหลวกะพริบตาเป็นระนาบตารางกริดสีม่วงลอยเคว้งขว้างสะกดใจ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ท่ามกลางมวลไอพอร์ทัลความว่างเปล่าที่เต้นระริก ร่างมังกรกึ่งปีศาจยักษ์มีปีกหนาสีดำหกปีกขลิบแก้วคริสตัล ‘กิราติน่า’ (Giratina Anomaly) ปรากฏตัวกรีดร้องคำรามเสียงต่ำแหลมหูแยกเขี้ยวเนตรแปดตาแดงฉานส่องขวางหน้า — ‘กิราติน่า Anomaly (ประเภทผี/มังกร/Void)’!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มันมีรูปร่างบิดเบี้ยวปกคลุมด้วย แร่กระจกเงาสะท้อนรังสีมลพิษ และปล่อยกระแสคลื่นเหนี่ยวนำ Shadow Force Void (พลังกรงเล็บเงามืดสลายตัว) ปัดกระแทกเศษปูนดินทรายจนละลายกลายเป็นอากาศชั่ววิ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โนอาสูดน้ำลายปากเบิกตากว้างตื่นตระหนก “เรย์! กิราติน่า Anomaly บอสใหญ่ตัวนี้ใช้พลัง Shadow Force สลายสภาพป้องกัน VGC ทุกชนิดและกวาดลบคำนวณในประสาท Tier 3 ของเธอเกือบสิ้นซากแล้วค่ะ! ถ้าเราสั่งแก้รหัสพลาด ร่างกายของพวกเราจะโดนเงาสอยสลายตัวกลายเป็นฝุ่นผง!”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เรย์หรี่ตาสีเทาสุขุมนิ่งสนิทขยับแว่นโมโนเคิลวิเคราะห์ขวาช่วยรบประเมิน VGC ในประสาท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[ตรวจพบสิ่งผิดปกติระดับสุดท้าย: กิราติน่าแปรปรวน (Anomaly Giratina) | เลเวล 78]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[สเตตัสพิเศษ: กรงเล็บเงามืดสลายตัวกวาด (Shadow Force Void)]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[กฎธรรมชาติบิดเบี้ยว: ดาเมจพิเศษประเภทผีและไฟปกติจะโดนหักพลังสู้ 80% ชั่วคราว!]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‘เงามืดกวาดดาเมจไฟและผีแปดสิบเปอร์เซ็นต์...’ เรย์หลับตาสแกนสมมาตรในความคิด VGC ‘กติกาสลับมิติบอสโกงมาก! ภายใต้เงาสลายตัว เพลิงทองของสแนปโซจะสูญเสียกำลังทำลายเกราะ หากเราไม่มีวิธีสอยสปีด Tailwind หนุนความเร็ว หรือดึงเจตจำนงรบสบตาเปล่าปิดจอระบบรุกกายภาพ จะโดนกรงเล็บฉีกร่างสลายไปสิ้นเชิง!’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เกโควาชิ! ตั้งแถวคุมโซนป้องกันซ้ายขวา! ลูคัสสั่งไฟแอโร่บินคุมขีด Tailwind ล่อปีกมัน!” เรย์ตะโกนชี้นิ้วสั่งการเสียงเฉียบกังวานลั่นมิติ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กบเกโควาชิและ Growsits สแนปโซกระโจนสปริงร่างฝ่าไอพายุคลื่น Void เปิดศึก decisions สุดท้ายอย่างองอาจกล้าหาญ!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183 - ศึกประลองความเร็วและการเขียนกฎใหม่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คลื่นเวหาแผ่ไอสะเทือนเลื่อนลั่นระเบิดดินปูนหิมะลอยเหนือน้ำแข็งของมิติไร้น้ำหนัก กิราติน่า (Anomaly Giratina) กระพือปีกมืดหกปีกยิงกรงเล็บเงามืด Shadow Force Void สาดตรงลงมากวาดล้างพิกัดป้องซ้ายขวาอย่างรุนแรงปานป้อมปืนสอยรหัสลัดวงจรไฟฟ้ากระพริบถี่ริ้ว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 นัยน์ตาสีเทาสุขุมนิ่งสนิทภายใต้แว่นตาโมโนเคิลขวาประเมิน VGC ในประสาทช่วยรบ Tier 3 ที่แจ้งสัญญาณ Error ดับสนิทวับสลายตัวสิ้นเชิง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“ดับหน้าจอดับผลระบบสแกน...” เรย์พึมพำกระซิบเสียงเรียบนิ่งสุขุมดวงตา ‘ตอนแข่งขัน VGC ที่ชิบูย่าดึกดึก... ยามบอร์ดวิเคราะห์พังพินาศลบล้างดวงจิต ฉันคิดแต่เรื่องสถิติคะแนนเกม... แต่ที่โลกธรรมชาติจริงนี้... การปกป้องดวงใจของเพื่อนร่วมเดินทางคือชัยชนะจริงที่แท้จริงที่ไม่มีโปรแกรมใดลบได้!’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เรย์เพ่งมองกิราติน่าด้วยสายตาเปล่าธรรมชาติจริง วิเคราะห์การขยับข้อศอกปีกมืดและจุดบกพร่องสัจธรรม: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ลมหมุนพัดเกล็ดทรายดำเฉียงใต้ขวาด้วยสปีดหน่วง...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แกนสะโพกซ้ายของมันกะพริบสว่างสีม่วงเข้มเป็นรอยต่อกริชทองที่ไร้เกราะเหล็กสะกด!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 Growlithe แผ่ประกายอัคคีเพลิงทองขวางปัดกระสุนเงามืดดักทิศ!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ชิงขยับเท้าโดดตัวก่อนประสาน Tailwind เหินเวหา Aerial Ace ปาดดาบน้ำกายภาพสับเปรี้ยงเข้าแกนสะโพกซ้ายมันเดี๋ยวนี้เลย! สแนปโซ! พ่นเปลวอัคคีเพลิงทองคำเหลวชะล้างไอควันที่แนวขวาดักทาง!” เรย์สั่งชี้นิ้วขวาน้ำเสียงเฉียบกังวานหนักแน่นก้องโลก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กบนินจาเกโควาชิสปริงเข่าทะยานร่างเงานินจาสบจังหวะฟันฉับปาดดาบน้ำกายภาพฉีกร่างกิราติน่า Anomaly เสียงแตกเพล้งใหญ่รังสีดำร้าวหลุดสลายตัวราบพ่ายแพ้ไปหมดขีดป้องกันในเทิร์นเริ่มต้นแรก!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โนอาและลูคัสตะโกนกู่ร้องยิ้มกว้างกางชัยชนะเคียงข้างประสานทีมกู้ภัย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พยุงเกโควาชิและสแนปโซการ์ดีทองคำขยับก้าวเดินหน้าเข้าสู่เทิร์นปิดเควสชำระแกนแปดทันทีอย่างองอา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184 - ขนมน้ำผึ้งป่าและดวงเนตรของสแนปโซ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กลิ่นหอมกรุ่นของคุกกี้แป้งข้าวสาลีอบสมุนไพรและน้ำผึ้งสนป่า ส่งไอร้อนพวยพุ่งควันขาวลอยอบอวลอบอุ่นไปทั่วช่องโพรงหินกั้นมิติ ‘ศาลาผิงไฟมิติลึก’ (Void-Core Cozy Pagoda) ที่สถิตเสถียรปลอดภัยชั่วคราวจากพายุกรวดทรายสีม่วงเข้มกระหน่ำภายนอกห้องโถงสุดท้าย เรย์ โนอา และลูคัส นั่งผ่อนคลายร่างกายจิตใจประคองถ้วยชาผิงไฟส้มเหลืองอบอุ่นลบล้างอาการล้าสะสมประสาทช่วยรบ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โโนอากำลังใช้กิ๊บคีบคุกกี้อบคอยปรับความปลอดภัยข้อมูลประจุกู้ชีพแบ่งปันขนมหวาน — ‘ขนมน้ำผึ้งป่าต้มชากานพลูอบเชย’ (Wild Honey Cookies) ของกินบำรุงพลังชีวิต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เรย์นั่งขัดสมาธิ ประคองสแนปโซการ์ดีทองคำคู่ยากมานอนหนุนเข่าขวา แววตาสีเทาสุขุมนิ่งสนิทจ้องมองประกายเตาไฟสลับสบตากับดวงเนตรสีทองสดใสของสแนปโซที่กะพริบจ้องตอบอย่างรักใคร่และไว้ใจลึกซึ้งห้วงจ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“ทานคุกกี้น้ำผึ้งป่าอุ่น ๆ หน่อยนะเรย์... สแนปโซด้วย” โโนอาคลี่ยิ้มหวานสดชื่นยินดีพลาดยื่นชามกระเบื้องชงชาเครื่องเทศร้อนให้แก่เรย์ “ของร้อนแคลอรี่สูงช่วยชำระไอหนาวมลพิษขจัดอาการเกร็งกล้ามเนื้อด่านหนาวเหน็บสะสมสมองวิเคราะห์ประสาท Tier 3”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เรย์ใช้ปลายนิ้วลูบแผงคอหนานุ่มขนสีส้มทองขลิบดำของสแนปโซคู่หูแผ่วเบาละมุน “ขอบคุณครับ... โนอา พอได้กินของหวานอุ่น ๆ เคียงข้างสแนปโซแบบนี้... ทำให้ผมรู้ว่าวิถีแชมเปี้ยน VGC ชิบูย่าเดิมที่ไม่มีคู่หู Growlithe คอยกอดคอเอาหน้าซุกแก้มอ้อน... มันช่างเปล่าเปลี่ยวและหม่นหมองยิ่งนักเมื่อเทียบกับชีวิตจริงที่มีรักใคร่ร่วมเดินทางปกป้องโลกธรรมชาต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 Growlithe เอาจมูกถูแก้มซ้ายเรย์คำรามเห่าแผ่วเบาเสียงใส โฮ่ง... โฮ่ง... ส่งผ่านกระแสสัมผัสออร่าอุ่นชะล้างไอ Void แฝงในระบบประสาทของเรย์จนลบหายสนิทรวดเร็วเสถียรดี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70 -&gt; 72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[ความก้าวหน้า Willpower เจตจำนงรบสมาธิเรย์: คงที่สัมบูรณ์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[ความจำชิบูย่าคงค้างรหัสกู้ภัย: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เรย์หลับตาลงกอดไหล่สแนปโซไว้ใจอบอุ่นใจเคียงข้างเพื่อนรักลูคัสและโนอา ‘ศึกสุดท้ายสยบกิราติน่า Anomaly และแก้ไขรหัสคอร์โลกธรรมชาติ 100% ในวันพรุ่งนี้... ฉันจะปิดฉากสงครามนี้เพื่อความสุขจริงร่วมกันทุกคน!’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ขบวนเดินทางพักฟื้นชาร์จสเตตัสพร้อมรบตัดสินในวันรุ่งขึ้นทันทีอย่างเด็ดเดี่ยวเปี่ยมสมาธิกู้ภัย!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185 - กรงเล็บความว่างเปล่าสลายมิติรบ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กระแสน้ำพายุดำปนเกล็ดหิมะสีม่วงทมิฬสาดกระแทกเข้าใส่แท่นศิลาปฐมกาลเสียงดังสนั่นสะเทือนรอยแยก กิราติน่า (Anomaly Giratina) ขยับร่างยักษ์มังกรปีกดำกางแปดเนตรรูปวงรี สลัดปล่อยกระสุนเงามืดสลายตัว Shadow Force Void ขนาดใหญ่แปดกระบอกปืนยิงถล่มพิกัดรบเรย์อย่างรุนแรงปานพายุใหญ่สอยรหัสสลบ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จูลส์ก้าวเท้ายืนตรงพยุงมังกรคู่ยาก “โโฮโดรอน! เปิดใช้งาน Iron Defense กางโล่เหล็กรับแรงชนดาเมจด้านซ้ายขวาด่วนเว้ย! อย่าให้สะเก็ดคลื่นสลายตัวเข้ากัดกร่อนประสาทแชมป์ซีโร่!”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เคร้ง... เคร้ง...!!!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กระสุนเงามืดกระแทกเกราะเหล็กของโโฮโดรอนจนเกิดริ้วสะเก็ดไฟเหลืองแตกละเอียดร้าวหลุดหายวับ ดับแถบเลือดลดฮวบลงบาดเจ็บหนัก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เรย์ยืนมองดูแนวป้องของจูลส์ด้วยนัยน์ตาสีเทาสุขุมนิ่งสนิทประเมิน VGC 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[รายงานสถานภาพระบบ: โโฮโดรอนได้รับความเสียหายสาหัส (Duraludon critical hp)]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คงเหลือ 95% (Progress 95%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[ขีดวิเคราะห์สมาธิ Willpower เจตจำนงรบเรย์: คงที่สัมบูรณ์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[จุดอ่อนบอสกิราติน่า: แกนโครงสร้างผลึกแก้วหัวใจสีม่วงตรงแกนกลางหน้าอก]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‘โโฮโดรอนกุมแผงเกราะเหล็กสะกดดาเมจขวายอดจนเลือด критических...’ เรย์จดจ้องมองจังหวะขยับตัวประมวลฟิสิกส์ธรรมชาติในหัวดั่งมีดโกน ‘เทิร์นตัดสินศึก VGC ชีวิตจริง... นี่คือจุดสลับบอร์ดรุกฆาต! หากเราประสานพลังสปีดลมหาง Tailwind ปีกไฟแอโร่สกัดปีกมัน แล้วให้สแนปโซเพลิงทอง Golden Flame Wheel พุ่งชนสับตรงแกนหัวใจอกบอส จะละลายหิมะทรายและเงามืดสลายตัวไปสิ้นเชิงถาวร!’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ชิงเปิดจังหวะรุกด้วยสปีดลมหาง Tailwind หนุนนำตัวลอยข้ามเกราะเหล็ก! ปลดปล่อยกงล้อไฟอัคคีทองคำเหลว Golden Flame Wheel พุ่งชนเปรี้ยงตรงกลางอกกิราติน่าเดี๋ยวนี้!” เรย์สั่งเสียงเฉียบขาดกระชับลั่นสะท้านปฐพีกู้โลก!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Growlithe สแนปโซคำรามลั่นสะบัดขนแผ่ออร่ากงล้อเพลิงสีทองคำเหลวบริสุทธิ์ทะยานร่างหมุนวนเหินทะยานข้ามกรงเกราะเหล็กพุ่งชนขวับเข้าแกนกลางหน้าอกกิราติน่า Anomaly เสียงแตกเพล้งใหญ่สะสะเทือนดินปืนกระจายดับรังสีคัลต์สลายวับในเสี้ยววิ!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กิราติน่ายักษ์กรีดร้องครางต่ำทรุดตัวนอนสลบหมดขีดรบพ่ายแพ้ราบคาบสิ้นเชิง เรย์ก้าวเท้าพยุงขบวนรุกประสานมิตรภาพเดินหน้าทันทีอย่างกล้าหาญ!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กลิ่นอายจางๆ ของ Anomaly ที่ลอยค้างในอากาศเริ่มเจือจางลงหลังจากการชำระล้างสำเร็จ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186 - ยุทธวิธีลำดับเทิร์นและพลังประสานลำแสง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เสียงระเบิดพลาสม่าคลื่นเวหาพัดซัดกระแทกแนวกำแพงหินวิหารขอบตะวันตกดังกังวานก้องหุบเหว กิราติน่า (Anomaly Giratina) ลอยตัวกลับทิศสยายปีกมืดหกปีกสลัดปล่อยกรงเล็บเงามืดขนาดยักษ์พิกัด ‘กรงเล็บเงามืดสลายตัวกวาด’ (Shadow Force Core) ยิงตรงถล่มรหัสป้องกันซ้ายขวาอย่างรุนแรงปานปืนใหญ่บุกสอย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เรย์ก้าวเท้าพริ้วไหวหรี่ดวงตาสีเทาสุขุมนิ่งสนิทภายใต้แว่นตาโมโนเคิลขวาประเมิน VGC ในประสาทช่วยรบ Tier 3 แจ้งริ้วสัญญาณรหัส: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[ศึกท้าประลองบอสสุดท้าย เทิร์นตัดสิน: กิราติน่า เลเวล 78 | Shadow Force Core Active]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[ค่าพลังรุกชนสปีดคู่ต่อสู้: ได้รับการชาร์จจากสนามความว่างเปล่า 150%]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ประสานงานลำดับเทิร์น (Turn-Order Coordination) สลับขวิดความเร็วประชิดตัว]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คงที่สัมบูรณ์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‘กิราติน่าแปรปรวนชาร์จสปีด 150% ในสนามมลพิษ...’ เรย์จดจ้องมองจังหวะขยับเท้าวิเคราะห์ VGC ในประสาทสมองรวดเร็ว ‘ตามหลัก VGC การประทะตรง ๆ ยามสปีดมันสูงพีกจะทำให้สแนปโซและเกโควาชิได้รับแรงสะท้อนดาเมจสาหัสจนหมดสภาพรบพังยับเยิน! เราต้องสั่งให้เกโควาชิชิงเปิด Aerial Ace บิดสปีดลมหาง Tailwind ดึงเทมโปความเร็วมิติบอสให้ช้าลงชั่วคราว แล้วสั่งสแนปโซรวมเปลวไฟทองยิงเปรี้ยงปัดหัวไหล่มัน!’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ชิงขยับเท้าโดดตัวก่อนข้ามระนาบด้วย Aerial Ace ดึงสปีดลมหางขัดสอยจังหวะเทิร์นบอส! สแนปโซ! พ่นอัคคีเพลิงทองคำเหลว Golden Flame Wheel พุ่งชนเปรี้ยงขยี้ข้อไหล่ขวากิราติน่าเดี๋ยวนี้!” เรย์ตะโกนสั่งเสียงเฉียบพลันเด็ดเดี่ยวหนักแน่นก้องโลก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กบนินจาเกโควาชิกระโดดชาร์จตัวจากคันหินทราย ร่างกายกะพริบตาเป็นเงานินจานับสิบรอบเวทีหลบเล็บพลาสม่า สลับขบวนรบตัดดาบน้ำกายภาพสับเปรี้ยงเข้าข้อไหล่บอสเสียงดังเพล้งใหญ่ละลายเกราะเงามืดสลายวับสลายตัวสิ้นเชิงราบพ่ายแพ้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โนอาและลูคัสตะโกนลั่นยิ้มกว้างกางขากู้ภัยเคียงข้างสนามปะทะ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ให้แก่คู่หูร่วมรบประสานเจตจำนงรบเดินหน้าเข้าสู่เทิร์นปิดเควสกู้โลกถาวรเสถียรด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187 - ดาบน้ำนินจาและการหักหลังเกราะเงา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ปฐพีรอยร้าวของแท่นบูชาวิหารดังสนั่นเลื่อนลั่นระเบิดดินปูนหิมะลอยเหนือน้ำตกน้ำแข็ง กิราติน่า (Anomaly Giratina) ขยับร่างยักษ์มังกรปีกดำกางเนตรส้มแปดดวงคำรามแผดเสียงต่ำแยกเขี้ยวพุ่งกระโจนตัว สลัดปล่อยกระสุนเงามืดสลายตัว Shadow Force Core ขนาดแปดเมตรยิงถล่มพิกัดรบเรย์อย่างรุนแรงปานพายุใหญ่สอยรหัสลัดวงจรกระพริบถี่ริ้วรอยต่อประสาท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บิชอปวาลด์ที่เหลือซากความทรงจำสีม่วงเข้มคำรามสะใจชี้นิ้วสั่งขวางหน้า “ยอมสลายตัวจมลงเหวความว่างเปล่าลบข้อมูลความทรงจำทิ้งซะ เจ้า Candidates แรกรบ!”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มวลปืนแสงเงามืดพุ่งผ่าลานกระเบื้องร้าวละเอียดกวาดล้างพิกัดป้องซ้ายขวาอย่างรุนแรงสิบพิกัด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 นัยน์ตาสีเทาสุขุมนิ่งสนิทภายใต้แว่นตาโมโนเคิลขวาวิเคราะห์ขบวนรบประสาทช่วยรบ Tier 3 แจ้งเตือน: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[ตรวจพบรหัสบอสสุดท้าย: กิราติน่าแปรปรวน (Anomaly Giratina) | เลเวล 78]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[ค่าความเสถียรของ Firewall มิติคอร์: คงเหลือ 95% (Progress 95%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ดาบวารีกายภาพนินจาชะล้างรอยต่อ (Special Water Slash Bypass)]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[ขีดวิเคราะห์ความทรงจำชิบูย่าเรย์: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‘กิราติน่ามีเกราะเงามืดป้องกันหนาสเตตัสโกงขีดสุด...’ เรย์หลับตานิ่งสะกดสมาธิรบประเมิน VGC ในประสาทสมองรวดเร็ว ‘ภายใต้เกราะเงามืดสะท้อน หากเราพึ่งพาแต่ประสาทคำนวณในหน้าต่างจอคอมพิวเตอร์ จะโดนพลังเงามืดสอยสแนปโซและเกโควาชิสลบหมดสภาพรบพังยับเยิน! เราต้องสั่งให้เกโควาชิปลดดาบวารี Aerial Ace พุ่งเจาะฟันตรงจุดเชื่อมสีม่วงใต้ข้อศอกปีกมันเดี๋ยวนี้!’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ชิงขยับเท้าโดดตัวก่อนประสาน Tailwind เหินเวหา Aerial Ace ปาดดาบน้ำกายภาพสับเปรี้ยงเข้าข้อศอกปีกซ้ายกิราติน่าชะล้างแกนคอร์เดี๋ยวนี้! สแนปโซ! พ่นเปลวไฟไฟอุ่นชะล้างไอควันที่แนวขวาดักทาง!” เรย์กู่สั่งเสียงกึกก้องลั่นวิหารลึกกู้โลก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สปริงเข่าทะยานร่างเงานินจาสบจังหวะฟันฉับปาดดาบน้ำกายภาพสับเปรี้ยงชนขวับเข้าข้อศอกปีกซ้ายกิราติน่า Anomaly อย่างรุนแรงและแม่นยำรวดเร็วระดับสปีดสูงสุดสะเด็ดขาด!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เสียงระเบิดเกราะเงาบอสสลายตัวดังกึกก้องกังวาน ปลดปล่อยละอองทองคำระยิบระยับชะล้างไอหนาวละลายพายุทรายสีม่วงดับวูบกลายเป็นไอระเหยสลัดรังสีคัลต์หมดสิ้น กิราติน่ายักษ์ครางต่ำทรุดสลบหลับราบพ่ายแพ้ราบคาบสิ้นเชิงในทันที!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โนอาและลูคัสตะโกนกู่ร้องยิ้มกว้างกางชัยชนะรอบลานพยาบาลพิทักษ์โลก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เรย์ก้าวเท้าพยุงคู่หูร่วมรบสแนปโซขยับก้าวเดินหน้าเควสต่อไปทันทีอย่างกล้าหาญมั่นใจ!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188 - การปกป้องของจูลส์และบาดแผลมังกรเหล็ก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ปนกรวดหินมลพิษของพอร์ทัลความว่างเปล่าหิมะตกสะสมรอบวิหารลึกพุ่งซัดกระแทกแนวกำแพงศิลารอยแยกตะวันตกเสียงดังสนั่นสะเทือนปฐพีรอยแยก กิราติน่า (Anomaly Giratina) กระพือปีกมืดหกปีกสลัดปล่อยกรงเล็บเงามืดขนาดยักษ์พิกัด Shadow Force Void สาดตรงดิ่งลงมาหวังสอยรหัสกู้ชีพของเรย์ให้สลายเป็นเศษแก้วทราย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จูลส์ก้าวเท้ายืนประจันหน้าชี้นิ้วตะโกนลั่น “โโฮโดรอน! ขยับกายเปิด Iron Defense ตั้งแผงเกราะเหล็กบังร่างแชมป์ซีโร่ไว้ด้วยชีวิตเว้ย! อย่าให้สะเก็ดคลื่นเงามืดเข้ากัดกร่อนประสาทช่วยรบ Tier 3!”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เคร้ง... เคร้ง...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หอกเงามืดกระแทกเกราะเหล็กของโโฮโดรอนจนเกิดริ้วสะเก็ดไฟเหลืองแตกละเอียด รอยแผลลึกกวาดพาดผ่านข้อต่อสะโพกเหล็กจนหักสะบั้นสลบล้มคว่ำราบจมดิ่งลงใต้พื้นดินน้ำแข็ง ดับแถบเลือดลดฮวบลงบาดเจ็บหนักหมดสภาพการรบพ่ายแพ้ไปกับตารอบลาน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“โโฮโดรอน!” จูลส์ตะโกนกู่ร้องใบหน้าสลัวเผือดสีซีดพุ่งตัวประคองมังกรคู่ยากกลับเข้าบอลอย่างถนอมวิญญาณรักใค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เรย์หรี่ตาสีเทาสุขุมนิ่งสนิทภายใต้แว่นตาโมโนเคิลขวาวิเคราะห์ขบวนรบผ่านคลื่นเสียงช่วยรบ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[รายงานผลลัพธ์ระบบ: โโฮโดรอนหมดสภาพการรบ (Duraludon fainted)]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ทะยานขึ้น 95% (Progress 95%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[ขีดวิเคราะห์ความทรงจำชิบูย่าเรย์: คงที่เสถียรดี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พุ่งขีดสัมบูรณ์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‘มังกรเหล็กของจูลส์ยอมสละเลือดป้องรอยแยกประสาทจนสลบ...’ เรย์แตะลูบกุญแจทองเหลืองกู้ระบบด้วยประกายตาสีเทาอันแสนดุดันอมม่วง ‘นี่คือไฟนอลตัดสินหนทางเลือก VGC ชีวิตจริง! สัจธรรมของแชมเปี้ยนคือการไม่ทอดทิ้งเพื่อนร่วมศึก หากเราไม่มีแผนชะล้างหรือใช้สปีด Tailwind หนุนความเร็วเข้าสยบบอส จะโดนเงามืดกลืนมิติจนพังยับเยินแน่!’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สแนปโซ! สบสายตากบประสานใจพร้อมทลายด่านตัดสินปิดแกนเจ็ดเดี๋ยวนี้!” เรย์กู่ร้องตะโกนสั่งพุ่งตัวนำศึกเดี่ยวปักธงน้ำเสียงเฉียบขาดกระชับลั่นยอดเจดีย์ทองเหลือง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Growlithe สแนปโซแยกเขี้ยวเห่าก้องส่งเสียงคำราม รบเคียงข้างกบนินจาเกโควาชิบุกรุกฝ่าพายุเงามืดเข้าปะทะดวลเดือดศึกสุดท้ายอย่างกล้าหาญมั่นใจ!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189 - แอปเปิ้ลต้มชาอบเชยหน้าสมรภูมิสุดท้าย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กลิ่นหอมกรุ่นของผลแอปเปิ้ลป่าต้มน้ำผึ้งและเปลือกไม้กานพลูอบเชย แผ่ไอร้อนลอยอบอวลอบอุ่นข้ามกองฟืนไม้สนแห้งของเตาดินเผาในโพรงหินกั้นมิติ ‘ศาลาผิงไฟมิติลึก’ (Void-Core Cozy Pagoda) เรย์ โนอา และลูคัส นั่งล้อมพักผ่อนร่างกายผ่อนคลายร่างกายประสาทสมองชำระไอหนาวมลพิษแปรปรวนสะสมจากพายุความว่างเปล่าหิมะตกหนักภายนอกห้องโถงวิหารสัมบู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ข้างกองไฟ โโนอากำลังใช้กิ๊บคีบแว่นคุมประจุไฟฟ้าคอยปรับเครื่องวิเคราะห์วิจัยพกพาแบ่งปันของหวานต้มร้อน — ‘แอปเปิ้ลป่าต้มชาอบเชยน้ำผึ้ง’ (Wild Apple &amp; Cinnamon Tea) ยาสมุนไพรฟื้นตัวประสาท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เรย์พยุงประคองอุ้งเท้าซ้ายของอีวุยคู่ยากมานอนหนุนเข่าขวา ใช้ผ้าพันแผลสะอาดชุบยาสนเงินพันรักษาข้อต่อเท้าของอีวุยที่สั่นเกร็งด้วยผลปะทะคลื่นสลายตัว Shadow Force Void ก่อนหน้านี้ขจัดล้างความช้ำ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อีวุยตัวจ้อยเอาหน้าซุกแก้มอ้อนเรย์ ครางเบา ๆ เสียงใส วี... วี... อย่างรักใคร่และไว้ใจอบอุ่นจิตอารมณ์ประสาน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“ทานแอปเปิ้ลร้อนต้มน้ำผึ้งหน่อยนะเรย์... อีวุยด้วย” โนอาคลี่ยิ้มหวานสว่างดวงตาสลัวยินดีพลาดยื่นชามกระเบื้องหินให้แก่เรย์ “ของร้อนแคลอรี่สูงช่วยชำระไอเย็นยะเยือกของความว่างเปล่าและคงที่ความเสถียร Willpower ในประสาท Tier 3 ได้พีกร้อยเปอร์เซ็นต์”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เรย์รับถ้วยชามมาประคองจิบซดรสชาติหวานอมเปรี้ยวชุ่มคอผ่อนคลายกล้ามเนื้อ “ขอบคุณครับ... โนอา พอทานของอบอุ่นท่ามกลางมิติลึกแบบนี้ มันเตือนผมรู้ว่าสัจธรรมชีวิตแชมเปี้ยน VGC เดิมไม่มีความหมายเลยเมื่อไม่มีความรักใคร่และรอยยิ้มป้อนข้าวอบอุ่นของพวกเธอคู่ยาก”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ลูคัสและจูลส์พยักหน้ายิ้มคลี่เมตตาแผ่ไออุ่นสแนปโซการ์ดีทองคำร่วมรบ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72 | เกโควาชิ 65 | อีวุย 58 -&gt; 60]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[ความก้าวหน้า Willpower สมาธิประสาทช่วยรบเรย์ Tier 3: คงที่สัมบูรณ์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[ความจำชิบูย่าเสถียรคงค้างรหัสกู้ภัย: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เรย์แตะลูบหัวอีวุยตัวจ้อยลึกซึ้ง ‘คืนนี้พักผ่อนชาร์จพลังชีวิต... รุ่งเช้าวันพรุ่งนี้ศึกตัดสินสยบกิราติน่า Anomaly และซ่อมระบบคอร์ 100% จะได้รับการสะสางชะล้างสำเร็จรวดเร็วเสถียรกู้โลก!’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ผ่อนกู้ระดับพลังเสร็จสิ้นพร้อมบุกรุกเข้าสู่แท่นศิลาปฐมกาลสัมบูรณ์ในวันพรุ่งนี้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ท้องฟ้ายามเย็นแปรเปลี่ยนเป็นสีส้มอมม่วงหม่นสะท้อนถึงการเปลี่ยนแปลงของโลกที่กำลังมาเยือน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190 - ความก้าวหน้าเก้าสิบแปดและการกะพริบตาประตูดับ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เสียงปะทุกระแสไฟฟ้ามิติลัดวงจรกระสับกระส่ายในประสาทสมองของเรย์กะพริบถี่ยิบระเบิดช็อต แผงหน้าจอโฮโลแกรมทองคำระบบช่วยรบ Tier 3 ลัดวงจรสั่นระริกแจ้งข้อมูลตัวเลขระดับความคืบหน้าสะสมแกนคอร์โลกกู้ชีพพุ่งแตะขีดร้อยละเก้าสิบแปด พลางส่งเสียงกริ๊ดสะเทือนดั่งวิหารแกนกลางจะถล่มรอยร้าวนิรภัย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ระบบกู้ภัยปิดกั้นรอยแยกประตูแปดสัมบูรณ์ (Eighth Gate sealing Event)]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[ตัวเลขความเสถียรของ Firewall มิติคอร์: คงเหลือพุ่งพีก 98% (Progress 98%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[ระดับการกักความสว่างพิกัดสมอง: ผู้เล่นสแกนข้อมูลบอสไม่ได้ (Interference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[ขีดวิเคราะห์ความทรงจำชิบูย่าของเรย์: คงที่เสถียรดี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โนอากระโดดหลบสะเก็ดหิมะบางเบาสล้างปัดตะโกนลั่นชี้นิ้วรายงานน้ำเสียงสั่นเครียด “เรย์! ประตูด่านคอร์สุดท้ายกะพริบตาไฟดับจะตัดไฟเมืองหลวงแล้วล่ะเว้ย! ค่า Anomaly สลายมิติพุ่งขึ้นพีกร้อยละเก้าสิบแปดแล้ว! นี่คือวินาทีชี้ชะตากู้โลกคอร์ Firewall!”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กิราติน่าแปรปรวน Anomaly มังกรยักษ์ปีกดำคำรามแผดเสียงต่ำลื่นไหลเหินทะยานพุ่งตรงขยับสั่งปล่อยกระสุนเงามืดสลายตัว Shadow Force Core ยิงปะทะกระดองกระบองคานเวทีประลองเสียงดังสนั่นสะสะเทือนปฐพีรอยแยกหินกระจัดกระจายหลอมเหลวเป็นแก้วเปราะบ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เรย์ยืนมองดูนิ่ง นัยน์ตาสีเทาสุขุมประกายความเข้าใจวิเคราะห์ VGC ประสาทรบ Tier 3 ผ่านโมโนเคิลขวาประเมินรหัสเป้าหมายเด็ดเดี่ยว: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‘ประตูด่านแปดกะพริบตากู้คอร์ Progress 98%...’ เรย์หลับตานิ่งสะกดสมาธิประมวล VGC ในประสาทสมองรวดเร็วดั่งลูกศร ‘นี่คือทางสับเปลี่ยนจังหวะศึกรบรังสุดท้ายปราบภัยพิบัติ! ภายใต้พลาสม่าเดือดเงามืดสะท้อน หากเราไม่มีวิธีประสาน Tailwind ลมหาง หรือสั่งสแนปโซการ์ดีทองคำขยับกงล้อเพลิง Golden Flame Wheel ทะลวงตรงเข้าหัวใจอกมัน จะโดนเงามืดกลืนมวลธรรมชาติจริงจนสลายร่างเป็น Void Matter ดับสูญสิ้นเชิง!’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“ลูคัสครับ! สั่งไฟแอโร่ชิงเปิด Tailwind หนุนความเร็ว! สแนปโซ! พุ่งชนเปรี้ยงขยี้แกนหัวใจสีม่วงตรงหน้าอกกิราติน่าเดี๋ยวนี้เลย!” เรย์กู่สั่งวาจาน้ำเสียงเฉียบพลันเด็ดเดี่ยวหนักแน่นประกายดวงตา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ต่อสู้ปิดปืนแสงเงามืดกวาดล้างรังบอสสุดท้ายกิราติน่าสะท้านวิหารทองเหลืองประทุเดือดข้ามพารามิเตอร์ระบบในทันทีอย่างองอาจหาญกล้าปิดเกม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รอบข้างแท่นศิลาปฐมกาลในดินแดนสลับมิติความว่างเปล่าลอยเคว้งคว้างไร้น้ำหนัก ท้องฟ้าเปลี่ยนเป็นสีม่วงทมิฬสลับกับริ้วเส้นตารางกริดสีทองคำเหลวของระบบระบบที่สั่นเตือนเตือนระเบิดถี่ โนอากอดกล่องวิจัยเฝ้ามองความผันผวนอย่างลุ้นระทึกดวงตาคลอน้ำใส ลูคัสและไฟแอโร่สแตนด์บายขบวนรบร่วมจูลส์อย่างเด็ดเดี่ยวเปี่ยมสัมผัสรอยต่อ เรย์เพ่งสบสายตาสีเทาสุขุมผ่านแว่นตาโมโนเคิลขวาประเมินสูตร VGC ในหัวประสาทสมอง Tier 3 พยายามควบคุมระดับความเสถียร Willpower เต็มขีดสัมบูรณ์ 100% ความเป็นแชมเปี้ยนชิบูย่าดั้งเดิมช่วยนำความอุ่นประสานชะล้างไอ Anomaly มลพิษโดยไม่ยอมพ่ายแพ้ต่อบทบาทลบล้างกติกาโลกเสมือนจริงสะสะสม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191 - รหัสปลดล็อกความทรงจำร้อยเปอร์เซ็นต์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กลไกจักรกลในนาฬิกาพกทองเหลืองเก่าแก่ที่คุณพ่อเหลือทิ้งไว้ในมือขวาของเรย์เริ่มหมุนย้อนกลับอย่างรวดเร็ว กะพริบตาเป็นแสงแสงส้มทองเรืองรองสอดประสานเข้ากับเส้นกริดสีทองคำเหลวใต้แผ่นศิลาเจดีย์ปฐมกาล ดึงเอาประจุกระแสอารมณ์ความทรงจำสุดท้ายที่ถูกระบบกรองล็อกไว้สิบเปอร์เซ็นต์สุดท้ายปลดปล่อยพวยพุ่งพีกร้อยเปอร์เซ็นต์ประสานระบบประสาทสมอง Tier 3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 ภายใต้หน้าจอวิเคราะห์โมโนเคิลขวาประเมินสเตตัสความเสถียรข้อมูลกู้ภัยสากล: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[ตรวจพบกุญแจถอดรหัสความทรงจำคุณพ่อ: สำเร็จ 100% (Absolute Memory Restored)]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[ขีดวิเคราะห์ความทรงจำแชมเปี้ยนชิบูย่าเรย์: คงเหลือเต็มขีด 100% (ไม่มีรอยลบข้อมูล)]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[ระดับการซ่อมแซม Firewall ระบบคอร์โลก: ปลดผนึกกู้ภัย Progress 98%]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เต็มพิกัดรบเสถียรดี]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‘ความทรงจำทั้งหมดล้านเปอร์เซ็นต์กลับมาแล้ว...’ เรย์จ้องสบตาเกโควาชิและสแนปโซการ์ดีทองคำร่วมรบอย่างอบอุ่นดวงจิตลึกซึ้ง ‘คุณพ่อไม่ได้กักเก็บความจำของฉันไว้เพราะจงใจลบข้อมูล... แต่ฝังรหัสรักษาความปลอดภัย Safety Code ไว้ในนาฬิกาพกกระปุกเหล็กนี้ เพื่อรอให้ฉันปลุกค่า Willpower ประสานคู่หูสำเร็จจนถึงด่านสุดท้าย! กติกาทุกอย่างของระบบกู้ชีพนี้ประคองไว้ด้วยความผูกพันดั้งเดิมรอยยิ้มไม่ใช่ตัวเลข VGC คะแนน!’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“โนอาครับ! ลูคัส! ความทรงจำของคุณพ่อปลดล็อกกุญแจทางเลือกที่สามเสร็จสมบูรณ์แล้วครับ!” เรย์ตะโกนชี้นิ้วขวาน้ำเสียงราบเรียบนิ่งสงบเด็ดเดี่ยวเปี่ยมประกายตาคมกล้า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โนอาและลูคัสคลี่ยิ้มหวานกู่ร้องยินดีล้นพ้นขอบสนามรบ ขบวนกู้ภัยรุกขยับก้าวเท้าย่ำฝุ่นฝ่าหิมะหนาบุกเจาะวิหารกลางสุดยอดเจดีย์ปิดผนึกทันทีอย่างหาญกล้ามั่นคง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192 - สัมผัสความจริงและการลบล้างเสียงประสาน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เสียงปะทุแปรปรวนAnomalies ดังกังวานกระกระเพื่อม ท้องฟ้าสีครามสลายตัวลงชั่วครู่ เผยริ้วออร่าสีม่วงทมิฬขนาดมหึมาและรอยริ้วแหลมคมของรอยแยกมิติสีม่วงที่กะพริบตาถี่รอบลานประลองยอดเจดีย์ ทหารกลุ่มเสียงประสานที่เหลือรอดพยายามเปิดพอร์ทัลความว่างเปล่าลบข้อมูลแกนคอร์ระบบ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เรย์ยืนมองดูฝุ่นปูนมลพิษด้วยสายตาสีเทาสุขุมนิ่งสนิทภายใต้แว่นโมโนเคิลขวาประเมิน VGC ในประสาทรบ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[ตรวจพบรหัสเจาะระบบของกลุ่มคัลต์: การสอดสลับรหัสล้างระบบ (Cult Interference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[ระดับการกักความมั่นคง Willpower เรย์: คงที่เต็มพิกัด 100% (สมบูรณ์แบบ)]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[ระดับสัมประสิทธิ์รอยแยกมิติแปด: ปลดผนึกกู้ภัย Progress 98%]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[ขีดวิเคราะห์ความทรงจำชิบูย่า: เสถียรดีร้อยเปอร์เซ็นต์]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‘พวกมันพยายามขัดขวางจังหวะรหัสกู้ภัยสุดท้าย...’ เรย์หลับตาลงนึกคิดสูตร VGC ในประสาทสมองอย่างเฉียบคมเด็ดเดี่ยว ‘ตามกติกา VGC ชีวิตจริง การสั่งสมดุลประจันหน้าจะล้มเหลวหากเราหวั่นไหวต่อแรงกดดัน Void แต่เมื่อฉันกู้คืนความทรงจำคุณพ่อ 100% เส้นกริดรหัสสีทองคำเหลวทั้งหมดจะตอบสนองต่อเจตจำนงรบสบจังหวะปิดเกมชะล้างมลพิษได้เสถียร!’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ยิงกงล้อเพลิงทองคำเหลว Golden Flame Wheel (กงล้ออัคคีเพลิงทองคำเหลว) ชะล้างพายุน้ำแข็งทรายทมิฬมันเดี๋ยวนี้เลย! เกโควาชิใช้ Aerial Ace ดักขวา!” เรย์กู่สั่งวาจาน้ำเสียงเฉียบขาดกระชับลั่นยอดเจดีย์ทองเหลือง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Growlithe สแนปโซเห่าคำรามแยกเขี้ยวทองคำ ทะยานร่างกระโจนเหวี่ยงกงล้อไฟอุ่นสว่างไสวสีทองกวาดล้างพลาสม่าเดือดทรายดำสีม่วงของศัตรูจนสลายตัวระเหยกลายเป็นไอละอองทองปลิวว่อนดับสูญหมดทางสู้ต่อในวินาทีแร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โนอาและลูคัสคลี่ยิ้มหวานสดชื่นยินดีในความก้าวหน้า เรย์พยุงขบวนรบเดินหน้าเข้าสู่เทิร์นสุดท้ายเพื่อปิดผนึกแกนแปดสมบูรณ์ดีร้อยเปอร์เซ็นต์ทันทีอย่าง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193 - ทางเลือกที่สามสัจธรรมแชมเปี้ยนซีโร่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สัญญาณระบบคอร์โลกกะพริบตาเป็นระลอกสีทองคำเหลวระยิบระยับเต้นระริกเดือดพล่านเหนือแท่นศิลาปฐมกาลสัมบูรณ์ หลวงพ่อเทนซินร่างจำลองมหาเทพกางสองมือประสานกุญแจทองเหลืองกู้ระบบ ทอดมองดิ่งประสานนัยน์ตาสีเทาสุขุมนิ่งสนิทของเรย์เพื่อรอคำตัดสิน choices ชี้ชะตาปิดผนึกระบบคอร์ Firewall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เทนซินกล่าวเสียงทุ้มแผ่วเบาปนเหนื่อยล้าสะสม “เลือกสัมบูรณ์เถอะซีโร่... ยอมรับหน้าที่ Eternal Protector ลบรหัสความทรงจำดั้งเดิมรักใคร่พ่อ หรือปฏิเสธแล้วปล่อยเพื่อนพ้องร่างสลายตัวในโลกธรรมชาตินี้ปวดร้าวทรมาน!”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เรย์สบประสานนัยน์ตาสีเทาสุขุมกับโนอาและสแนปโซการ์ดีทองคำคู่ยากลึกซึ้งห้วงจิต ประคองนาฬิกาพกเก่าสลักเกียร์หมุนย้อนกลับกู้ชีพเสียงกึกก้องลั่นวิหาร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“ผมไม่เลือกทั้งสองข้อเด็ดขาดครับหลวงพ่อเทนซิน...” เรย์ประกาศวาจาน้ำเสียงราบเรียบนิ่งสงบเด็ดเดี่ยวหนักแน่น “กติกา VGC ชีวิตจริงสอนผมรู้ว่าสัจธรรมไม่ได้มีแค่สองฝั่ง แต่มี ‘ทางเลือกที่สามสัจธรรมแชมเปี้ยนซีโร่’ (The Third Alternative Chosen Protocol) ที่พ่อแฝงรหัสไว้ในตัวสแนปโซ Growlithe สองสัจธรรมผสมผสานสำเร็จสมบูรณ์ดี!”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“ผมจะยอมรับบทบาท ‘ผู้พิทักษ์นิรันดร์’ คุมระบบโลก แต่ใช้พลังเจตจำนงรบคนนอกคอร์ตรึงค้างรักษาระดับความจำ 90% และประคองชีวิตเพื่อนลูคัสโนอาอย่างสมบูรณ์แบบโดยไม่ต้องมีการสูญสลายดวงจิตคนใดเด็ดขาด!”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หน้าจอโฮโลแกรมทองคำเด้งตัวกะพริบตาตัวสีทองสว่างจ้า ปลดล็อกรหัสทางเลือกที่สามสมบูรณ์ร้อยเปอร์เซ็นต์: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[ยืนยันสอดรับวิถีเลือกแก้ไขแกนคอร์: ทางเลือกที่สาม (Alternative Chosen Protocol Enabled)]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(คงที่เสถียรดี)]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[ระดับความคืบหน้า Progress คอร์โลกธรรมชาติจริง: ปลดผนึกกู้ภัยสำเร็จ Progress 99%]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คงที่เต็มพิกัดรบเสถียร]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โนอาและลูคัสคลี่ยิ้มหวานน้ำตาคลอยินดีปรีดา เรย์พยักหน้าเด็ดเดี่ยวมั่นใจประสานขบวนรบรุดรังบอสใหญ่กิราติน่า Anomaly สบจังหวะปิดเกมทันทีอย่างกล้าหาญ!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194 - ชาสมุนไพรสนเงินในวิหารแกนกลาง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กลิ่นหอมกรุ่นของใบชาสมุนไพรสนเงินกู้ชีพและน้ำผึ้งป่าคั่วอบเชยป่า ส่งไอร้อนพวยพุ่งระเหยพ่นควันขาวฟุ้งกระจายโชยพัดละลิ่วรอบเตาดินเผาส้มเหลืองสว่างไสวของหอเจดีย์ปฐมกาลชั้นใน เรย์ โนอา และลูคัส นั่งล้อมแบ่งปันน้ำชาชงถ้วยอุ่นกู้สมาธิชำระล้างไอเย็นมลพิษแปรปรวนจากพายุความว่างเปล่าหิมะตกหนักภายนอกวิหารลึกรังบอส Tyranitar ด่านสุดท้าย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ข้างกองไฟ โโนอากำลังใช้ก้ามเหล็กปัดสแกนประคองกล่องวิจัยพกพาสวมแว่นรายงานน้ำเสียงสว่าง “เรย์... ค่าความคืบหน้าสะสมพิกัดแกนคอร์พุ่งขึ้นพีกร้อยละเก้าสิบเก้าแล้วค่ะ! ชาสมุนไพรต้มเดือด ๆ นี้ช่วยปรับประสาท Willpower ของเธอให้เสถียรลดความล้าสะสมสมองวิเคราะห์ประสาท Tier 3”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เรย์รับถ้วยดินเผาชามมาประคองจิบช้า ๆ รสชาติหวานมันปนฝาดอุ่นสระสลัดไอเย็น “ขอบคุณครับ... โนอา พอได้ผิงไฟเงียบ ๆ กันหน้าแท่นบูชาปฐมกาลสัมบูรณ์ มันเตือนผมรู้ว่าการเดินทางร่วมทางปกป้องโลกธรรมชาติ... คือปาฏิหาริย์จริงที่คุณพ่อออกแบบสแนปโซ Growlithe สองสัจธรรมประสานใจมอบไว้ให้แก่พวกเราทุกคนอย่างไว้ใจลึกซึ้ง”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ลูคัสตักข้าวต้มงับเคี้ยวพยักหน้ารอยยิ้มร่าเริงไฟแอโร่นกเหยี่ยวไฟกระพือปีก “ใช่แล้วเพื่อนยาก! ชัยชนะปิดผนึกศึกสุดท้ายสยบกิราติน่า Anomaly ในเช้าวันพรุ่งนี้ จะได้รับการสะสางชะล้างลบรอยร้าวมณฑลเหนือสำเร็จสะสะแกน Progress แตะ 100% คืนความสงบสุขเสถียรดี!”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72 | เกโควาชิ 65 | อีวุย 60]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[ความมั่นคงของสมาธิ Tier 3 Willpower เรย์: เต็มร้อยคงที่เสถียรดี]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[ความจำชิบูย่าคงเหลือรหัสกู้ภัย: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ผ่อนคลายร่างกายจิตใจชงชาอบอุ่นหน้าไฟเตรียมรุกตัดสินในรุ่งเช้าวันพรุ่งนี้ทันทีอย่างเด็ดเดี่ยวเด็ดขาด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195 - ศึกประลองกิราติน่า Anomaly และวิถีปาฏิหาริย์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ปฐพีรอยแยกของปากเหวน้ำแข็งดังสนั่นสะเทือนสลับเสียงเสาศิลาล้มถล่มร่วงราบจมดิ่งลงใต้ทะเลเดือดพลาสม่าเหล็กดักทิศ เรย์ก้าวเท้ายื่นมั่นคงฝ่าฝุ่นปูนมลพิษ Anomaly สีม่วงทมิฬหนาแน่นเข้าประจันหน้ากิราติน่า (Anomaly Giratina) บอสใหญ่มังกรผีแปดตาขนาดยักษ์สูงเก้าเมตรที่ปล่อยลำแสงปืนเงามืด Shadow Force Void สลายมวลวัตถุ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โนอาขยับคีย์วิจัยแท็บเล็ตรายงานน้ำเสียงสั่นตื่นเต้นสติสลัว “เรย์! ค่าความหนาแน่นมิติลัดวงจรกระเพื่อมสะสมขึ้นแตะร้อยละเก้าสิบเก้าแล้วค่ะ! รอยแยกมิติตอบสนองพิกัดประตูด่านแปดจะกวาดลบข้อมูลธรรมชาติจริงทิ้งถาวรในเสี้ยววินาทีนี้!”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เรย์หรี่ตาสีเทาสุขุมนิ่งสนิทภายใต้แว่นตาโมโนเคิลขวาวิเคราะห์ VGC ประสาทรบ Tier 3 ปรับความพร้อม Willpower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[ศึกท้าประลองบอสสุดท้าย อาร์ค 8: กิราติน่า Anomaly | เลเวล 78]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[ค่าความคืบหน้า Progress ประสานแกนคอร์โลก: ปลดผนึกกู้ภัยสำเร็จ Progress 99%]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[จุดอ่อนแกนคอร์บอส: โครงสร้างประจุกระแสสสารสีม่วงตรงแกนขวาใต้พับสะโพก]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[ขีดวิเคราะห์ความทรงจำชิบูย่าเรย์: คงเหลือเสถียรดีร้อยเปอร์เซ็นต์]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‘กิราติน่าแปรปรวนสลายมวลสาร VGC ดั้งเดิม...’ เรย์หลับตาลงรวบรวมใจเจตจำนงรบสบจังหวะปิดเกมด้วยสายตาจริงเด็ดเดี่ยว ‘เทิร์นตัดสินศึก VGC ชีวิตจริง... นี่คือจุดสลับบอร์ดรุกฆาตสัมบูรณ์! หากเราสั่งให้สแนปโซรวมเปลวอัคคีเพลิงทองคำแปรปรวนชะล้างไอเย็นจัดกวาดมลพิษ แล้วเกโควาชิปาดดาบน้ำกายภาพสับเปรี้ยงตรงจุดเปราะบางสะโพกบอส มวลสลายมิติจะดับหายวับสลายร่างไปสิ้นเชิง!’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ชิงเปิดจังหวะรุกด้วยสปีดลมหาง Tailwind ปีกไฟแอโร่สกัดปีกมัน! ปลดปล่อยกงล้อเพลิงทองคำเหลว Golden Flame Wheel พุ่งชนเปรี้ยงตรงสะโพกขวากิราติน่าเดี๋ยวนี้! เกโควาชิปาด Aerial Ace ประสานหนุนขวา!” เรย์กู่สั่งเสียงกึกก้องลั่นวิหารลึกกู้โลก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 Growsits สแนปโซกระโจนสปริงตัวสปีดความเร็วพริ้วไหว ทลายม่านเงามืด Void แตกเพล้งใหญ่สลายร่างบอสสำเร็จเสถียร!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196 - อัคคีเพลิงทองคำเหลวชะล้างกิราติน่าถาวร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เสียงแผดกรีดร้องโหยหวนแหบแห้งก้องระงมของกิราติน่า (Anomaly Giratina) ดังกึกก้องสะท้านปฐพีมิติไร้น้ำหนัก มันขยับกางหกปีกปีกสีดำพ่นพายุเงามืด Shadow Force ความลึกแปดเมตรพยายามรวบรวมไอสสารความว่างเปล่าลบข้อมูลแกนคอร์โลกทิ้ง เรย์ก้าวเท้ายื่นมั่นคงฝ่าฝุ่นปูนมลพิษ แสงรังสีสีทองจากตรากุญแจทองเหลืองกะพริบตาเจิดจ้าดุจวันใหม่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ปลดปล่อยพลังอัคคีเพลิงทองคำแปรปรวนขั้นสูงสุด Golden Flame Wheel (กงล้ออัคคีเพลิงทองคำเหลว) ชะล้างพายุน้ำแข็งทรายทมิฬมันเดี๋ยวนี้เลย!” เรย์ตะโกนชี้นิ้วสั่งการเสียงเฉียบกังวานหนักแน่นก้องโลก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สแนปโซการ์ดีทองคำแยกเขี้ยวคำรามก้องดุจราชสีห์ทอง ร่างดีดกระโจนหมุนเป็นกงล้อเพลิงทองคำเหลวบริสุทธิ์เรืองรองขนาดยักษ์สิบสองเมตรพุ่งทะลายตรงดิ่งลงมากระแทกแหกแนวรบเงามืดของกิราติน่าอย่างรุนแรงลื่นไหลปัดไอเย็นและทรายดำสลายวับสลายตัวสิ้นเชิ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ระเบิดแสงทองคำเหลวเจิดจ้าลบล้างพัดพารอยแยกมิติทมิฬและไอหมอกทมิฬสีม่วงดำสลายร่างอสุรกิราติน่า Anomaly คืนเป็นละอองทองระยิบระยับปลิวระเหยสลัดรังสีคัลต์ดับหายวับคืนสภาพวิหารปกติสัจธรรม รอยแยกประตูด่านแปดปิดผนึกประสานรอยต่อคืนเสถียรภาพร้อยเปอร์เซ็นต์สมบูรณ์ดี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เรย์กระโจนร่างพุ่งตัวข้ามสะพานหินที่ละลาย คุ้ยทรายหิมะขยับใช้ตรากุญแจกระแทกปัดเศษผลึกแก้วน้ำแข็งม่วง ‘Genesis Void Shield’ จนระเบิดแตกเพล้งใหญ่ สยบภัยพิบัติกวาดล้างรหัสสลายตัวสำเร็จสมบูรณ์กู้โลก!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ปราบอสุรกาย Anomaly Giratina และซ่อมแซมคอร์สำเร็จเสร็จสิ้น]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[ระดับความทรงจำกู้คืนสำเร็จ: สะสมรวมคงเหลือ 90% (ระบบ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[แกนรอยแยกมิติระดับแปด: ปิดผนึกเรียบร้อยสะสม Progress แตะระดับ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[สถานภาพความเสถียรโลก: มั่นคงคงที่ถาวรร้อยเปอร์เซ็นต์]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โนอาและลูคัสทรุดวิ่งเข้ามายกมือทาบอกเสียงสั่นสั่นระริกตาคลอน้ำตาไหลยิ้มกว้างกางขากู้ภัย “ปิดแกนรอยแยกด่านสุดท้ายสำเร็จกู้ระบบโลกได้สมบูรณ์แบบร้อยเปอร์เซ็นต์แล้วเรย์! ชนะแล้วเว้ย!”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เรย์คลี่ยิ้มกว้างอ่อนละมุนอบอุ่นใจเป็นครั้งที่ห้า ประคองพยุงไหล่เพื่อนร่วมทางเคียงข้างคู่หูสแนปโซและมิตรแท้ทุกคนก้าวพ้นวิหารน้ำแข็งขาวมุ่งตรงกลับคืนสู่เมืองหลวงทันทีอย่างเด็ดเดี่ยวเปี่ยมสุข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หน้าจอจำลองสีทองสั่นกะพริบถี่เป็นระลอกรายงานผลสเตตัสความปลอดภัยของพื้นที่รอบข้าง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197 - ระบบเสถียรร้อยเปอร์เซ็นต์รอยแยกปิดฉาก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เสียงแยกตัวกักมิติความว่างเปล่าลบข้อมูลเมืองหลวงและพอร์ทัล Void ด่านหนาวทล้างสลายหายวับสลายตัวสิ้นเชิงขอบทวีปเหนือ แผงหน้าต่างจอจำลองไฟฟ้าลัดวงจรหน้าต่างแจ้งเตือนประสาทช่วยรบ Tier 3 กะพริบตาเป็นระระแสงทองส่องสว่างเจิดจ้าดุจพระอาทิตย์เที่ยงวัน แจ้งข้อมูลระดับความคืบหน้าสะสมแกนคอร์โลกกู้ชีพเสถียรเต็มร้อยเปอร์เซ็นต์สมบูรณ์ดีรักษารอยต่อ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ระบบกู้ชีพซ่อมคอร์ธรรมชาติประสานสัมบูรณ์ (Core Restoring Success)]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[ตัวเลขความเสถียรของ Firewall มิติคอร์: คงเหลือพุ่งพีก 100% (Progress 100% Restored)]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[ระดับการกัดเซาะสสารความว่างเปล่า: ลดระดับเหลือร้อยละศูนย์ (เขตโลกปลอดภัยถาวร)]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[ขีดวิเคราะห์ความทรงจำชิบูย่าของเรย์: คงเหลือเสถียรดี 90% (Safety Memory Lock)]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โนอากระโดดเหยียบย่ำหิมะละลายกู่ร้องน้ำตาคลอเบ้าสวยยิ้มหวานสดชื่นยินดี “เรย์! ดูแผงหน้าจอทองคำวิจัยสิคะ! ความคืบหน้าสะสมพุ่งแตะระดับ 100% เต็มพิกัดแล้วค่ะ! รอยแยกมิติทั้งหมดสลายตัวปิดผนึกดีเสถียรร้อยเปอร์เซ็นต์ คืนโลกปาฏิหาริย์ธรรมชาติจริงสำเร็จดีเว้ย!”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ลูคัสตะโกนกู่ก้องสั่นสะท้านยกนิ้วหัวแม่มือขวากางยิ้มกว้าง “ขอบใจมากนะแชมป์ซีโร่เรย์! นายปิดฉากบิชอปวาลด์และปราบกิราติน่ากู้ชีวิตพวกเราและคู่หูร่วมศึกกลับมาได้จริงๆ!”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เรย์คลี่ยิ้มจางอ่อนละมุนลูบหัวสแนปโซการ์ดีทองคำคู่ยากที่เห่ารับขนสั่นระริกดีใจห้วงจิต ‘Progress 100%... โลกเสมือนจริงใบนี้เสถียรดีแล้ว และชีวิตของเพื่อนพ้องปลอดภัยพ้นภัยสลายร่างกวาดล้างรังสีคัลต์... หนทางเลือกที่สามที่ฉันเลือกคือวิถีพิทักษ์ที่สมบูรณ์แบบสมศักดิ์ศรีที่สุด!’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ินทางรุดกลับคืนสู่เมืองหลวงเพื่อร่วมฉลองความสำเร็จและเตรียมตัวรับหน้าที่ผู้คุ้มกันนิรันดร์กันเถอะครับโนอา ลูคัส” เรย์กล่าววาจาน้ำเสียงนิ่งสงบเด็ดเดี่ยวหนักแน่น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โบกมือประสานขยับก้าวเท้าย่ำดินทรายเดินพ้นประตูด่านมุ่งตรงคืนยอดเขาในทันทีอย่างองอาจมั่นใจเปี่ยมสุข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198 - การเริ่มต้นระบบอาร์เซอุสไฟร์วอลล์ใหม่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เสียงจักรกลสัมบูรณ์ใต้เวทีประลองวิหารปฐมกาลทองเหลืองดังเลื่อนลั่นสะเทือนปฐพีรอยแยกก้องกังวาน ปลดปล่อยละอองออร่าแสงสีทองคำเหลวเจิดจ้าพวยพุ่งพ่นระเหยควันขาวฟุ้งกระจายขึ้นสู้ฟ้ากวาดล้างรอยริ้วแแปรปรวนสีม่วงดำรอบลานโดมให้ลบล้างหายวับ ดึงความเงียบสงบอุ่นคืนสู่ทวีปเหนือมณฑลแกลร่า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หลวงพ่อเทนซินร่างจำลองมหาพิทักษ์ยืนประคองตรากุญแจทองเหลืองกู้ระบบ สบสายตานิ่งสุขุมนอบน้อมดวงตาสีเทาอันคมกริบของเรย์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“เริ่มต้นระบบอาร์เซอุสไฟร์วอลล์ใหม่สำเร็จแล้ว ซีโร่...” เทนซินกล่าวเสียงทุ้มนุ่มทรงพลังแฝงยินดีในดวงจิต “แกนคอร์คุมพิกัดเจ็ดได้รับการเหนี่ยวนำขบวนรหัสซ่อมแซมแก้ไข 100% เต็มระบบ... บัดนี้โลกธรรมชาติจริงใบนี้จะสถาปนาระเบียบใหม่ (New Firewall Protocol) คุ้มกันสสารสะเทินภัย Anomaly ตลอดกาลชั่วนิรันดร์!”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โนอาคลี่ยิ้มหวานสว่างดวงตาสลัวยกมือทาบอกยินดีล้นพ้นข้างกายลูคัส “เรย์! อุปกรณ์สแกนระบบวิจัยแจ้งข้อมูลว่าระบบ Firewall ตัวใหม่มั่นคงไร้รอยแตกมิติกระพริบตาถี่ยิบเลยเว้ย! เตาหลอมและภูมิภาคเหนือเสถียรดีหมดร้อยเปอร์เซ็นต์!”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เรย์พยักหน้าสุขุมแตะแว่นตาโมโนเคิลขวาประเมินประสาทช่วยรบ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ไฟร์วอลล์ระบบใหม่เริ่มต้นทำงาน (New Firewall Protocol Online)]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[ระดับความคืบหน้า Progress ประสานแกนคอร์: คงที่คงเหลือ 100% (World System Stabilized)]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เสถียรรหัสเต็มขั้น 90% (Safety Memory Lock)]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[สถานภาพความเสถียร Willpower: คงที่เต็มพิกัดรบเสถียร]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‘ไฟร์วอลล์เริ่มต้นทำงานใหม่...’ เรย์หลับตาลงรับรู้สายสัมพันธ์อุ่นสะท้อนเปลวไฟของสแนปโซการ์ดีทองคำร่วมรบ ‘ไม่ว่าด่านตัดสิน choices จะบีบให้ฉันต้องทำหน้าที่ Eternal Protector ในห้องโถงวิหารสัมบูรณ์... แต่การปกป้องรักษาจิตใจเพื่อนร่วมทางและรอยยิ้มอุ่นคือสัจธรรมจริงพิทักษ์โลกที่ฉันตั้งใจเลือกและซ่อมรหัสด้วยใจจริงกู้ระบบสำเร็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“ลุยรุกขยับก้าวเดินหน้ากลับคืนสู่ห้องโถงลีกเพื่อเฉลิมฉลองชัยชนะของพวกเรากันเถอะครับโนอา ลูคัส” เรย์กล่าววาจาน้ำเสียงราบเรียบนิ่งสงบเด็ดเดี่ยวเด็ดขาดหนักแน่น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โบกมือประสานขยับก้าวเท้าย่ำฝุ่นข้ามสะพานดินลาดก้าวพ้นวิหารมุ่งตรงคืนยอดเขาในทันทีอย่างกล้าหาญมีสุข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เสียงหัวเราะอย่างร่าเริงของโนอาช่วยบรรเทาความตึงเครียดหนักหน่วงในใจของเรย์ลงได้บ้าง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199 - งานเลี้ยงต้อนรับพิทักษ์โลกที่เมืองยอดเขา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กลิ่นหอมกรุ่นของแกงเผ็ดเนื้อหมูต้มลูกสนป่ารสเข้มข้นเคล้ากลิ่นสมุนไพรอบเชยป่า ส่งไอร้อนพวยพุ่งระเหยพ่นควันขาวฟุ้งกระจายตลบอบอวลอบอุ่นไปทั่วห้องโถงอาคารสมาคมลีกยอดเขาที่สว่างไสวสีนีออนเหลืองและเขียว เรย์ โนอา และลูคัส นั่งล้อมโต๊ะอาหารไม้สนยาวหรูหราผ่อนคลายร่างกายจิตใจร่วมกินอาหารมื้อใหญ่เฉลิมฉลองสเตตัสความปลอดภัยร้อยเปอร์เซ็นต์ดีเยี่ยมสลายความล้า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บนโต๊ะเหล็กมีชามข้าวต้มปลาร้อน ๆ น้ำชาสมุนไพรกิ่งสนอบหวานแบ่งปันรสชุ่มคอฟื้นพลังชีวิตกู้ชีพ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“ทานน้ำซุปหมูต้มสนป่าและข้าวร้อน ๆ เยอะ ๆ นะเรย์... ลูคัส จูลส์ด้วย” โโนอาคลี่ยิ้มหวานสดชื่นตาสว่างประคองชามแบ่งอาหารพลาดยิ้มแก้มส้มยินดีล้นพ้น “อาหารปรุงอุ่น ๆ คาร์ลลี่สูงช่วยลบล้างอาการเกร็งปวดล้าสะสมสมองสมาธิประสาท Tier 3 ของพวกเธอกู้คืนพลังชีวิต”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ลูคัสเคี้ยวเนื้อหมูอย่างร่าเริงรบเคียงคู่ไฟแอโร่นกเหยี่ยวไฟกระพือหาง “อาหร่อยเหาะจริง ๆ เลยเพื่อนยาก! ชัยชนะปิดผนึกแกนแปดเสถียร 100% ทำให้พวกเราได้นั่งกินดินเนอร์อุ่น ๆ ท่ามกลางหิมะละลายข้างนอกลื่นไหลดีใจเหลือล้น คุ้มค่าหยาดเหงื่อกู้โลกจริง ๆ!”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เรย์รับถ้วยชามมาประคองจิบช้า ๆ รสชาติหวานมันฉ่ำซึมคอแผ่อบอุ่นประคองดวงตาเทาสุขุมนิ่งสนิท “ตอนแข่งขัน VGC ที่ชิบูย่าดึกดึก... ชัยชนะคือสถิติคะแนนเกมบนจอที่ได้มาแล้วสลายไป... แต่ที่โลกธรรมชาติจริงนี้... การร่วมแบ่งปันชามร้อนเคียงข้างมิตรแท้และคู่หูร่วมรบปกป้องโลก... มันคือคุณค่าชีวิตจริงที่มั่นคงชั่วนิรันดร์”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จูลส์ซดน้ำแกงเสียงดังพยักหน้าดวงตาเปี่ยมประกายอดีตแชมป์ VGC “เธอเหมาะสมบทบาท Eternal Protector อย่างแท้จริงเรย์... สแนปโซ Growlithe สองสัจธรรมผสมผสานจะนำพาแสงใหม่กวาดล้างรังสี Anomaly สถาปนาความสุขสงบกู้โลกเสถียร!”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72 | เกโควาชิ 65 | อีวุย 60]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[ความทรงจำแชมเปี้ยนปลดล็อกคงค้างรหัสกู้ภัย: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[ค่าระดับความเหนื่อยล้าสะสมร่างกายคงที่ปลอดภัย: ปรับสมดุลลดระดับเหลือ 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เรย์คลี่ยิ้มกว้างอ่อนละมุนลูบหัวอีวุยตัวจ้อยและลูบแผงคอสแนปโซทองคำไว้ใจในความผูกพันดั้งเดิม ‘ศึกสงครามปิดฉากลงกู้โลกสำเร็จ... คืนวันนี้ผ่อนคลายเต็มพิกัด พรุ่งนี้รุ่งอรุณก้าวขึ้นสู่ Origin Peak รับตำแหน่งคุ้มกันนิรันดร์อย่างสง่างามที่สุดร่วมกันมิตรแท้!’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ณะเดินทางผ่อนคลายเฉลิมฉลองเสร็จสมบูรณ์พร้อมมุ่งหน้าก้าวพ้นห้องโถงลีกในวันถัดไปทันทีอย่างมีสุขเด็ดเดี่ยวเด็ดขาดปราบ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200 - ผู้คุ้มกันนิรันดร์และเวลาที่ไม่เคยหยุดหมุน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ตัวดังกังวานสลับกระแสมิติลำดับสี่จากประตูเจดีย์ปฐมกาลทองเหลืองดังสะท้อนกังวานดึงจังหวะระทึกขวัญ ประตูรอยแยกแปดปิดผนึกสำเร็จสมบูรณ์กู้ชีพสะเสร็จสิ้นลบล้างรอย Anomaly ปลุกประจุความเสถียรโลก Firewall 100% คืนความเงียบสงบอุ่นคืนสู่ทวีปเหนือมณฑลแกลร่าถาวร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เรย์ก้าวเท้าเหยียบยืนอยู่บนลานศิลาแท่นเจดีย์สูงสุดปฐมกาล สบสายตากับหลวงพ่อเทนซินร่างจำลองมหาพิทักษ์และสแนปโซการ์ดีทองคำคู่ยากด้วยดวงตาสีเทาสุขุมนิ่งสนิทเปี่ยมสัจธรรมกู้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“ผมขอยอมรับหน้าที่ ‘ผู้คุ้มกันนิรันดร์’ (Eternal Protector) ประคองระบบ Firewall คุ้มกันชีวิตโนอา ลูคัส และคู่หูสแนปโซของผมทุกคน...” เรย์ประกาศวาจาน้ำเสียงราบเรียบนิ่งสงบเด็ดเดี่ยวหนักแน่น “แต่ผมจะใช้พลังเจตจำนงรบ Willpower คนนอกคอร์ตรึงค้างรักษาระดับความจำ 90% และประคองนาฬิกาพกทองเหลืองเก่าแก่ของคุณพ่อไว้หมุนเดินหน้าบอกเวลาที่ไม่เคยหยุดหมุนชั่วนิรันดร์กาล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หลวงพ่อเทนซินคลี่ยิ้มกว้างกางขาสลัดยอมรับเจตจำนงแชมเปี้ยนซีโร่ “สมศักดิ์ศรีของแชมเปี้ยน VGC ที่มีหัวใจพิทักษ์มิตรแท้คนนอกระบบ... มหาเทพยอมรับทางเลือกที่สามแก้ไขแกนคอร์ของเจ้าอย่างสง่างามดีเสถียร!”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หน้าจอโฮโลแกรมทองคำระบบช่วยรบ Tier 3 เด้งตัวแจ้งข้อมูลปลดล็อกประจุรอยต่อสมดุลโลกเต็ม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[รายงานผลลัพธ์เลือกชะตา: ยืนยันหน้าที่ผู้คุ้มกันนิรันดร์ทำงาน (Eternal Protector Activated)]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[ระดับความคืบหน้า Progress ประสานแกนคอร์: คงที่คงเหลือ 100% (World System Stabilized)]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[ระดับความทรงจำชิบูย่าของเรย์: เสถียรรหัสเต็มขั้น 90% (Safety Memory Lock preserved)]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[สเตตัสความปลอดภัยเพื่อนร่วมเดินทาง: สมบูรณ์ปลอดภัยร้อยเปอร์เซ็นต์ถาวร]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โนอาวิ่งพุ่งกระโจนโอบกอดคอเรย์น้ำตาไหลพรากยิ้มหวานสดชื่นยินดีล้นพ้นขอบเวที “เรย์! เธอทำได้แล้วเว้ย! ขอบคุณนะเว้ยที่ไม่ยอมทิ้งพวกเรากลับโลกเดิมทอดทิ้งมิตรแท้! ฉันจะอยู่เคียงข้างเธอพิทักษ์โลกใบนี้ตลอดไป!”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ลูคัสยกนิ้วหัวแม่มือขวากางยิ้มกว้างปาดเหงื่อ “สุดยอดแชมเปี้ยนผู้ไม่เคยเลือกแต่กำหนดชะตาตนเองได้สมบูรณ์แบบมากเพื่อนรักเรย์! พวกเราจะอยู่ร่วมรบพิทักษ์แกนทวีปปิดอาร์คแปดสำเร็จดีเสถียร!”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เรย์คลี่ยิ้มกว้างละมุนอบอุ่นดวงจิตลูบหัวสแนปโซการ์ดีสองสัจธรรมกู่เห่าต้อนรับตะวันใหม่ ร่วมเดินทางก้าวพ้นวิหารแกนกลางกุมเป้าหมายสู่อนาคตสดใสพิทักษ์โลกธรรมชาติ Pokémon ถาวรชั่วนิรันดร์กาลอย่างกล้าหาญสงบสุขเด็ดเดี่ยวสัจธรรมปิดฉากบทประพันธ์เรื่อง ‘ผู้ถูกเลือกที่ไม่เคยเลือก (Protocol Arceus)’ อย่างสง่างามสมบูรณ์แบบเสร็จสิ้นร้อยเปอร์เซ็นต์บริบูรณ์!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แดดสีทองของตะวันใหม่ส่องสว่างเรืองรองเหนือยอดเจดีย์ปฐมกาลละลายกองหิมะหนาเหน็บให้ละลายระเหยกลายเป็นไออุ่นสลายมลพิษ Anomaly ทล้างสลายมิติความว่างเปล่าให้คืนเสถียรภาพถาวรร้อยเปอร์เซ็นต์ โโนอายิ้มหวานสดชื่นตาสว่างโอบแขนกอดรอบไหล่เรย์ด้วยหัวใจรักใคร่และรอยยิ้มปรีดา ลูคัสส่งเสียงหัวเราะอย่างโล่งใจประคองไฟแอโร่ร่วมยินดีในความก้าวหน้าสะสม เรย์หยิบนาฬิกาพกทองเหลืองเก่าแก่ของคุณพ่อขึ้นมาประคองจ้องมองเข็มวิจัยบอกเวลาที่ไม่เคยหยุดหมุนประสาน เจตจำนงรบแชมเปี้ยนที่ยอมรับหน้าที่ Eternal Protector ทางเลือกที่สามช่วยพยุงระบบ Firewall และกู้ชีวิตมิตรแท้ทุกคนไว้อย่างงดงามชั่วนิรันดร์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