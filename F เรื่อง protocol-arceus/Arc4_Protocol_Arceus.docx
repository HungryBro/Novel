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/>
          <w:b/>
          <w:sz w:val="56"/>
          <w:rFonts w:ascii="TH Sarabun New" w:hAnsi="TH Sarabun New" w:eastAsia="TH Sarabun New" w:cs="TH Sarabun New"/>
        </w:rPr>
        <w:br/>
        <w:br/>
        <w:br/>
        <w:br/>
        <w:br/>
        <w:t>ผู้ถูกเลือกที่ไม่เคยเลือก</w:t>
        <w:br/>
        <w:t>(Protocol Arceus)</w:t>
        <w:br/>
      </w:r>
    </w:p>
    <w:p>
      <w:pPr>
        <w:jc w:val="center"/>
      </w:pPr>
      <w:r>
        <w:rPr>
          <w:rFonts w:ascii="TH Sarabun New" w:hAnsi="TH Sarabun New"/>
          <w:sz w:val="36"/>
          <w:rFonts w:ascii="TH Sarabun New" w:hAnsi="TH Sarabun New" w:eastAsia="TH Sarabun New" w:cs="TH Sarabun New"/>
        </w:rPr>
        <w:t>อาร์คที่ 4: ผู้เฝ้าประตูคนที่ห้า (ตอนที่ 81 - 110)</w:t>
        <w:br/>
        <w:br/>
        <w:br/>
        <w:br/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81 - เส้นทางสู่หุบเขาไผ่ทองเหลือง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ายลมฤดูใบไม้ร่วงพัดกรรโชกโชยยามบ่ายต้นพัดผ่านทิวเทือกเขาขรุขระรอยต่อภูมิภาคตะวันออกเฉียงเหนืออันเงียบสงัด ฝุ่นทรายละเอียดและละอองดินสีส้มฟุ้งกระจายไปตามไหล่ทาง เรย์และโนอาก้าวเท้าหยุดก้าวสะพายเป้ใหญ่ยืนอยู่เหนือน้ำผาหินทรายตระหง่านมองลงสู่ผืนหุบเขาขนาดมหึมาที่แผ่ไอน้ำชื้นกวาดคลุม — ‘หุบเขาไผ่ทองเหลือง’ (Golden-Bamboo Valley) จุดหมายการผจญภัยในอาร์คที่สี่เพื่อสืบค้นปราบภัยพิบัติรอยแยกมิติลำดับสี่ของภูมิภาคแห่งนี้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บื้องล่างคือแนวทิวป่าไผ่ยักษ์เบียดเสียดตระหง่านหนาตาสลับซับซ้อนทว่าสีใบและลำต้นไผ่กลับแปลกประหลาดหลุดกรอบธรรมชาติอย่างยิ่ง ลำต้นไผ่แต่ละต้นที่สูงเสียดฟ้าสิบกว่าเมตรไม่ได้มีสีเขียวสดใสตามวิถีป่าไม้ทั่วไป แต่กลับมีสีเหลืองประกายทองและเคลือบด้วยแผ่นโลหะทองเหลืองมันวาวดุจภาพวาดเหล็ก สะท้อนแสงแดดแรงกล้าทอประกายระยิบระยับดั่งแนวรั้วเหล็กจำลองขนาดยักษ์คอยกักขังหุบผา เมื่อสายลมกวาดพัดผ่านแนวป่า กอไผ่สั่นไหวกระทบกันส่งเสียงดัง เคร้ง... เคร้ง... เกร๊ง... สะท้อนกังวานทุ้มต่ำดั่งกระดิ่งลมเหล็กและระฆังประสานเสียงดนตรีแปลกหูและกวนประสาทหูสะสมคลื่นความถี่เหนี่ยวนำปวดประสาท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ขยับแท็บเล็ตวิจัยสแกนสนามพลังรายงานผลพลาดยกมือซ้ายปาดหยาดเหงื่อไคลแก้มขาวบางเบาพลางเอ่ยขึ้น “สัญญาณการบิดเบือนกฎธาตุฟิสิกส์ในหุบเขาไผ่ทองเหลืองแผ่รังสีสะสมขึ้นสูงสิบห้าเปอร์เซ็นต์แล้วเรย์... ลำต้นไผ่พวกนี้ทำหน้าที่คล้ายเสาส่งสัญญาณความถี่โลหะ คลื่นเสียงกระทบของมันรบกวนคลื่นสมองโปเกมอนได้เด็ดขาดมากหากไม่มีเครื่องปิดกั้นรังสีวิจัยของพวกเราคอยคุมสมาธิ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เรย์ยืนมองดูทิวไม้ประหลาดช้า ๆ ดวงตาสีเทาสุขุมนิ่งสนิทภายใต้เสื้อคลุมสีเทาขยับลูบหัวสแนปโซการ์ดีทองคำที่กางขาส่งเสียงคำรามต่ำในลำคอ นัยน์ตาสีเทาจับจ้องมองแผงจำลองสีทองสว่างวับขึ้นในหัวประสาทสมองประสาน: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[ยืนยันการเข้าสู่ภูมิภาคที่ 4: หุบเขาไผ่ทองเหลือง (Golden-Bamboo Valley)]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[ระดับการเหนี่ยวนำสสารว่างเปล่าสะสม: 35% (ความหนาแน่นมณฑลระดับสี่)]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[คำสั่งระบบย่อย: ค้นหาผู้คุมด่านประตูคนที่ห้า — อดีตแชมเปี้ยนคีธ (Keith)]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[สถานะการเชื่อมต่อรหัสสถาปนิก: เสถียร 90% (รอยแผลความทรงจำยังแฝงรอวันคลี่คลาย)]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ภาพจำลองความทรงจำในก้นบึ้งประสาทของเรย์กระพริบฉายรอยอดีตชิบูย่าเพิ่มขีดความมั่นคงขึ้นอีกนิด... ภาพเขายืนจัดกล่องเก็บการ์ดโปเกมอนแรร์ในร้านเกมเก่าของพ่อ คอยจัดวางแผน VGC สลับแก้ขอบเขตธาตุอย่างเพลิดเพลิน และคำสอนของพ่อที่ว่า “จำไว้นะเรย์... ทุกสิ่งที่มีโครงสร้างโลหะมักจะมีจุดหักพับที่เปราะบางที่สุดซ่อนอยู่เสมอ ไม่เว้นแม้แต่กฎเกณฑ์สถิติที่แข็งแกร่งที่สุดในจอคอมพิวเตอร์ลูกรัก” คำสอนเหล่านั้นช่วยเตือนสติให้เรย์ไม่หลงลืมวิถีฟิสิกส์ธรรมชาติวิเศษ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เรย์จิบชาสมุนไพรพกพาอุ่นจัดเพื่อขจัดเสียงวิ้ง ๆ ในระบบ พึมพำเสียงเรียบนิ่งสุขุมดั่งมีดโกน “ไผ่โลหะทองเหลืองพวกนี้ไม่ใช่ของเกิดขึ้นตามกลไกธรรมชาติแน่นอนครับโนอา... พวกมันถูกเปลี่ยนสถานะโมเลกุลด้วยพลังงานบิดเบี้ยว Anomaly ระดับสี่คล้ายคลึงต้นสนแก้วซิลเวอร์ฟิลด์ แต่เปลี่ยนรูปเป็นเหล็กและโลหะแทนเพื่อสะสมความต่างของสนามพลังงานไฟฟ้าและไอความว่างเปล่า”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“ใช่...” โนอาพยักหน้าพลางกระชับสายเป้สะพายขยับแว่นสายตามองกราฟ “และข้อมูลย้อนประวัติระบุว่า... ‘คีธ’ อดีตแชมเปี้ยน VGC ร่วมยุคกับผู้เฒ่าเอลริกและเอลริกที่แปรพักตร์มาเข้าคัลต์ว่างเปล่า ได้อาศัยจำศีลคุมด่านอยู่ในป่าไผ่ลึกทิศตะวันออกเฉียงเหนือของหุบเขานี้ แกใช้ระบบจำลองประสาทช่วยรบขั้นสามรบประสานงานคอยสกัดปิดกั้นผู้บุกรุกโดยไม่ให้ใครข้ามแดนแกนกลาง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เรย์สบตากับสแนปโซการ์ดีทองคำที่ยืนคุมเชิงข้างขา เกโควาชิกบนินจาพรางตัวเฝ้ามองแนวยอดไม้ และโบกุเระลอยตัวนิ่งสนิทข้างไหล่ซ้ายส่งเสียงกรุ๊งกริ๊ง ‘ศึกดวลกับอดีตแชมเปี้ยน VGC ที่แปรพักตร์... จะเป็นบทพิสูจน์การประลองสเตตัสขบวนรบจริงที่ยากลำบากและท้าทายที่สุดตั้งแต่ออกผจญภัยมา แต่ฉันจะไม่หลบเลี่ยงหรือยอมถอยเพื่อกู้คืนสัจธรรมและช่วยเหลือลูคัสในอนาคต!’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“เดินทางบุกป่าไผ่ทองเหลืองกันเถอะครับ โนอา นำทางลุยรบรุกกวาดรังแกนกันเถอะ” เรย์กล่าววาจาน้ำเสียงเด็ดเดี่ยวมั่นคง ก้าวเท้าเดินนำแนวป่าไผ่ทองคำท่ามกลางเสียงกระทบของโลหะเหล็กดังกังวานก้องสะท้อนสนั่นหุบเขาไผ่อย่างไม่เกรงกลัวภัยพิบัติข้างหน้าเด็ดขาดชั่วยาม!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82 - หมู่บ้านไผ่และผู้ถือสันโดษ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แนวกอไผ่เหล็กสีทองเหลืองหนาทึบและเสียงพัดกระทบกันเป็นประกายเสียงดังก้องสปริงค่อย ๆ เบาบางลง เผยให้เห็นรั้วไม้สนปนกระบอกไผ่ยักษ์ที่ประกอบตัวกันเป็นแนวป้องกันหมู่บ้านเล็ก ๆ กลางหุบเขา — ‘หมู่บ้านไผ่เหล็ก’ (Brass-Bamboo Village) ชุมชนทุรกันดารที่มีประชากรอาศัยอยู่เพียงไม่กี่สิบครัวเรือน บ้านเรือนทาสีดินเหลืองและมีหลังคามุงด้วยกาบไผ่หนา คลื่นลมชื้นพัดผ่านพาไอควันเตาไฟจาง ๆ โชยเคล้ากลิ่นอาหารพืชผักป่า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เรย์และโนอาก้าวเท้าเดินเข้าประตูด่านหมู่บ้านช้า ๆ สภาพบ้านเรือนรอบด้านดูเป็นระเบียบสงบเรียบร้อย ทว่าผู้คนที่นี่กลับมีสีหน้าและดวงตาที่สุขุมระแวดระวังภัยเข้มงวด พวกเขาสวมเสื้อผ้าถักทอจากใยไผ่สีน้ำตาลหนาและหรี่ตามองคนแปลกหน้าอย่างจับสังเกต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“พวกเธอข้ามภูเขามาเพื่อเป้าหมายอะไรกันรึ?”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ชายชราผู้มีผมสีเทาดอกเลาและหลังค่อมพยุงไม้เท้าไผ่เหล็กขยับเดินเข้ามาขวางทางเดิน — เขาคือ ‘ผู้ใหญ่บ้านทาเคชิ’ (Elder Takeshi) ดวงตาฝ้าฟางเพ่งมองโนอาและเรย์ช้า ๆ เคียงข้างเขามีโปเกมอนหนูป่า ‘แซนด์’ (Sandshrew) ที่มีลายแผงเกราะหินสีสนิมมองตาแป๋ว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โนอาโค้งกายยิ้มละไมพยาบาลมิตรภาพ “พวกเราเดินทางกู้ชีพวิจัยมาจากซิลเวอร์ฟิลด์และสมาคมแชมเปี้ยนลีกตะวันออกค่ะ เพื่อมาตรวจสอบหาคลื่นจุดบิดเบือนมิติในเขตป่าไผ่ตอนเหนือ”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เมื่อยินคำว่าลีกและจุดแปรปรวน ชาวบ้านรอบข้างต่างพากันกระซิบกระซาบส่งเสียงดังสะท้อน ผู้ใหญ่บ้านทาเคชิขมวดคิ้วลูบเคราขาวถอนใจยาว “ถ้ามาสืบเรื่องภัยแปรปรวนแร่มิติ... พวกเจ้าควรรีบหันหลังกลับไปซิลเวอร์ฟิลด์เสียดีกว่า ในป่าไผ่เหนือนั้นมีวิหารแกนที่ได้รับการตรึงตราโดย ‘ท่านฤาษีแห่งหุบเขา’ (The Hermit of the Valley) หรือคีธ อดีตแชมเปี้ยนผู้มีพระคุณคอยคุ้มกันอยู่”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“คีธ... อดีตแชมเปี้ยน VGC งั้นเหรอคะ?” โนอาถามย้ำชี้นิ้ว “แต่พวกเราได้รับแจ้งข่าวว่าเขาแปรพักตร์ยอมร่วมมือกับพวกคัลต์เสียงประสานเพื่อเร่งความบิดเบี้ยวของโลกนี้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“อย่ามาปรักปรำหรือใส่ความท่านคีธนะ!” หญิงสาวคนหนึ่งในหมู่บ้านตะโกนขึ้นอย่างโกรธเกรี้ยว “ถ้าไม่มีกอไผ่เหล็กและค่ายพลังงานที่ท่านคีธกางป้องตรึงตราไว้... หมู่บ้านของพวกเราคงโดนไอ Anomaly กัดเซาะกลายเป็นแก้วและสลายร่างไปตั้งแต่ปีกลายแล้ว! ท่านคีธไม่ได้ทำร้ายพวกเรา แกช่วยให้พวกเราอยู่รอดในสัญญาระบบต่างหาก!”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เรย์ยืนฟังเงียบเชียบ ดวงตาสีเทาอันสงบนิ่งและลึกล้ำวิเคราะห์สถิติลายตารางช่วยรบในหัว: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[ระดับความเสถียรข้อมูลของชาวบ้าน: 100% (ไร้รหัสความทรงจำที่บิดเบือน)]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[การประเมินเจตนาของคีธ: ป้องกันระบบโดยใช้ค่ายกลโลหะสนามบิดมิติ (Gatekeeper Protection Mode)]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‘คีธไม่ได้ร่วมลัทธิเพื่อความบ้าคลั่งล้างโลก...’ เรย์จมลึกในห้วงวิเคราะห์กลยุทธ์ VGC ‘เขาใช้พลัง Anomaly บิดผันมวลไผ่ให้กลายเป็นเหล็กเพื่อตรึงสนามแรงโน้มถ่วงป้องกันไม่ให้รอยแยกดูดหมู่บ้านนี้หายวับไปดั่งเหมืองเงินซิลเวอร์ฟิลด์ เป็นวิธีการรุกรับเชิงตั้งรับแบบประคับประคองที่ยอดเยี่ยมมาก... แต่เป็นวิธีที่จะขีดเส้นกั้นโลกให้อยู่ในสภาวะกึ่งแช่แข็งกึ่งเสื่อมสภาพไปเรื่อย ๆ อย่างช้า ๆ โดยไร้ทางก้าวหน้า’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“ผู้ใหญ่บ้านทาเคชิครับ...” เรย์เอ่ยเสียงเรียบเด็ดเดี่ยว “พวกผมต้องการเข้าพบคุณคีธเพื่อพูดคุยถึงวิธีปิดรอยแยกอย่างถาวรโดยไม่ต้องคงสภาพกึ่งโลหะบิดเบี้ยวแบบนี้ ช่วยนำทางหรือบอกที่พำนักของแกในป่าไผ่ชั้นในให้พวกเราด้วยเถอะครับ”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าเคชิจ้องสบตาเรย์ด้วยความพิเคราะห์ลึกซึ้งพลางถอนใจยาวชี้ไม้เท้าไผ่ไปทางอุโมงค์ป่าไผ่สีทองลึกฝั่งตะวันออก “ในเมื่อใจกล้าไม่กลัวภัยเกราะเหล็ก... จงมุ่งหน้าไปตามแนวหินทรายพับชั้นในสุดของเทือกเขาเถอะ... แต่จงระวังให้ดีล่ะ คีธมีสเตตัสรบที่ไม่มีเทรนเนอร์หน้าไหนก้าวผ่านได้เลย!”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เรย์พยักหน้ามั่นใจลึกสบตาโนอาช้า ๆ คณะเดินทางกระชับรุกคืบเข้าสู่ป่าลึกเพื่อเผชิญหน้ากับฤาษีแห่งหุบเขาทันที!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83 - การพบเจอคีธ อดีตแชมเปี้ยน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กระแสลมพัดโชยยามบ่ายแก่กรีดกรายผ่านแนวยอดต้นไผ่โลหะทองเหลืองส่งเสียงหวีดหวิวแหลมสูงสลับเสียงกระทบแก๊ก ๆ สะท้อนกังวานสนั่นไปทั่วแนวหุบผาชัน ไอน้ำระเหยอับชื้นระคนเหน็บหนาวแผ่ปกคลุมรอบโขดหินแก้ว เรย์ โนอา และลูคัส ก้าวเท้าเดินแหวกแนวเถาวัลย์ที่มีคราบสนิมเหล็กเกาะหนาเข้ามาหยุดเหยียบยืนอยู่หน้ารานหินทรายกว้างขวางปูกระเบื้องดินเผาโบราณ โขดหินผาลาดชูด้านบนมีบ้านพักไม้ไผ่เก่าหลังเล็กทรงแปดเหลี่ยมตั้งอยู่อย่างเงียบสงบ ไร้ซึ่งร่องรอยของเทคโนโลยีจักรกลหรือเครื่องมือสแกนสนามพลังของลีกตะวันออกเฉียงเหนือ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ที่กึ่งกลางลานหินทราย ชายสูงวัยร่างผอมเกร็งทว่าดูแข็งแกร่งมีกล้ามเนื้อสลักจากการฝึกฝน คีธยืนกอดอกหันหลังอยู่ช้า ๆ นัยน์ตาสีเทาฟ้าดุดันแฝงประกายสุขุมนิ่งมองยอดป่าไผ่ เขาสวมผ้าคลุมถักทอจากเปลือกไผ่สีกากีปะแกมเศษทองเหลืองวาวสะท้อนแสงแดดรำไร เคียงข้างกายของเขามีมังกรบินยักษ์เขียวสว่าง ‘ไคริว’ (Dragonite) และโปเกมอนกิ้งก่าไม้ ‘จูไคอัน’ (Sceptile) ยืนคุมเชิงส่งไอรังสีความสงบขรึมปนพลังงานความแปรปรวนมิติแผ่ซ่านสะท้อนตารางกริด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“พิกัดการเดินทางของพวกเธอ... ล่าช้ากว่าข้อมูลจำลองสแกนรหัสของข้าไปครึ่งชั่วโมงนะ เจ้าหนุ่มแชมเปี้ยนโลกซีโร่” คีธหันใบหน้าคมซีกซ้ายที่มีแว่นตาโมโนเคิลวิเคราะห์ข้อมูลสีทองเกาะอยู่กลับมามองผู้บุกรุกด้วยดวงตาเฉียบเรียบคมกริบดั่งใบมีดสนิ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เรย์ยืนมองดูท่าทางของอดีตแชมเปี้ยนลีกตรงหน้าด้วยดวงตาสีเทาสุขุมนิ่งสนิท สแนปโซการ์ดีทองคำขยับขึ้นกางขาคู่หน้ากู่ร้องพ่นละอองไฟส้มคุมจังหวะ โบกุเระตอไม้น้อยลอยละลิ่วคอยสกัดพิกัดป้องกันซ้ายขวา เกโควาชิแฝงตัวเงียบเชียบในเงาเสาศิลาเก่า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“คุณคีธครับ...” เรย์เอ่ยปากวาจาน้ำเสียงราบเรียบนิ่งสงบ “พวกเรามาที่นี่ไม่ได้ต้องการต่อสู้รบรุกรานด้วยกำลังป่าเถื่อน... แต่พวกเรามาเพื่อขอปิดผนึกแกนรอยแยกมิติโรงถลุงเหล็กและกู้คืนสมดุลระบบ Firewall ธรรมชาติจริงของหุบเขาแห่งนี้”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คีธหัวเราะแผ่วเบาในคอปนเศร้าขยับผ้าคลุมยาว ดึงโปเกบอลสีดำขลิบทองเหลืองสองลูกขัดลายระบบประสาทขึ้นมาถือประสานมือ “อภิสิทธิ์การแตะต้องแกนคริสตัลทองเหลืองจะสัมฤทธิ์ผลก็ต่อเมื่อพวกเธอผ่านการทดสอบสเตตัสขบวนรบจริงในชีวิตของข้าได้เท่านั้นซีโร่! ในอดีตพวกเราเอาชนะความล้าด้วยรหัส VGC บนกระดานคอมพิวเตอร์อย่างเย่อหยิ่ง... จงแสดงให้ข้าเห็นว่าพวกเธอมีสิทธิ์นั้นจริง! ถ้าพ่ายแพ้ ยอมละทิ้งตรากุญแจทองเหลืองแล้วหันหลังกลับไปซะ!”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“ตกลงครับ... ผมรับคำท้าประลองแผน VGC ระดับภูมิภาคครับคุณคีธ” เรย์ตอบเด็ดเดี่ยวหนักแน่น นัยน์ตาสีเทาแหลมคมหรี่มองริ้วสายตารางกริดจำลองสีทองที่สว่างขึ้นในประสาทตา: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[ยืนยันสอดรับการปะทะ: ท้าประลอง Gatekeeper คีธ (Keith)]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[ข้อมูลโปเกมอนฝั่งตรงข้าม: ไคริว (Dragonite) เลเวล 78 | จูไคอัน (Sceptile) เลเวล 77]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[ระบบรบประสาท Tier 3: สแกนพิกัดขอบเขตสนามลานทราย (Battle Arena Unlocked)]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‘ไคริวมังกรป้องกันหนาและจูไคอันกิ้งก่าไม้สปีดสูงปานสายฟ้าฟาด...’ เรย์จมลึกคิดวิเคราะห์ขัดขวางสมการ VGC ในความคิดลึกล้ำ ‘ตามหลัก VGC คู่ผสมนี้มีข้อเด่นทั้งเรื่องการเปิดเทิร์นความเร็วกดดัน และการรับดาเมจต้านธาตุทนทาน หากเราสั่งเกโควาชิพุ่งตัวเร็วดุ่ม ๆ จะโดนสปีดจูไคอันหักข้อสอยร่วงหมดสภาพรบในพริบตาเดียว! เราต้องดึงเวลาประสานงานเพื่อกาง Trick Room สลับมิติขจัดความต่างความเร็ว!’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“จูไคอัน! ออกศึกรุกรับแนวหน้า! ใช้ Leaf Storm (พายุใบไม้เหล็ก) สลัดทรายเหล็กปิดกั้นทัศนวิสัยซีโร่เดี๋ยวนี้!” คีธตะโกนสั่งเสียงกังวานดุจฟ้าร้องสะท้านลานศิลา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กิ้งก่าไม้จูไคอันสปริงตัวกระโจนพุ่งตัวพริ้วไหว ขยับสะบัดหางกิ่งไม้ยักษ์กู่เรียกมวลพายุใบไม้โลหะทองเหลืองแหลมคมนับร้อยพุ่งปลิวว่อนเข้าบดบังสายตาของเรย์และทีมรบสกัดพิกัดขวางหน้าอย่างรวดเร็วและบ้าคลั่งปานกระแสลมพัดปฐพีสั่นสะเทือน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เรย์พยักหน้ามั่นใจลึกประสานคู่หูพร้อมทลายด่านทดสอบที่ห้าทันที!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84 - ต้มหน่อไม้และใบไผ่สีทอง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ประกายสะเก็ดอัคคีสีทองจาง ๆ จากปลายจมูกของสแนปโซการ์ดีทองคำร่วงลงบนฟืนสนแห้งและใบไผ่แห้ง ข้างเตาดินเผาใกล้บ้านพักศิลาทรงแปดเหลี่ยม คลื่นความร้อนอุ่นฟุ้งกระจายตัวชะล้างไอเย็นจัดที่แผ่ซ่านลงมาจากแนวเทือกเขาไผ่เหล็กตอนเหนือ เรย์และคีธนั่งล้อมรอบเตาฟืนชั่วคราวช้า ๆ ขณะที่โนอากำลังใช้ช้อนไม้ยาวกวนน้ำแกงหน่อไม้ป่าร้อน ๆ สีเหลืองนวลพวยพุ่งส่งกลิ่นหอมชื่นโชยลอยลมตลบอบอวล — ‘แกงต้มหน่อไม้ป่าไผ่ทองเหลือง’ (Golden-Bamboo Stew) เมนูผักป่าโบราณที่ช่วยผ่อนคลายและลดอาการรังสีเหนี่ยวนำขัดขวางระบบสมองจากแร่ทองเหลือง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ที่ลานทรายขาวข้าง ๆ อาคารหิน อีวุยน้อยกระโดดโลดเต้นอย่างร่าเริงสนุกสนานไปตามกองใบไผ่สีทองแห้งที่ร่วงหล่นเกลื่อนกลาดพื้นดิน ทุกครั้งที่อุ้งเท้าเล็ก ๆ สัมผัสกิ่งใบไผ่โลหะ จะมีเสียงสะท้อน เกร๊ง... กริ๊ง... ดังกังวานใสคล้ายเสียงประสานระฆังใสดนตรี ไคริวมังกรเขียวยักษ์ของคีธนอนหมอบยาวเคียงข้างคอยใช้หางกวาดกองใบไผ่คืนสภาพให้อีวุยวิ่งชนอย่างใจดีพ่นประกายลมหายใจอุ่นเบาบางช่วยสลายไอหนา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“พวกเธอน่าสนใจดีนะ...” คีธเอ่ยขึ้นช้า ๆ น้ำเสียงเรียบสุขุมขณะจิบชาใบไผ่อุ่นจัดสลับเช็ดโมโนเคิล “เด็กหนุ่มแชมเปี้ยนโลก VGC ผู้ถูกเลือกคนใหม่ที่ก้าวเดินผ่านรอยแยกโดยใช้หัวใจปกป้องมากกว่าการคำนวณสถิติแห้งแล้งเพื่อเอาชนะ... แตกต่างจากพวกเราในสิบห้าปีก่อนหน้ามากนัก ตอนนั้นพวกเราคิดแต่จะปีนสเตตัสจนทำลายสัญชาตญาณชีวิตจริง”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เรย์เงยดวงตาสีเทาสุขุมนิ่งสนิททอดมองไอร้อนแกงที่พวยพุ่งพัดผ่าน “คุณคีธครับ... ทำไมในอดีตคุณถึงเลือกแช่แข็งมณฑลเหนือนี้และปิดกั้นข้อมูลไว้ล่ะครับ? การทิ้งป่าป่าไผ่ให้อยู่ในสภาพโลหะกึ่งบิดเบี้ยว Anomaly แบบนี้ไม่ใช่การกู้เสถียรระบบในระยะยาวแน่นอน”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คีธนิ่งเงียบไปครู่ใหญ่ ลูบเคราขาวถอนใจยาวปนเศร้าสร้อย “เพราะในยุคของข้า... พวกเราประเมินระดับ firewall ของระบบผิดพลาดไป ข้าคิดว่าการชำระล้างความว่างเปล่าต้องพึ่งพลังคำนวณขั้นสองเพื่อทำลายล้าง ทว่านั่นนำไปสู่การสูญสลายร่างของฌอนเพื่อนร่วมวิจัยร่วมศึกของข้า... ข้าตระหนักลึกว่าตัวข้าไม่มีกำลังและสัมผัสความจริงมากพอจะลบรอยแยกนี้โดยไม่ให้โลกธรรมชาติจริงหายวับ ข้าจึงตัดสินใจทรยศลีกยอมสวามิภักดิ์คัลต์เพื่อกางมิติป่าไผ่เหล็กนี้ ตรึงแรงดึงดูดไม่ให้มณฑลเหนือถล่มจมลงสู่ห้วง Void แลกกับการกลายสภาพสสารธรรมชาติ”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“แสดงว่าคุณคีธยอมทิ้งเกียรติยศชื่อเสียงแชมเปี้ยนลีก ยอมโดนตราหน้าว่าเป็นคนแปรพักตร์เพื่อปกป้องชาวบ้านหมู่บ้านไผ่เหล็กมาตลอดสิบห้าปีสินะคะ...” โนอาวางถ้วยแกงดินเผาน้ำตาคลอเบา ๆ สบตากับคีธอย่างตื้นตันและเห็นใจในจิตใจอันเสียสละ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“ผู้เฝ้าด่านประตูไม่ใช่ตัวร้าย... แต่คือผู้คุมกฎที่ยอมกักขังตัวเองไว้ในเงามืดชั่วชีวิต” เรย์พึมพำเสียงเรียบนิ่งสุขุม สัมผัสความจริงระบบประสาทช่วยรบ Tier 3 รายงานค่า 관계: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[ความผูกพันและสัมผัสความเข้าใจคุณค่าคีธยกระดับ: 45%]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[ความมั่นคงของสถิติวิเคราะห์ในห้วงคิดเรย์: เพิ่มขึ้น 2%]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เรย์รับถ้วยดินเผาจิบน้ำแกงหน่อไม้ร้อนรสชาติหวานกรอบชุ่มฉ่ำคอ แผ่ความร้อนลึกขจัดความเหนื่อยล้าสะสม ‘พรุ่งนี้ศึกดวลท้าทายจูไคอันจะเปิดฉากขึ้น... ฉันจะแสดงให้คีธเห็นว่าขบวนรบ VGC ของพวกเราในวันนี้ สามารถทลายกำแพงโลหะทองเหลืองกู้โลกใบนี้ได้โดยไม่ต้องทิ้งใครไว้เบื้องหลังเด็ดขาด!’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เรย์หันลูบหัวอีวุยและสแนปโซที่นั่งเฝ้าเคียงข้าง ร่วมผ่อนคลายความตึงเครียดภายใต้แสงดาราสีทองสลัวยามราตรีท่ามกลางแนวป่าไผ่อย่างอบอุ่นใจพร้อมลุยรุ่งเช้า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ในระหว่างการเคี่ยวข้าวต้มและต้มแกงหน่อไม้ป่า เรย์จดจ้องมองดูทิศทางเปลวอัคคีที่ปลดปล่อยออกจากปลายจมูกของสแนปโซการ์ดีทองคำอย่างพิเคราะห์ ความคิดของเขาแผ่ซ่านเปรียบเทียบกับภาพความจำในอดีตยามที่เขานั่งดูคลิปวิดีโอย้อนหลัง VOD การแข่งขันทัวร์นาเมนต์ VGC ระดับโลกในชิบูย่า ทุกการกดปุ่มสั่งการโจมตีและการเลือกใช้ท่าในจอแก้วล้วนมีความเป็นระเบียบตามสูตรคณิตศาสตร์ แต่มวลพลังงานธรรมชาติจริงรอบตัวในขณะนี้ไม่สามารถจัดวางโครงสร้างแบบแห้งแล้งได้เลย ทุกเศษเขม่าควันไฟป่าและกลิ่นดินชื้นทองเหลืองแผ่ไออุ่นชะล้างความหนาวเหน็บลึกซึ้ง ความอบอุ่นที่โนอาแบ่งปันร่วมกันเคียงข้างเตาทำให้เรย์ตระหนักว่า กติกาแชมเปี้ยนโลกที่แท้จริงคือการปกป้องลมหายใจของคู่หูไม่ใช่ผลคะแนนสถิติแห้งแล้งบนกระดาษ สแนปโซครางเครือเบา ๆ ซบอุ้งเท้าหน้าลงบนเข่าซ้ายของเรย์อย่างยอมรับและไว้ใจ ส่วนโบกุเระลอยนิ่งเฝ้าระแวดระวังแนวขอบหินศิลาพิทักษ์มิตรภาพ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85 - คำท้าทายของคีธและจูไคอันบิดเบี้ยว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แสงอรุณรุ่งแรกสาดส่องลงกระทบยอดหลังคาศิลาบ้านพักโบราณ ทอประกายแสงสีทองสะท้อนกับลำต้นไผ่ทองเหลืองประกายเหลืองระยิบระยับปะทะม่านหมอกเช้าอันเหน็บหนาว เรย์และคีธยืนเผชิญหน้ากันห่างยี่สิบเมตรกลางลานกระเบื้องดินเผาทราย โนอาและลูคัสคอยสังเกตการณ์ขอบสนามรบด้วยหน้าเครื่องวิเคราะห์เตรียมประสานงานวิจัยความปลอดภัยสถิติ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คีธสลัดผ้าคลุมเปลือกไผ่ลงข้างตัวช้า ๆ ดึงดวงตาสีเทาฟ้าดุดันมองคู่ต่อสู้ สะบัดปล่อยโปเกมอนคู่ยากจูไคอัน (Sceptile) ลงลานรบ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“ฟู่ว...!!!”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จูไคอันโปเกมอนกิ้งก่าไม้ยักษ์ก้าวเท้าเหยียบดินทราย ร่างกายของมันแผ่ไอสีเขียวใบไม้ปนสสารความว่างเปล่าสีม่วงดำแปรปรวนสะกดขวัญ รอบตัวมีรากไม้เหล็กแหลมทิ่มแทงขึ้นมาจากรอยต่อดิน — ‘จูไคอัน Anomaly (ประเภทหญ้า/Void)’! ดวงตาสีฟ้าครามสลัวฉายภาพสะท้อนกริดริ้วมิติบิดขั้วโลหะทองเหลืองปานภาพสามมิติขัดข้อง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“จงเตรียมพร้อมเผชิญหน้ากับการประสานกฎสลับของข้า แชมเปี้ยนซีโร่!” คีธสั่งเสียงกังวานเด็ดเดี่ยวดุดัน “จูไคอัน! เปิดใช้งานสนาม Grass Void Field (ทุ่งหญ้าห้วงว่างเปล่า) ถักทอรอยต่อม่านทลวงเดี๋ยวนี้!”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สิ้นคำสั่ง รากไม้สีทองเหลืองนับร้อยแนวพวยพุ่งขึ้นมาเบียดประสานพันกันเป็น ตาข่ายใยม่านความว่างเปล่าสีทมิฬสะท้อนแสง แผ่คลุมกว้างทั่วทั้งลานประลองหินทราย ตาข่ายนี้ไม่ได้สร้างดาเมจปะทะตรง ๆ ทว่าสะท้อนไอเหนี่ยวนำสกัดขีดจำกัดความเร็วโปเกมอนฝ่ายตรงข้าม และสลายเกราะสเตตัสป้องกันลงไปสามสิบเปอร์เซ็นต์ทันทีเมื่อก้าวเท้าสัมผัสโดนแนวเส้นใยโลหะเหล็ก!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หน้าจอทองคำจำลองของระบบช่วยรบในสมองของเรย์กะพริบแจ้งเตือนระดับรหัสวิกฤตความเสถียร: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[ตรวจพบสิ่งผิดปกติระดับสี่: จูไคอันแปรปรวน (Anomaly Sceptile) | เลเวล 77]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[คุณสมบัติพิเศษของสนามรบ: ม่านตาข่ายความว่างเปล่าสลายความเร็ว (Void Net Speed-Breaker)]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[กฎบิดเบี้ยว: โปเกมอนที่มีขีดความเร็วน้ำหนัก (Speed Status) มากกว่าหนึ่งร้อยแต้ม จะโดนลดสปีดลงกึ่งหนึ่งชั่วคราวชดเชยน้ำหนักโลหะ!]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‘ม่านตาข่ายลดสปีดกึ่งหนึ่งของตัวเลือกสปีดสูง...’ เรย์หรี่ตาสีเทาสุขุมนิ่งสนิทคำนวณสมการ VGC ในความคิดลึกล้ำ ‘จูไคอันบิดเบี้ยวตัวนี้ใช้สนามตาข่ายสะกัดดาเมจสัญจรความเร็วสูงเพื่อเปิดเทิร์นลุยรบก่อนเสมอ ตามกฎ VGC สลับขั้ว ถ้าเราสั่งเกโควาชิพุ่งตัวด้วยความเร็วสูงปกติเพื่อสะบัด Aerial Ace มันจะโดนเส้นใยดักจับลื่นไถลเสียหลักสลบคาพื้นลานรบแน่นอน! เราต้องใช้โบกุเระรับหน้าที่กางมิติถ่วงย้อนความเร็วรบรุก!’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“โบกุเระ! ออกศึกรุกรับแนวหน้า! ใช้ Leech Seed (เมล็ดกาฝาก) ยิงสกัดไปฝังข้อต่อหางของจูไคอันเพื่อขัดขวางขีดสนามขยายตัว!” เรย์สะบัดข้อมือสั่งการเสียงนิ่งเฉียบคมเด็ดเดี่ยว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โบกุเระตอไม้น้อยสะบัดปล่อยเมล็ดสีม่วงดำดักทางสี่จุด ทว่าจูไคอันก้าวเท้าพริ้วไหวเบี่ยงหลบได้ด้วยสปีดสูงล้ำปานสายฟ้าฟาด สะบัดแขนขวาปล่อยดาบไม้ Leaf Blade สีทองขรึมฟาดอัดหน้าอกโบกุเระจนปลิวกระเด็นลื่นลื่นไถลไปบนลานกระเบื้องส่งสัญญานเตือนภัยเลือดร่วงละเอียดเหลือ 60%!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คีธหัวเราะแววตาดุดันทรงพลัง “สนามตาข่ายนี้จะตรึงเหยื่อไว้จนกว่าจะโดนลบข้อมูลออกไปหมด... จงยอมจำนนเสียเถอะเรย์!”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เรย์สบตากับเกโควาชิและโบกุเระอย่างมั่นใจลึกในจิตใจ ‘ตาข่ายดักความเร็ว... คีย์หลักของการแก้สมการ VGC ครั้งนี้จะถูกทลายด้วยมิติกลับขั้วประสานงานเทิร์นถัดไป!’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จูไคอันกิ้งก่าไม้บิดเบี้ยว Anomaly ขยับปลายกิ่งหางโลหะส่งเสียงเสียดสีดังเคร้งคร้างสะกดขวัญ กระแสลมพัดปัดสะเก็ดฝุ่นปูนแร่เหล็กทองเหลืองปลิวว่อนกวาดคลุมลานประลอง เรย์มองเห็นการกางตาข่ายความว่างเปล่าผ่านแว่นโมโนเคิลขวา รอยริ้วรหัสความถี่สีทองและม่วงดำกะพริบตาถี่ริ้วดั่งคลื่นไฟฟ้าลัดวงจรขัดขวางขีดความเร็ว ความตึงเครียดเพิ่มขึ้นสูงทวีคูณเมื่อตาข่ายสลายกำลังปกป้องของโบกุเระลงไปเกือบครึ่ง เรย์ตั้งใจสั่งการสู้รบด้วยสัญชาตญาณ VGC สลับจังหวะ การหักลบสปีดของศัตรูถูกวิเคราะห์เป็นสมการการชิงความเร็วในเทิร์นประสานถัดไปอย่างละเอียดลึกซึ้ง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86 - มิติความเร็วสลับและกรงเล็บนินจา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ดาบพฤกษาสีทอง Leaf Blade ของจูไคอัน (Anomaly Sceptile) ยังคงแผ่ไอร้อนระเบิดปะทุสะเก็ดไฟหินกรวดปลิวกระจัดกระจายไปทั่วทิศทาง จูไคอันบิดมิติก้าวเท้าเคลื่อนที่รวดเร็วดั่งแสงไฟฟ้าฟาดทะลุม่านตาข่ายความว่างเปล่าสีทมิฬสะกดรอยต่อ มันเตรียมยกกิ่งหางไม้ฟาดสลัด Leaf Storm ซ้ำเพื่อปิดฉากบดขยี้โบกุเระตอไม้น้อยที่เพิ่งพยุงร่างลอยตัวตั้งเชิงขึ้นช้า ๆ หืดจับ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เรย์จดจ้องมองจังหวะก้าวพุ่งของมันด้วยแววตาสีเทาอันสงบนิ่งและมั่นคง สัญชาตญาณแชมเปี้ยนโลกคำนวณเวลาย่อยสะท้อนพิกัด VGC ในประสาทตา ‘สนามตาข่ายลดความเร็วของมันบิดมวลสปีดตัวเร็วให้ช้า... แต่ตามหลักคณิตศาสตร์ VGC ถ้าเราเปิดใช้งานพื้นที่บิดมิติ Trick Room ซ้อนทับ ตัวที่ช้าที่สุดชั่วคราวจะได้รับการชิงสิทธิ์จู่โจมก่อนทันทีและเคลื่อนไหวด้วยสปีดสูงสุดสลับกลับด้านห้าเทิร์น! เกโควาชิที่ติดผลหักความเร็วครึ่งหนึ่งจะได้รับการชดเชยความเร็วสูงสุดเป็นร้อยเท่า!’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"โบกุเระ! ปล่อยพลังมิติดึงดูดสูงสุด Trick Room (พื้นที่บิดมิติกลับขั้ว) เดี๋ยวนี้เลย! เกโควาชิ! ชิงจังหวะสปริงตัวกระโดดอ้อมทิศหลังประจบสอยขวา!" เรย์สั่งการเสียงกึกก้องลั่นสะท้านป่าไผ่ทองเหลืองและเทือกเขารอบด้านดังก้อง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บกุเระเค้นพลังใจสุดท้ายสะบัดกิ่งไม้กางมวลแสงสีชมพูวิบวับรอบลานรบเกิดระนาบมิติกักขังแรงดึงดูดกลับทิศความเร็ว ส่งผลให้จูไคอันแปรปรวนที่กำลังกระโจนพุ่งด้วยความเร็วสูงเกิดอาการเกร็งขาขยับเขยื้อนเชื่องช้าลงประหนึ่งโดนกาวเหล็กหนาหนืดราดทับข้อเท้า ในทางกลับกัน เกโควาชิกบนินจาที่ได้รับอานิสงส์จากการโดนลดสปีดกลับได้สิทธิ์ชิงจู่โจมรวดเร็วกว่าพุ่งตัวผ่านช่องตาข่ายสีทมิฬรวดเร็วดั่งปืนศรหลุดพ้นสายธนู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"อะไรกัน! ประสาน Trick Room เพื่อเปลี่ยนขีดตาข่ายลบล้างสปีดให้เป็นตัวเพิ่มความเร็วเคลื่อนที่งั้นรึ! การวิเคราะห์กลับขั้วเปลี่ยนแกนเฉียบแหลมสมชื่อแชมเปี้ยนซีโร่จริง ๆ !" คีธร้องอุทานแววตาเบิกกว้างทึ่งในรหัสสแกนโมโนเคิลที่แสดงผลพลิกกระดานกลับ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"เกโควาชิ! ชิงเทิร์นปิดฉากเด็ดขาดด้วยท่า Cut (ดาบนินจาวารี) ฟันตัดสลับตรงข้อต่อต้นขวาของมัน! สแนปโซ! พ่นเปลวไฟทองคำ Golden-Void Fire ยิงเสริมเข้าหลอมเกราะไผ่ของมันให้สิ้นซาก!" เรย์สั่งการข้ามขีดจำกัดรวดเร็วปานลมพัดสลัดฝุ่น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เกโควาชิตบเท้ากระโดดหมุนตัวกลางเวหา คัดดาบน้ำบีบอัดฟันฉับตัดเฉือนสะโพกขวาของจูไคอันจนสะดุดเสียหลักล้มเข่าทรุดกระแทกพื้นดินทราย ในเวลาเดียวกัน สแนปโซกระโจนพ่นกงล้อไฟสีทองคำเหลวบริสุทธิ์ทะลวงแผงอกของจูไคอันบิดเบี้ยวตูมใหญ่ สลายไอ Void และม่านตาข่ายทมิฬสลายกลายเป็นควันลอยระเหยหายไปสิ้นเชิงในพริบตากู้ภัย!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ตูม...!!!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แรงปะทะระเบิดเสียงดังสนั่นส่งผลให้จูไคอันตัวยักษ์หมดสภาพสลบล้มลงนอนคว่ำหน้าสงบราบนิ่งข้างกอไผ่ คืนสภาพผิวเนื้อปกติไร้รหัสความคลั่งครอบงำดวงจิต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คีธมองดูโปเกมอนคู่ใจที่ราบคาบพลางถอนหายใจยาว เก็บจูไคอันเข้าบอลอย่างสงบ คลี่รอยยิ้มจางที่มุมปากพลาดยื่นตบมือยอมรับฝีมือ "การประสานงานขบวนรบ Trick Room สลับขั้วสนามความเร็วของเธอยอดเยี่ยมสมราคาคุยแชมป์โลกจริง ๆ ซีโร่... ข้าพ่ายแพ้ราบคาบและยินดีร่วมมือปิดแกนรอยแยกนี้"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เรย์นิ่งโค้งกายตอบเคารพแชมเปี้ยนรุ่นพี่ช้า ๆ สบตามั่นคงพร้อมลุยต่อเควสใหญ่!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เมื่อระนาบมิติกลับขั้ว Trick Room ทำงานสมบูรณ์แบบ แผงรังสีสีชมพูวิบวับแผ่สว่างจ้ากวาดคลุมรอบลานศิลา ทลายมลพิษตาข่ายความว่างเปล่าจนแตกร้าวละเอียดเสียงดังเพล้ง เกโควาชิกบนินจาทะยานตัวเหินเวหาพริ้วไหวอย่างไร้น้ำหนัก ดาบวารีกายภาพ Cut ตัดเฉือนขัดข้อต่อสะโพกจูไคอันจนล้มทรุด คีธมองดูความมั่นคงของการสั่งรบของเรย์ด้วยความทึ่งสะสม ดับสัญญาณความคลั่ง Anomaly จนสลายร่างคืนสภาพหญ้าสีเขียวปกติอย่างสงบนิ่งรื่นรมย์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สายตาของเรย์จับจ้องไปยังขอบฟ้าไกลเพื่อเฝ้าระวังความผิดปกติที่อาจปะทุขึ้นมาได้ทุกเมื่อ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87 - อุดมการณ์ของซีโร่และชัยชนะที่แท้จริง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ลมหนาวพัดโชยระลอกกอไผ่ทองเหลืองสั่นดังกริ๊งกริ๊งเบาบาง ไคริวมังกรยักษ์หมอบลงกับพื้นทรายขาวข้างกองเศษไม้ คอยใช้จมูกหนาถูลาดปีกอย่างเป็นระเบียบสงบ คีธ เรย์ และโนอานั่งล้อมลานหินรอบถ้วยชาใบไผ่อุ่นจัด บรรยากาศความตึงเครียดของศึกปะทะสลายตัวไปหมดสิ้นเหลือเพียงความเคารพในฝีมือและการยอมรับของสองเจเนอเรชั่นแชมเปี้ยนโล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คีธจ้องมองดูใบหน้าของเรย์ผ่านแว่นตาโมโนเคิลช้า ๆ “เธอสู้ได้ยอดเยี่ยมไร้ที่ติซีโร่... แต่สิ่งที่ข้าอยากถามใจเธอจริง ๆ คือ... เธอสู้เพื่อปิดแกนรอยแยกมิติเพียงเพราะคำสั่งคำสั่งของระบบในสมองสั่งงาน หรือสู้เพื่อผ่านด่านเกม VGC เพื่อก้าวกลับชิบูย่าของเธอเพียงคนเดียวรึ?”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เรย์จิบชาใบไผ่ร้อนจัด สัมผัสอุ่นแผ่ซ่านลึกถึงช่องท้อง พยาบาลความล้าสมอง นิ่งสงบดวงตาสีเทาอันแหลมคมทอดมองยอดป่าไผ่ “เมื่อสามปีก่อน ตอนที่ผมยืนชูถ้วยแชมป์โลก VGC ที่ชิบูย่าท่ามกลางเสียงเชียร์... ชัยชนะครั้งนั้นมันช่างอ้างว้างและว่างเปล่าเหลือเกิน ผมมองโปเกมอนเป็นเพียงข้อมูลสถิติตัวเลข ไม่มีหัวใจหรือความเจ็บปวด ผมเคยคิดว่าถ้ากู้ระบบโลกใบนี้เสร็จผ่านเควสมหาเทพ ผมจะได้กลับบ้านไปหาพ่อที่ชิบูย่าและลบภาพโลกแปรปรวนธรรมชาติจริงนี้ทิ้งไปเสียสิ้นเพื่อความสะดวกตัว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เรย์เงียบไปเสี้ยววินาทีก่อนจะเอื้อมมือขวาลูบขนอุ่นสแนปโซการ์ดีทองคำที่นั่งซบไหล่หนาออดอ้อน “แต่ตอนนี้... เมื่อผมเดินทางร่วมกับโนอา ลูคัส และเห็นความกตัญญูของชาวบ้านต่อสิ่งบิดเบี้ยวที่คุณคีธช่วยประคองไว้... ผมตระหนักลึกว่าโลกใบนี้ไม่ใช่ไฟล์คอมพิวเตอร์ที่กดลบทิ้งได้ง่ายดาย แต่มันคือบ้านที่มีชีวิตและสายสัมพันธ์ของโปเกมอนจริง ๆ ชัยชนะที่แท้จริงไม่ใช่การกลับบ้านเพียงคนเดียวบนซากเศษรหัสโลกจำลองที่ล่มสลาย แต่คือการรักษาผืนดินนี้และคู่หูร่วมเดินทางทั้งหมดไว้เคียงคู่กันอย่างปลอดภัย!”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โนอาคลี่ยิ้มหวานอบอุ่นดวงตากระจ่างใสสะกดใจคำพูดประสานพยุงมือขวาเรย์เบา ๆ “ใช่ค่ะอาจารย์คีธ... เรย์เปลี่ยนแนวคิดเดิมไปหมดแล้ว แกเลือกโลกที่มีสายสัมพันธ์ ไม่ใช่โลกดิจิทัลสูตรคณิตศาสตร์แห้งผากแห้งแล้งกักขังวิญญาณ”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คีธนิ่งรับฟังด้วยประกายดวงตาสีเทาฟ้าสลัวที่เปี่ยมไปด้วยความทึ่งใจและความหวัง พยุงตัวลุกขึ้นยืนตบบ่าเรย์เสียงดังปึ้กพลางยิ้มหัวใจยินดี “ฌอนเอ๋ย... เพื่อนยากเอ๋ย... ในที่สุดพวกเราก็รอคอยเจอแชมป์เปี้ยนผู้ประคองกุญแจทองคำที่แท้จริงแล้ว! หัวใจกู้ภัยของเจ้าหนุ่มคนนี้ข้ามผ่านความบ้าคลั่งความเสื่อมมิติได้สัมฤทธิ์ผลแน่นอน!”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หน้าจอทองคำระบบประสาทในสมองของเรย์กะพริบแจ้งเตือนระดับยกระดับ: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[ได้รับความเชื่อมั่นสูงสุดจาก Gatekeeper คีธ (Trust Status Unlocked)]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[ระบบช่วยรบ Tier 3 ปลดล็อกขีดการแสดงผลประสาทคงค้าง: 88%]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"ในเมื่อเธอเลือกเส้นทางที่กู้ชีพร่วมมิตรภาพ..." คีธขยับจัดแว่นตาโมโนเคิลพยักหน้ามั่นใจ "ข้าจะสารภาพความจริงเรื่องการลบความทรงจำยี่สิบเปอร์เซ็นต์ของเธอและประวัติระบบป้องกัน Firewall นี้ให้พวกเธอได้รับรู้ทั้งหมดในคืนนี้!"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เรย์สบตาคีธเด็ดเดี่ยวพร้อมเป้าหมายกอบกู้วิกฤตครั้งใหม่ในทันที!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สายลมฤดูใบไม้ร่วงพัดโชยระลอกกอไผ่ทองเหลืองสลับเสียงดังกังวานกริ๊งกริ๊ง ดึงความสงบเงียบกลับคืนสู่ลานหินพักผ่อน เรย์นั่งลูบขนหน้าอกอุ่นจัดของสแนปโซการ์ดีทองคำพลางพูดคุยเล่าประวัติศาสตร์ VGC ชิบูย่าและการเติบโตทางจิตใจ ความอบอุ่นที่โนอากุมมือประสานพยุงทำให้คีธอดีตแชมเปี้ยนมั่นใจว่าเรย์คือผู้ถูกเลือกกอบกู้โลกที่แท้จริงอย่างเด็ดเดี่ยว ปลดล็อกระดับความเชื่อใจสูงสุด Trust Status เพื่อเตรียมเปิดเผยข้อมูล Firewall มณฑลเหนือทวีป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บรรยากาศโดยรอบทิวเขาไผ่ทองเหลืองยังคงเต็มไปด้วยเสียงสะท้อนกังวานของโลหะที่สั่นไหวเมื่อปะทะลมหนาว ลำต้นไผ่สีทองตระหง่านเรียงรายดูมั่นคงดั่งเสาเหล็กกล้าที่ถูกออกแบบมาเพื่อตรึงระนาบของมิติในจุดเชื่อมต่อระบบนี้ ทุกรายละเอียดบนพื้นหินทรายสลักแสดงริ้วแสงสีทองของตารางกริดจำลองที่ส่องประกายสอดประสาน โนอากระชับแท็บเล็ตวิจัยเฝ้าดูความผันผวนของพลังงานแปรปรวนในขณะที่สแนปโซขยับกายไปตามแนวหญ้าเพื่อขจัดเศษสนิมเหล็กที่สะสมอยู่ตามอุ้งเท้า เรย์ตรวจดูสเตตัสความเสถียรข้อมูลผ่านจอโมโนเคิลขวา พยายามเชื่อมโยงกฎเกณฑ์ฟิสิกส์ธรรมชาติเข้ากับขบวนรบเพื่อหาจุดสมดุลที่ดีที่สุดในการทะลวงม่านหมอกมลพิษของความว่างเปล่า ความรักและสายสัมพันธ์ระหว่างทีมคือสิ่งที่ช่วยพยุงใจร้าวให้เด็ดเดี่ยวในศึกครั้งนี้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88 - การสารภาพของแชมเปี้ยนแปรพักตร์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ใบไม้ไผ่สีทองเหลืองแห้งปลิวระร่วงหล่นละลิ่วลงบนลานหินทรายยามเย็นอันเงียบงัน เสียงดนตรีไผ่กระทบกระแทกแผ่วเบา คีธยืนกอดอกจ้องมองรอยแผลเป็นจาง ๆ ที่ข้อมือขวาใต้ถุงมือหนังเก่า — รอยตราแผลเป็นแชมเปี้ยน VGC เมื่อสิบห้าปีก่อนที่ประทับลวดลายรอยแรกลบข้อมูลระบบ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“เรย์... โนอา... ข้าต้องยอมสารภาพว่า... เหตุผลหลักที่ข้ายอมแบกรับชื่อเสียงแชมเปี้ยนทรยศและสวามิภักดิ์กับกลุ่มเสียงประสานไม่ใช่เพื่อสลักพลัง Void ทำลายล้างโลกธรรมชาติจริง...” คีธเอ่ยขึ้นช้า ๆ ด้วยน้ำเสียงทุ้มก้องที่แฝงไปด้วยความรู้สึกผิดสะสมมาสิบห้าปีเต็มกักขังหัวใจ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"แต่เป็นเพราะข้าหมดสิ้นศรัทธาในกลไกของ ‘ระบบจำลองมหาเทพ’ นี้ต่างหาก!"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คีธสูดหายใจลึกขยับจับโมโนเคิลสั่นไหว "ย้อนหลังไปสิบห้าปีก่อน ข้าและฌอนอาจารย์ของโนอาได้ค้นพบความลับขั้นร้ายแรงที่สุดว่า... ระบบช่วยรบทองคำในหัวของแชมเปี้ยนไม่ได้ถูกสร้างขึ้นมาเพื่อกอบกู้ช่วยเหลือโลกธรรมชาติจริงอย่างเดียว แต่แท้จริงแล้วมันคือ คุกจำลองที่กักขังรหัสตัวตนจิตวิญญาณของผู้เล่น ไว้ไม่ให้หลุดกลับบ้านเดิม เพื่อชาร์จไฟเป็นพลังงานสะสมถ่วงสมดุลของโลกเสมือนจริงนี้ตลอดกาล!"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โนอาเบิกตากว้างหน้าถอดสีซีดเผือดตระหนกตกใจอย่างรุนแรง “หมายความว่า... แชมเปี้ยนทุกคนที่สู้กู้ระบบจนรอยแยกปิดสมบูรณ์... จะไม่มีวันได้กลับบ้านชิบูย่าจริง ๆ แต่จะโดนย่อยรหัสสลายตัวกลายเป็นข้อมูลดิบเพื่อรักษาระบบคอมพิวเตอร์กักขังไว้ชั่วยามเหรอคะอาจารย์คีธ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“ถูกต้องเลยแม่หนู...” คีธตอบเสียงทุ้มสั่นเครือเศร้าลึก “ฌอนพบว่าระบบจะค่อย ๆ ลบความทรงจำยี่สิบเปอร์เซ็นต์ส่วนคุณค่าจิตสำนึกทิ้งทีละส่วนเพื่อลดแรงดึงดูดกลับโลกเดิม และดึงตัวตนประสาทสืบต่อในระบบชั่วนิจนิรันดร์ ข้าที่ทราบความลับนี้จึงโกรธเกลียดมหาเทพอาร์เซอุสและยอมหันหลังเข้าร่วมกับกลุ่มเสียงประสานฯ ที่เสนอแผน ‘รีโหลด’ ลบทำลายโครงข่ายระบบเพื่อปลดปล่อยข้อมูลทั้งหมดให้เป็นอิสระ แม้มีราคาต้องแลกกับการสลายสสารธรรมชาติโลกจริงทั้งหมดก็ตาม”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เรย์ยืนฟังเงียบขรึม ดวงตาสีเทาสุขุมนิ่งสนิททว่ามือขวากำหมัดแน่นจัดจนข้อนิ้วขึ้นขาว ระบบประสาทช่วยรบ Tier 3 กะพริบถี่รายงาน: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[การยืนยันประวัติศัตรู: ปลดล็อกความทรงจำแชมเปี้ยน 90% (เหลือผนึกรหัส 10% สุดท้าย)]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[ค่าสัมประสิทธิ์แรงขับเคลื่อนอิสระ: ยกระดับสู่ระดับกู้ภัยเด็ดขาด (Rescue Intent Ready)]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‘ระบบกักขังรหัสจิตวิญญาณเพื่อชาร์จระบบ...’ เรย์หลับตาลงนิ่งสงบคำนวณสถิติ VGC ‘คุณพ่อบอกฉันเสมอว่า... ระบบที่ไร้เจตจำนงเสรีคือเครื่องจักรกลที่ตายแล้ว แต่ระบบของมหาเทพอาร์เซอุสนี้มีตัวแปรพิเศษที่คุณพ่อแอบเขียนแฝงไว้ในรหัสพันธุกรรมสแนปโซการ์ดีทองคำ นั่นหมายถึงยังมี "ทางเลือกที่สาม" ที่จะปิดรอยร้าวโดยไม่ต้องสลายโลกหรือขังผู้ใดไว้ในคุกจำลองเสมือนจริง!’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"คุณคีธครับ..." เรย์เงยตาสีเทาอันอบอุ่นหนักแน่นมองสบแชมป์เปี้ยนรุ่นพี่ "ผมไม่เชื่อว่าเราไม่มีทางเลือกอื่นนอกจากทำลายล้างหรือติดคุก... ผมจะใช้พลังเพลิงทองคำของสแนปโซเขียนรหัสระบบ Firewall นี้ใหม่ชะล้างความว่างเปล่าโดยไม่ทิ้งมิตรภาพและประชากรหมู่บ้านนี้ไว้เบื้องหลังเด็ดขาด! ช่วยร่วมมือกับพวกผมและชี้แนะวิธีปิดรอยแยกนี้อย่างแท้จริงเถอะครับ"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คีธจ้องดวงตาเรียบสุขุมของเรย์ยาวนานพลางระเบิดเสียงหัวเราะกวาดความเศร้าสลายไป “นี่แหละคือคำตอบก้าวข้ามระบบจำลองที่ข้ารอคอยมาสิบห้าปี! ตกลงเรย์... ข้าจะช่วยเปิดประตูวิหารแกนป่าไผ่ทองเหลืองและนำทางลุยปราบศัตรูเอง!”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ประกายความหวังกลับมาทอแสงเจิดจ้าลบความมืดทมิฬพร้อมลุยต่อรบเดือดในทันที!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ีธยืนมองดูตราแชมเปี้ยนทรยศบนข้อมือพลางอธิบายประวัติศาสตร์ระบบป้องกันความทรงจำยี่สิบเปอร์เซ็นต์ที่ล็อกความทรงจำครอบครัวและชิบูย่าของเรย์ไว้เพื่อเป็นนิรภัยชาร์จระบบคอร์กู้ภัย เรย์ตระหนักลึกซึ้งในเจตนาของคุณพ่อและหนทางเลือกที่สามสแนปโซการ์ดีทองคำร่วมรบ เพลิงทองคำแปรปรวน Golden-Void Fire คือรหัสวิเศษที่พร้อมจะชะล้างลบรอยร้าวมิติว่างเปล่าโดยไม่มีผลกระทบสะเทือนต่อความเสถียรธรรมชาติจริง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89 - อาจารย์กึ่งเวลาและทางชี้แนะ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่ำคืนคืบคลานลื่นไถลปกคลุมทิวเขาไผ่ทองเหลืองท่ามกลางมวลหมู่ดาวระยิบระยับลอยเกลื่อนน่านฟ้ากว้าง แสงไฟสปอตไลท์จากแท็บเล็ตวิจัยของโนอาสะท้อนส่องโครงสร้างข้อมูลรหัสสมดุลมิติกะพริบถี่เป็นแนวกราฟสีฟ้า เรย์ โนอา และลูคัสนั่งล้อมรอบโต๊ะไม้ไผ่โบราณในบ้านพักศิลา โดยมีคีธอดีตแชมเปี้ยนยืนชี้พิกัดแผนที่กระดาษเก่าสลักขริบทองเหลืองนำเสนอทิศรบรุกอย่างตั้งมั่นในดวงใจ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"แกนหลักรอยแยกภูมิภาคที่สี่ (Origin Core Node) ตั้งอยู่ที่ใจกลาง ‘วิหารป่าไผ่สลักเหล็ก’ (Steel-Etched Temple) ทิศตะวันออกเฉียงเหนือลึกสุด..." คีธขยับจัดแว่นตาโมโนเคิลอธิบายน้ำเสียงหนักแน่นเป็นจังหวะมีพลัง “ที่ตรงนั้นมีอสุรกายความว่างเปล่าระดับสี่ ‘คิงดรา’ (Kingdra) ตัวเปิดพายุคลื่น Void ประจำการเฝ้าระวังภัยรอยต่อมวลธาตุอยู่เพื่อคอยสะกัดปิดกั้นผู้บุกรุก”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“คิงดรา Anomaly งั้นเหรอครับ?” ลูคัสถามเสียงตื่นตระหนกขมวดคิ้ว “ในตำรา VGC คิงดรามีสเตตัสธาตุน้ำและมังกรที่ได้ผลดีเยี่ยมในสภาพอากาศฝนตก Drizzle รวดเร็วปานสายฟ้าฟาดกวาดพลังชีวิตล้นพ้น!”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“ใช่แล้วเจ้าหนุ่มลูคัส...” คีธพยักหน้าและหันสบตาเรย์อย่างจดจ่อด้วยประกายดวงตาแหลมคม “อสุรกายคิงดราตัวนี้ใช้กระแสคลื่น Void ยืดหยุ่นต้านทานดาเมจพิเศษและสปีดสูงลื่นไหลเหนือขีดระบบสแกน หากพวกเธอไม่มีวิธีตรึงสภาพเหนี่ยวนำแรงโน้มถ่วงหรือสลัดล้างสสารห้วงว่างเปล่าชำระล้าง ยุทธวิธีรบแบบ VGC ธรรมดาจะล้มเหลวราบคาบเหมือนพายเรือทวนกระแสน้ำเชี่ยวพังทลายรหัสรบหมดสิ้นเชิง!”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คีธก้าวเท้ายื่นตราสลักทองเหลืองโบราณส่งต่อให้แก่เรย์อย่างเงียบเชียบ — มันคือ กุญแจถอดรหัสความเสถียรป่าไผ่ (Bamboo Stabilizer Core Key) อุปกรณ์เสริมกู้ระบบที่ฌอนทิ้งไว้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“ข้าจะร่วมศึกเดินทางก้าวเข้าไปเป็น ‘เมนเทอร์’ (อาจารย์สอนแผนรบ) นำทางสกัดสสารแปรปรวนให้พวกเธอชั่วคราวในวิหารใต้ดินลึก...” คีธเอ่ยน้ำเสียงเด็ดเดี่ยวเด็ดขาดมั่นคง “ข้าจะคอยใช้ไคริวมังกรยักษ์เปิดทัพคุมกระแสลมสภาพอากาศพายุทรายต้านฝนคลื่น Void ส่วนเรย์... เธอต้องใช้สแนปโซและเกโควาชิปัดกวาดล้างรอยแยกปิดประตูคริสตัลให้เสถียรร้อยเปอร์เซ็นต์”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หน้าจอทองคำระบบประสาทในสมองของเรย์เตือนรหัสข้อมูลยกระดับความเชื่อมั่น: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[ปลดล็อกสถานะร่วมรบพิเศษ: เมนเทอร์คีธ (Mentor Keith Joined)]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[พลังสมาธิประมวลผลระบบ VGC Tier 3: เสถียร 90% (ขีดการรับรู้สิ่งบิดเบี้ยวรอบกายกว้างขวางขึ้น)]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เรย์กำตราสลักทองเหลืองแน่น สัมผัสอุ่นชะล้างไอเหนี่ยวนำขัดขวางขีดประสาท ‘การต่อสู้ประสานสองแชมป์เปี้ยน VGC... นี่คือแผนการจัดทัพที่แข็งแกร่งที่สุดในระดับภูมิภาคตะวันออกเฉียงเหนือ! คิงดราน้ำมังกรแปดตา... เตรียมตัวหมดสภาพการรบรุกรานได้เลย!’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"ตกลงครับคุณคีธ..." เรย์ตอบน้ำเสียงนิ่งสุขุมมั่นคงกราบ “พวกเราจะบุกฝ่าพายุไปถล่มแกนรอยแยกและปิดวิกฤตความเสื่อมมณฑลเหนือนี้ให้เด็ดขาดร่วมกันครับ!”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โนอาและลูคัสพยักหน้าพร้อมสบตากระชับเป้ร่วมเดินทางก้าวหน้าลุยรบ!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แสงไฟตะเกียงน้ำมันวิจัยสะท้อนพิกัดเส้นตารางกริดสีทองและแผนที่ทองเหลือง คีธตกลงใจร่วมเดินทางนำทัพในฐานะเมนเทอร์เพื่อสยบ Anomaly Kingdra นกยักษ์ไคริวจะคอยปล่อยทรายเหล็ก Sandstorm คุมสภาพอากาศฝนคลื่น Void ส่วนเรย์ต้องสั่งคู่หูรบสอยแกนวิหารลึกใต้ดิน เรย์ประสานกุญแจทองเหลืองพร้อมสัมประสิทธิ์ประสาท Tier 3 ที่เสถียร 90% เตรียมลุยประจันหน้าศึกสุดท้ายภูมิภาคที่สี่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บรรยากาศโดยรอบทิวเขาไผ่ทองเหลืองยังคงเต็มไปด้วยเสียงสะท้อนกังวานของโลหะที่สั่นไหวเมื่อปะทะลมหนาว ลำต้นไผ่สีทองตระหง่านเรียงรายดูมั่นคงดั่งเสาเหล็กกล้าที่ถูกออกแบบมาเพื่อตรึงระนาบของมิติในจุดเชื่อมต่อระบบนี้ ทุกรายละเอียดบนพื้นหินทรายสลักแสดงริ้วแสงสีทองของตารางกริดจำลองที่ส่องประกายสอดประสาน โนอากระชับแท็บเล็ตวิจัยเฝ้าดูความผันผวนของพลังงานแปรปรวนในขณะที่สแนปโซขยับกายไปตามแนวหญ้าเพื่อขจัดเศษสนิมเหล็กที่สะสมอยู่ตามอุ้งเท้า เรย์ตรวจดูสเตตัสความเสถียรข้อมูลผ่านจอโมโนเคิลขวา พยายามเชื่อมโยงกฎเกณฑ์ฟิสิกส์ธรรมชาติเข้ากับขบวนรบเพื่อหาจุดสมดุลที่ดีที่สุดในการทะลวงม่านหมอกมลพิษของความว่างเปล่า ความรักและสายสัมพันธ์ระหว่างทีมคือสิ่งที่ช่วยพยุงใจร้าวให้เด็ดเดี่ยวในศึกครั้งนี้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90 - การฝึกเพลิงทองคำข้างกอไผ่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ประกายเปลวไฟสีทองคำเหลวบริสุทธิ์พวยพุ่งพัดผ่าข้ามลำต้นไผ่ทองเหลืองยักษ์เบียดประสาน ปัดเป่ามวลอากาศหนาวชื้นยามเช้าตรู่ให้ละลายกลายเป็นมวลลมร้อนอบอุ่นรอบทิศทาง เรย์และคีธยืนเคียงข้างกันกลางผืนป่าไผ่โลหะสลักเหนือน้ำตกเก่า โโนอานั่งจัดระเบียบอุปกรณ์สถิติด้านหลัง คอยบันทึกระดับความเสถียรของรังสีคริสตัลที่สั่นกริบส่งรายงาน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“ควบคุมจุดรวมประจุไฟให้อยู่ที่จมูกและขาทั้งสี่ข้างพร้อมกันสิ สแนปโซ! ไม่ต้องเกร็งกล้ามเนื้อสะโพก!” เรย์สั่งการเสียงนิ่งสุขุมมั่นคงกราบในบทบาทเทรนเนอร์ผู้ปกป้อง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สแนปโซการ์ดีทองคำแยกเขี้ยวคำรามดุจลูกสิงโตทองคำร่าเริงรบ รวบรวมจิตวิญญาณแผ่เปลวไฟสีทองเหลวเจิดจ้าล้อมรอบอุ้งเท้าหน้าขวา ทว่าเมื่อพยายามขยับเคลื่อนพลังไปข้างหลัง เปลวไฟกลับกะพริบถี่ดับวูบลงเกิดฝุ่นผงควันสีเทา สแนปโซส่ายหัวจามสะบัดสะเก็ดไฟอย่างขัดใจล้าสะสมในสมการรบ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“สปีดเหนี่ยวนำพลังทองคำของมันยังสะดุดพิกัดช่วงก้าวเท้า...” คีธก้าวเดินเข้ามาช้า ๆ พลางใช้ไม้พลองไผ่เหล็กแตะพยุงหลังสแนปโซเบา ๆ “เพลิงทองคำ Golden-Void Fire คือรหัสวิเศษที่หลอมรวมระหว่างคลื่นอัคคีเทพและไอ Void หากเกร็งกิริยาควบคุมดาเมจหนาเกินไป รหัสจะลัดวงจรช็อตสสารทองคำสะท้อน... เรย์... เธอต้องปล่อยให้มันเคลื่อนไหวอย่างอิสระตามจังหวะ VGC สลับจังหวะ ไม่ใช่ล็อกสมการตายตัวหน้าจอจำลอง”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เรย์สบดวงตาสีทองของสแนปโซช้า ๆ หลับตาลงระลึกภาพคำสอนของคุณพ่อในร้านเกมตู้อีกครั้ง... “เรย์... โปเกมอนไม่ใช่บอทในเกมที่เขียนโค้ดสั่งให้โจมตีองศาเดิมได้ตลอดเวลานะลูก... การจู่โจมที่รุนแรงที่สุดคือการผสานความไว้วางใจระหว่างใจของลูกกับสายตาร่าเริงของพวกมันต่างหาก” คำสอนของคุณพ่อส่องสว่างสะกดให้เรย์ก้าวพ้นกรอบข้อมูลจำลอง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เรย์ถอนใจยาว ลืมตาสีนิ่งสุขุมตอบ “เข้าใจแล้วครับคุณคีธ... สแนปโซ! ไม่ต้องห่วงสมการองศาไฟทองคำ... ขยับตัวลุยปล่อยกงล้อ Golden Flame Wheel พุ่งชนกอไผ่เหล็กทางซ้ายขวาตามสัญชาตญาณร่าเริงของเธอเลย!”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“โฮก...!!!”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สแนปโซเห่ากังวาน วิ่งทะยานตัวกระโจนหมุนร่างเป็นกงล้อไฟสีทองคำเหลวพุ่งฉลุยว่องไวปาดเฉือนลำต้นไผ่ทองเหลืองตัดขาดสะบั้นเสียงดัง เพล้ง... เคร้ง... ละลายเหล็กแกร่งให้กลายเป็นเถ้าถ่านทองระยิบระยับลอยละลิ่วกระจายตัว สแนปโซกระโดดทรงตัวลงเหยียบยอดโขดหินอย่างปลอดภัยไร้อาการสะดุดกะพริบลัดวงจร!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โนอาพยักหน้าคลี่ยิ้มกว้างโบกมือรายงาน “สแกนสนามจับคลื่นรังสีเสถียรร้อยเปอร์เซ็นต์ไร้คลื่นลัดวงจรแล้วเรย์! พลังของสแนปโซควบคุมประจุสมบูรณ์แล้ว!”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[ระดับความผูกพันประสานจิตใจสแนปโซ: ยกระดับแตะขีด 55 (สูงสุดภูมิภาค)]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[ความทรงจำแชมเปี้ยนปลดล็อกรหัสสะสม: 90% (เสถียรรหัสเต็มขั้น)]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คีธลูบเคราพยักหน้าทึ่งยอมรับประกายตา “ปรับแก้แผนกู้ภัยได้ยอดเยี่ยมมากเรย์... พลังทองคำนี่แหละจะเป็นคีย์หลักในการทะลายคลื่นฝน Void ของคิงดราในวันพรุ่งนี้แน่นอน เตรียมเดินทางรบขอบเขตถัดไปเถอะ!”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เรย์พยักหน้าอุ้มอีวุยและลูบขนสแนปโซที่ตื่นตัวพร้อมสู้ ขบวนเดินทางพักฟื้นซ้อมรบเสร็จสมบูรณ์พร้อมสำหรับศึกตัดสินวิหารป่าไผ่สลักเหล็กในเช้าวันถัดไปทันทีอย่างเด็ดขาด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เปลวอัคคีทองคำเหลวเจิดจ้าปะทุพวยพุ่งข้ามกอไผ่เหล็ก ละลายใบไผ่โลหะให้กลายเป็นเถ้าถ่านระยิบระยับลอยละลิ่ว สแนปโซฝึกฝนการขยับเท้าเคลื่อนพลังไฟทองคำตามคำสอนของคุณพ่อที่ไม่ล็อกกติกาตายตัว เกโควาชิและอีวุยร่วมวิ่งประชันสร้างความผูกพันและสายสัมพันธ์คู่หูรบพุ่งแตะขีด 55 เสถียรรหัสเต็มพิกัดเตรียมบุกวิหารป่าไผ่สลักเหล็กในเช้าวันพรุ่งนี้อย่างมั่นคง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บรรยากาศโดยรอบทิวเขาไผ่ทองเหลืองยังคงเต็มไปด้วยเสียงสะท้อนกังวานของโลหะที่สั่นไหวเมื่อปะทะลมหนาว ลำต้นไผ่สีทองตระหง่านเรียงรายดูมั่นคงดั่งเสาเหล็กกล้าที่ถูกออกแบบมาเพื่อตรึงระนาบของมิติในจุดเชื่อมต่อระบบนี้ ทุกรายละเอียดบนพื้นหินทรายสลักแสดงริ้วแสงสีทองของตารางกริดจำลองที่ส่องประกายสอดประสาน โนอากระชับแท็บเล็ตวิจัยเฝ้าดูความผันผวนของพลังงานแปรปรวนในขณะที่สแนปโซขยับกายไปตามแนวหญ้าเพื่อขจัดเศษสนิมเหล็กที่สะสมอยู่ตามอุ้งเท้า เรย์ตรวจดูสเตตัสความเสถียรข้อมูลผ่านจอโมโนเคิลขวา พยายามเชื่อมโยงกฎเกณฑ์ฟิสิกส์ธรรมชาติเข้ากับขบวนรบเพื่อหาจุดสมดุลที่ดีที่สุดในการทะลวงม่านหมอกมลพิษของความว่างเปล่า ความรักและสายสัมพันธ์ระหว่างทีมคือสิ่งที่ช่วยพยุงใจร้าวให้เด็ดเดี่ยวในศึกครั้งนี้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91 - ถ้ำรากไผ่และประกายกริดสีทอง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มวลสายหมอกสีม่วงเข้มปนประกายฝุ่นโลหะเหล็กหนาทึบลอยอ้อยอิ่งกวาดปกคลุมปากช่องหินผารอยต่อถ้ำรากไผ่ลึก เรย์ โนอา ลูคัส และคีธก้าวเท้าย่ำฝุ่นข้ามสะพานดินลาดลงมาสู่ห้องโถงถ้ำขนาดยักษ์ใต้รากต้นไผ่ทองเหลือง ผนังถ้ำหินทรายสลักด้วยสายโลหะทองแดงระยิบระยับประดุจงานวงจรอิเล็กทรอนิกส์ธรรมชาติขนาดมหึมา ไอน้ำแผ่รังสีเย็นครากเยือกยะเยือกเกาะผิวแก้วชวนเหน็บหนาวทรมานจิตใจดึงจังหวะรบรัดกุมขอบขีด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ที่ใต้ฝ่าเท้า ลายเส้นทางมิติบิดเบี้ยวสีทองส่องประกายสว่างวับขึ้นมาขวางตา เป็นเส้นตารางจำลองตารางสีทอง (Golden Digital Grid) ทาบปกคลุมทั่วระนาบถ้ำดั่งแผ่นเมนบอร์ดใหญ่ของระบบคอมพิวเตอร์ขนาดยักษ์คอยตรวจจับตรวจสอบ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“เรย์! ดูจุดแกนสแกนความถี่ตรงพิกัดนี้สิ!” โนอาอุทานร้องตะโกนเตือนน้ำเสียงสั่นสะเทือนชี้กล่องวิจัยลงลึก “นี่คือกระแสคลื่นรอยแยกเหนี่ยวนำข้ามระดับสี่! เส้นกริดสีทองกำลังกะพริบตาถี่ริ้วคล้ายสัญญาณชีพจรระบบ Firewall ที่สับสนจากการบิดขั้วโลหะทองเหลือง! ถ้าเราไม่รีบถอดรหัสความเสถียร ระบบ Firewall จะสลายตัวกลายเป็นแก้วและสลายมวลมณฑลเหนือนี้จนสูญหายถาวร!”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เรย์ก้าวเท้าช้า ๆ ยืนมั่นคง ดวงตาสีเทาสุขุมนิ่งสนิทหรี่มองริ้วเส้นกริดสีทองที่แสดงรหัสวิเคราะห์จำลองประสาทในหัว: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[ตรวจพบพื้นที่การกักรหัสระบบ: ถ้ำรากไผ่แกนกลางชั้นที่สี่ (Brass-Root Abyss Zone)]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[ระดับการสั่นระริกของ Firewall: สูงขึ้น 45% (ความเหนี่ยวนำลัดวงจรมิติ)]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[คำเตือนจากระบบอาร์เซอุส: ระแวดระวังภัยสสารความว่างเปล่าแทรกแซงโค้ดธรรมชาติ]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[การประมวลรหัสสถาปนิกในระบบช่วยรบ: เสถียร 90% (รอยต่อข้อมูลยังเสถียรดี)]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ภาพความทรงจำย่อยเรื่องภาพหน้าต่างจำลองรหัสในชิบูย่าผุดกระพริบขึ้นฉายชัด 90% สะสมรอยอดีต... ภาพของเขาเห็นคุณพ่อกำลังนั่งเขียนโปรแกรมคอมพิวเตอร์และพิมพ์สายรหัสยาวเหยียดพร้อมบิดแก้มหัวเราะกว้างอารมณ์ดี “จำไว้นะเรย์... ระบบความปลอดภัยที่ดีที่สุดไม่ใช่การสร้างกรงเหล็กกักรหัสไว้ แต่คือการเปิดโอกาสให้กระแสตัวแปรได้ทำงานสมานสัมพันธภาพข้ามระบบอย่างเป็นธรรมชาติต่างหาก กฎธรรมชาติต่างโลกก็คิดแบบเดียวกันลูกรัก” คำสอนของคุณพ่อแผ่ความอบอุ่นประสานใจให้เรย์เด็ดเดี่ยว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เรย์ปิดตาลงขจัดเสียงสะท้อน พึมพำกระซิบเสียงราบเรียบนิ่งสงบ “กริดสีทองพวกนี้คือโครงสร้างแกนประมวลผลหลักของพื้นที่ภูมิภาคที่สี่ครับโนอา... ระบบ Firewall กำลังสั่นคลอนลัดวงจรเพราะคัลต์ว่างเปล่าจงใจขโมยแร่เงินโบราณและทองเหลืองตรึงระบบไปป้อนพลังรอยแยกใหญ่ เพื่อดึงมวลความว่างเปล่าเข้ามาลบข้อมูลพื้นที่นี้ทิ้งไปเสียสิ้นเพื่อเปิดทางสู่แกนคอร์หลัก”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“ใช่แล้วเจ้าหนุ่มเรย์...” คีธกล่าวพลาดยืดอกขนาบข้างพึ่งพาไม้เท้าสอนแผน VGC “วิหารใต้รากไผ่นี้คือฐานหลักที่ฌอนเพื่อนข้ามาค้นพบรหัสลับ Firewall เมื่อสิบห้าปีก่อน แกบันทึกรายละเอียดของรหัสลับปิดผนึกกุญแจทองคำไว้ใต้แผ่นศิลากลางถ้ำลึกนี้เพื่อรอให้แชมเปี้ยนคนก้าวเข้ามาปลดปล่อย ข้อมูลวิจัยฌอนทั้งหมดจะช่วยชี้ทางรอดโดยไม่ต้องสอยดวงจิตผู้ใด”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เรย์สบตากับสแนปโซและเกโควาชิที่ตื่นตัวพร้อมสู้รบเคียงคู่ประสานใจ ‘ความจริงและระบบจำลองกำลังเชื่อมโยงใกล้สมบูรณ์รหัสสัจธรรม... เราต้องมุ่งหน้าตรงเข้าสู่วิหารป่าไผ่สลักเหล็กชั้นในสุดและปิดรอยแยกนี้ทันที!’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“ลุยรุดขบวนทัพเดินทางรุกคืบต่อไปกันเถอะครับทุกคน!” เรย์หันสั่งการเสียงเฉียบขาดกระชับ ก้าวเท้าย่ำฝุ่นข้ามประกายกริดสีทองใต้รากไผ่บุกป่าลึกต่อหน้าทันทีอย่างกล้าหาญ!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ถ้ำใต้รากไผ่ทองเหลืองแผ่รังสีเย็นยะเยือกยะเยือกชวนเหน็บหนาวทรมานกระดูก เส้นตารางกริดจำลองสีทองใต้ดินลึกริ้วกระเพื่อมกะพริบถี่ริ้วคล้ายกระแสไฟฟ้าลัดวงจรขวางทิศ โโนอาและคีธคอยยกแท็บเล็ตตรวจสัญญาณรหัส Anomaly สะสมในเขตเหวนรกรากไผ่ เรย์ใช้สมองประมวลสัจธรรมสมดุลเพื่อหาทางกู้ระบบ Firewall ธรรมชาติจริงโดยไม่ยอมแพ้ต่อแรงข่มขู่มิติว่างเปล่า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92 - บันทึกของสถาปนิกและระบบป้องกัน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ประกายสะเก็ดไฟร้อนอุ่นจากเตาไฟต้มเครื่องมือวิจัยสลัวช่วยละลายมวลหมอกน้ำค้างที่ไหลซึมจากโคนรากไผ่เหล็กใต้ดินลึก เรย์ โนอา และคีธขยับนั่งเรียงล้อมอยู่หน้าตู้เหล็กนิรภัยโบราณผุกร่อนสลักลายวงแหวนอาร์เซอุส คีธประคองนิ้วมือขยับคีย์สลับเปิดแท่นข้อมูลรหัสประจุประวัติศาสตร์ช้า ๆ สัญญาณไฟกะพริบรหัสตอบรับดังติ๊ด ๆ เป็นระเบียบเรียบร้อยนำเสนอข้อมูล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หน้าจอฉายภาพโฮโลแกรมแสงสีครามสว่างขึ้น เผยร่างชายฉกรรจ์สวมชุดวิศวกรวิจัยระบบภูมิภาคตะวันออก — เขาคือ สถาปนิกของระบบ (The System Architect) หรือหัวหน้านักเขียนโปรแกรมควบคุมมิติมหาเทพในอดีตผู้ก่อตั้ง!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“ฌอนแอบสำรองข้อมูลรหัสส่วนประวัตินี้ไว้ใต้ดินวิหารก่อนแกจะสลายร่างวิญญาณ...” คีธกล่าวพลาดยืดดวงตาจ้องภาพโฮโลแกรมสลัวเหนี่ยวนำ “ฟังข้อความเสียงนี้ให้ดีเถอะเรย์... นี่คือจุดกำเนิดระบบจำลองที่อยู่ในประสาทสมองของเธอที่ล็อกรอยแผลเป็นความทรงจำชิบูย่าของเธอไว้เพื่อความปลอดภัยขั้นสูงสุด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เสียงแผ่วเบาปนซ่าปะทุในช่องโฮโลแกรมฉายดังขึ้นช้า ๆ น้ำเสียงสุภาพแต่แฝงประกายเด็ดเดี่ยวหนักแน่นดังสะท้อนกังวาน: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‘บันทึกรหัสล็อกความปลอดภัยของสถาปนิกสลักไว้ (สิบห้าปีก่อน) — โครงข่ายโลก Pokémon ใบนี้ถูกพัฒนาขึ้นกู้สมดุลด้วยระบบจำลอง Firewall แชมเปี้ยนระบบจำลอง VGC เพื่อประคองขอบเขตมิติต้านแรงว่างเปล่า... แต่ตัวแปรที่น่ากังวลที่สุดคือการเข้าแทรกแซงรหัสแกนหลักของแชมเปี้ยนที่ใช้ทางลัดสถิติแห้งคำนวณเอาชนะอย่างเอาแต่ใจโดยปราศจากอารมณ์ร่วม มหาเทพจึงล็อกความทรงจำยี่สิบเปอร์เซ็นต์ส่วนคุณค่าความทรงจำครอบครัวและชีวิตธรรมดาไว้เพื่อป้องกันไม่ให้รหัสสมองดึงพลังกอบกู้โลกมาใช้ในทางลัดที่อันตรายล้างข้อมูลระบบสัญจร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‘หากแชมเปี้ยนสามารถปลดสายสัมพันธ์ประสานจิตใจคู่หูแตะระดับสัมบูรณ์ร้อยเปอร์เซ็นต์ได้... ทางเลือกที่สามจะถูกเปิดใช้งานชำระล้าง Void โดยไม่ต้องสอยจิตวิญญาณแชมเปี้ยนมาเป็นแกนกึ่งสลายตัวประจุชาร์จเครื่องกางสนามพลังรักษาความเสถียรของโลกธรรมชาติจริง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โนอายกมือขวาปาดหยดน้ำตาคลอเบา ๆ สบตากับภาพโฮโลแกรมอย่างซาบซึ้งใจสะเทือนใจ “ที่แท้... ระบบจำลองไม่ได้มีเจตนาทำร้ายหรือลักความทรงจำของเรย์... แต่เป็นระบบป้องกันภัยลัดวงจรมิติที่อาจารย์ฌอนและสถาปนิกตั้งขึ้นเพื่อช่วยแชมเปี้ยนให้พ้นทางตันความโดดเดี่ยวเปลี่ยวประสาทและรักษารหัสชีวิตให้ปลอดภัย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เรย์นั่งฟังนิ่งเงียบ ดวงตาสีเทาสุขุมประกายความเข้าใจสถิติพารามิเตอร์ขึ้นเด่นชัด หน้าจอระบบประสาทช่วยรบแจ้งยกระดับรหัสเสถียร: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[ยืนยันสอดรับความก้าวหน้าประวัติ: ปลดล็อกความทรงจำแชมเปี้ยน 90% (เสถียรรหัสเต็มพิกัด)]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[ความคืบหน้าระบบ Firewall Tier 3: เพิ่มระดับการกู้คืนสมมุติฐาน 3%]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‘คุณพ่อรู้วิธีปลดล็อกทางเลือกที่สามนี้... แกจึงแฝงรหัสอัคคีเทพทองคำไว้ในตัวสแนปโซการ์ดีทองคำรอฉันย้ายมิติมาสืบสาน!’ เรย์หลับตาลงนิ่งสงบ ความอบอุ่นและรักใคร่ประสานในสัจธรรมสแนปโซการ์ดีทองคำทวีความมั่นคงขึ้นเป็นร้อยเท่า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“ผมจะปลดล็อกทางเลือกที่สามเพื่อช่วยทุกชีวิตและกู้คืนความทรงจำที่เหลือครับคุณคีธ” เรย์กล่าววาจาน้ำเสียงเด็ดเดี่ยวเปี่ยมประกายอุ่นใจหนักแน่น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คีธยิ้มกว้างกางไหล่พยักหน้ารับทึ่งในตัวเจ้าหนุ่มแชมเปี้ยนซีโร่ พร้อมพาลุยประดมศึกสุดท้ายต่ออย่างเด็ดขาด!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ภาพโฮโลแกรมฉายของ System Architect อธิบายเจตจำนงการสร้างระบบนิรภัย Memory Lock ป้องกันไม่ให้สมองแชมเปี้ยนลัดวงจรลบล้างสัญญารหัสดั้งเดิม โนอาตื้นตันใจน้ำตาคลอเบา ๆ เมื่อรู้ว่าระบบไม่ได้ทำร้ายเรย์แต่เพื่อปกป้องกู้ชีวิต เรย์พร้อมปลดล็อกทางเลือกที่สามชะล้างรอยแยกมณฑลเหนือด้วยพลังสแนปโซการ์ดีสองสัจธรรมร่วมรุกฆาต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บรรยากาศโดยรอบทิวเขาไผ่ทองเหลืองยังคงเต็มไปด้วยเสียงสะท้อนกังวานของโลหะที่สั่นไหวเมื่อปะทะลมหนาว ลำต้นไผ่สีทองตระหง่านเรียงรายดูมั่นคงดั่งเสาเหล็กกล้าที่ถูกออกแบบมาเพื่อตรึงระนาบของมิติในจุดเชื่อมต่อระบบนี้ ทุกรายละเอียดบนพื้นหินทรายสลักแสดงริ้วแสงสีทองของตารางกริดจำลองที่ส่องประกายสอดประสาน โนอากระชับแท็บเล็ตวิจัยเฝ้าดูความผันผวนของพลังงานแปรปรวนในขณะที่สแนปโซขยับกายไปตามแนวหญ้าเพื่อขจัดเศษสนิมเหล็กที่สะสมอยู่ตามอุ้งเท้า เรย์ตรวจดูสเตตัสความเสถียรข้อมูลผ่านจอโมโนเคิลขวา พยายามเชื่อมโยงกฎเกณฑ์ฟิสิกส์ธรรมชาติเข้ากับขบวนรบเพื่อหาจุดสมดุลที่ดีที่สุดในการทะลวงม่านหมอกมลพิษของความว่างเปล่า ความรักและสายสัมพันธ์ระหว่างทีมคือสิ่งที่ช่วยพยุงใจร้าวให้เด็ดเดี่ยวในศึกครั้งนี้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93 - ความจริงเรื่องการลบความทรงจำ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ภาพโฮโลแกรมสว่างสีครามของวิศวกรวิจัยของ System Architect ย่อยตัวดับวูบลงช้า ๆ ทิ้งไอลวดลายวงจรไฟฟ้าสีฟ้าจาง ๆ เต้นระริกกะพริบถี่ไปตามผนังศิลารากไผ่ทองเหลืองใต้ดินลึก เรย์และโนอาทรุดตัวลงตรวจเอกสารไฟล์สถิติในกระเป๋าแล็บวิจัยของอาจารย์ฌอนอย่างจดจ่อ โดยมีโบกุเระเคียงข้างคอยส่องไฟช่วยลดประกายความมืดมนสลัวเหนี่ยวนำ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โนอาขยับจัดเอกสารกระดาษเปื่อยกรอบแล้วเอามือทาบอกขยับแว่นสายตารายงาน “เรย์... บันทึกวิจัยแรกรหัสสแกนตัวนี้ขยายความลับเพิ่มอีกขีดนึงค่ะ! ที่จริงแล้ว... การลบล้างและกรองความทรงจำยี่สิบเปอร์เซ็นต์ของเธอไม่ใช่แค่เรื่องลดแรงเหนี่ยวนำจิตใจดั้งเดิมประสาท...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“แต่เพื่อสกัดกั้นไม่ให้แชมเปี้ยนก้าวข้ามไปปรับเปลี่ยน ‘แกนคอร์ระบบหลัก’ (Core Kernel Editor) ของโลกใบนี้ต่างหาก!”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เรย์หรี่ดวงตาสีเทาสุขุมนิ่งสนิทจับจ้องวิเคราะห์ตัวอักษรรหัสระบบช่วยรบ Tier 3 ที่แจ้งยืนยันสมการประสาทสว่างวาบ: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[ยืนยันสอดรับความเข้าใจรหัส: แกนแก้ไขระบบหลัก (Core Kernel Editor Restriction Mode)]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[ระดับการกักรหัสประสาทสมอง: กีดกันการแทรกแซงรหัสประเภทผู้ควบคุมระบบ (Admin Privilege Blocked)]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[ขีดวิเคราะห์สปีดสลายตัว: ปลอดภัยรหัสคงค้าง 90%]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‘ปรับแกนคอร์ระบบหลัก...’ เรย์หลับตานิ่งคิดประมวลผล VGC ในห้วงความคิดลึกล้ำอบอุ่น ‘แกนคอร์ของโลกนี้คือระบบกติกาพื้นฐานธรรมชาติ เช่น กฎแรงดึงดูด กฎธาตุไฟหญ้าน้ำ และระบบต่อสู้จำลอง VGC หากแชมเปี้ยนที่มีความทรงจำเดิมครบถ้วนสมบูรณ์เข้าสลับแก้ไขรหัสตรง ๆ ด้วยอารมณ์ความอยากเอาชนะที่โลภโมโทสัน ระบบโลกจะลัดวงจรเกิดสสารบิดเบี้ยว Anomaly มหาศาลทำลายธรรมชาติจริงให้พังพินาศปานไฟลามทุ่ง! ระบบจึงจำเป็นต้องสร้าง "ข้อจำกัดสเตตัสความทรงจำลบออก" เพื่อกักรหัสตัวแก้แกนคอร์ไว้ไม่ให้ถูกดัดแปลงตามใจชอบ’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“นี่มันเหมือนระบบควบคุม firewall ของบริษัทซอฟต์แวร์ยักษ์ใหญ่เลยนะเรย์...” โนอาพูดวาจาน้ำเสียงเคร่งเครียดปนทึ่งในทฤษฎีประสาท “อาจารย์ฌอนวิจัยพบว่า... กลุ่มเสียงประสานพยายามกู่เรียกตัวแทนแชมเปี้ยนที่มีความทรงจำครบลถ้วนและสแกนเขียนรหัสสลับ เพื่อแหกคีย์กุญแจทองเหลืองเจาะเข้าไปล้างและดัดแปลงแกนคอร์ลบรหัสธรรมชาติทั้งหมดทิ้งไป แล้วเขียนโค้ดธรรมชาติบิดเบี้ยวตามความเชื่อว่างเปล่าอันบ้าคลั่งของพวกมันเพื่อลบล้างระบบกู้ชีพ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ลูคัสตบข้อมือซ้ายก้าวเท้ายืนตรงปานมีดตัดเด็ดเดี่ยว “ก็นั่นแหละเว้ยเพื่อนยาก! พวกมันจงใจลบสติสัมปชัญญะของโซตะและเวเรียเพื่อใช้เป็นตัวเชื่อมต่อเจาะระบบคอร์! วิธีการโสโครกแบบนั้นพวกเราจะปล่อยให้ทำสำเร็จไม่ได้เด็ดขาดชั่ววิ!”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เรย์พยักหน้าเด็ดเดี่ยวมั่นใจในจิตวิญญาณแชมเปี้ยน ‘ความรู้เดิมและมิตรภาพที่ประคองมา... เราจะปกป้องระบบคอร์ธรรมชาติจริงนี้ไว้ให้มั่นคงที่สุดโดยไม่ยอมจำนนแก่กฎบิดเบี้ยวมิติว่างเปล่า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ราจะมุ่งหน้าตรงเข้าสู่วิหารป่าไผ่สลักเหล็กชั้นในและสกัดพิธีกรรมปัดกวาดล้างรอยแยกของคิงดราทันทีในเช้าพรุ่งนี้ครับ!” เรย์กล่าวปักธงน้ำเสียงราบเรียบนิ่งสุขุมเปี่ยมประกายตาคมกริบหนักแน่น!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เอกสารวิจัยของอาจารย์ฌอนเฉลยปมการจำกัดสิทธิ์ Admin Privilege Blocked เพื่อป้องกันแชมเปี้ยนเข้าไปปรับแก้ไขแกนคอร์ระบบหลัก (Core Kernel Editor) ของโลกจำลองกติกาธรรมชาติจนพังทลาย ลัทธิคัลต์เสียงประสานพยายามกู้แชมเปี้ยนรหัสเต็มเพื่อแหก firewall ลบธรรมชาติจริงทิ้ง เรย์ ลูคัส และโนอา ร่วมประสานอุดมการณ์พิทักษ์รหัสโลกดั้งเดิม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บรรยากาศโดยรอบทิวเขาไผ่ทองเหลืองยังคงเต็มไปด้วยเสียงสะท้อนกังวานของโลหะที่สั่นไหวเมื่อปะทะลมหนาว ลำต้นไผ่สีทองตระหง่านเรียงรายดูมั่นคงดั่งเสาเหล็กกล้าที่ถูกออกแบบมาเพื่อตรึงระนาบของมิติในจุดเชื่อมต่อระบบนี้ ทุกรายละเอียดบนพื้นหินทรายสลักแสดงริ้วแสงสีทองของตารางกริดจำลองที่ส่องประกายสอดประสาน โนอากระชับแท็บเล็ตวิจัยเฝ้าดูความผันผวนของพลังงานแปรปรวนในขณะที่สแนปโซขยับกายไปตามแนวหญ้าเพื่อขจัดเศษสนิมเหล็กที่สะสมอยู่ตามอุ้งเท้า เรย์ตรวจดูสเตตัสความเสถียรข้อมูลผ่านจอโมโนเคิลขวา พยายามเชื่อมโยงกฎเกณฑ์ฟิสิกส์ธรรมชาติเข้ากับขบวนรบเพื่อหาจุดสมดุลที่ดีที่สุดในการทะลวงม่านหมอกมลพิษของความว่างเปล่า ความรักและสายสัมพันธ์ระหว่างทีมคือสิ่งที่ช่วยพยุงใจร้าวให้เด็ดเดี่ยวในศึกครั้งนี้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94 - คำเตือนของพ่อในเครื่องฉายความรู้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ประกายไฟสีครามสว่างจ้าจากขอบตู้เหล็กนิรภัยโบราณลอยพวยพุ่งขึ้นมาประสานระบบในห้วงความคิดของเรย์กะพริบถี่เป็นระนาบม่านแสงทอง เกิดริ้วคลื่นเสียงวิ้ง ๆ ในขีดประสาทช่วยรบ Tier 3 จิตใจของเรย์จมดิ่งก้าวลึกลงสู่นิมิตความทรงจำย้อนอดีตครั้งใหญ่ที่สลัดล็อกรหัสสะสม 90% ดั้งเดิมกระพริบฉายชัดดุจภาพถ่ายสดใสเรืองรองท่วมท้นจิตใจ: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ในภาพนิมิต... ร้านเกมการ์ดและตู้ตู้เกมเก่าของพ่อในย่านชิบูย่าเต็มไปด้วยแสงไฟสีเหลืองนวลอันแสนอบอุ่น กลิ่นกระดาษการ์ดใหม่และเสียงหัวเราะพุดคุยของเด็ก ๆ ดังสะท้อนกังวานอบอุ่นดวงจิต คุณพ่อนั่งลูบเข่าลูบหัวเรย์ในวัยเยาว์เคียงข้างเครื่องคอมพิวเตอร์เขียนโค้ดเก่าส่องสว่าง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“เรย์ลูกรัก...” พ่อเอ่ยเอ่ยวาจาน้ำเสียงอ่อนโยนแฝงประกายตาเด็ดเดี่ยวลึกซึ้งห่วงใย “พ่อจำยอมตั้งระบบ ‘กลไกนิรภัยล็อกความจำ’ (Safety Memory Lock) ไว้ในสมองของลูกเพื่อความปลอดภัยสูงสุดยามลูกก้าวเดินทางข้ามระนาบมิตินี้ในอนาคต... จำไว้นะ หากเกิดรอยแตกแยกวิบัติภัยธรรมชาติสสารว่างเปล่าลบข้อมูล สิ่งกั้นระบบที่จะช่วยให้ลูกชะล้างไอ Void โดยไม่ต้องสอยวิญญาณสลายคือสายสัมพันธ์ร่วมรบกับเพื่อนพ้องข้างกาย”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“อย่าลืมทางเลือกที่สามนะเรย์... ทางเลือกที่ลูกยอมสลัดความเย่อหยิ่งของแชมเปี้ยนไร้พ่าย VGC เพื่อปกป้องชีวิตเพื่อนร่วมทาง พลังไฟทองคำของสแนปโซที่พ่อเขียนฝังประสาทไว้คือรหัสนิรภัยที่จะช่วยกู้ชีวิตลูกและพากลับบ้านเดิมอย่างปลอดภัย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วิ้ง... วิ้ง...!!!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ม่านแสงนิมิตสีทองคำเหลวสลายวับปลิวหายไปดั่งฝุ่นผงกระจาย คลื่นเสียงเตือนภัยดับวูบลงช้า ๆ เรย์สะดุ้งตัวเบิกดวงตาสีเทาอันแหลมคมลุกโพลงขึ้นมาสบตากับโนอาและคีธที่จ้องมองมาด้วยความกังวลล้นพ้น หยาดเหงื่อเย็นผุดขึ้นเต็มแก้มขาวของเรย์พพยุงร่างยืนทรงตัวนิ่งสงบ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“เรย์! เธอเป็นอะไรไปน่ะ! จู่ ๆ ก็ยืนนิ่งเงียบสั่นเกร็งกะพริบตาเป็นสิบวิเลยนะ!” โนอาเอ่ยถามน้ำเสียงสั่นสะเทือนปนร้อนใจขยับดึงผ้าซับเหงื่อให้แก้อย่างรวดเร็ว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เรย์ระบายลมหายใจยาว สบตาสีเทาสุขุมนิ่งสนิทกับโนอาและคีธหนักแน่น “ผมปลดล็อกภาพรหัสความทรงจำของพ่อได้เสร็จสมบูรณ์แล้วครับ... พ่อเตือนผมเรื่อง Safety Memory Lock และยืนยันรหัสหนทางเลือกที่สามเพื่อความเสถียรโลกสอดคล้องไฟทองคำของสแนปโซ สแนปโซไม่ได้เกิดขึ้นตามความคลั่งมิติแร้นแค้น แต่แกเป็นรหัสคีย์ป้องกันกู้ชีพที่พ่อตั้งไว้ตั้งแต่เริ่มต้นแรกแล้วเพื่อช่วยพวกเรา!”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[ระบบรายงานความก้าวหน้าความทรงจำแชมเปี้ยน: กู้คืนสำเร็จสะสม 90% (เสถียรรหัสเต็มระบบ)]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[ปลดล็อกขีดสุดระดับสามระบบช่วยรบ Tier 3: กำลังสแกนหาขีดสุดความเหนี่ยวนำคิงดรา]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คีธพยักหน้ามั่นใจลูบเคราปัดเป่าฝุ่น “พินัยกรรมและความรักของพ่อเธอมันยิ่งใหญ่น่าทึ่งมากเรย์... ในเมื่อคีย์กู้ระบบพร้อมเพรียงรบรุก... พรุ่งนี้รุ่งอรุณศึกตัดสินสยบ Anomaly Kingdra ที่วิหารป่าไผ่สลักเหล็กชั้นในสุด จะเป็นเวทีชะล้างรอยแยกมณฑลเหนือนี้ให้ดับสูญไปถาวร!”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เรย์ลูบหัวสแนปโซการ์ดีทองคำที่เห่าเสียงใสอย่างผูกพันและไว้ใจเต็มร้อยขีดประสาท ‘ศึกพรุ่งนี้... ฉันจะสู้รบไม่ใช่ในฐานะบอท VGC ชิบูย่า แต่เพื่อสลัดมิติว่างเปล่ารักษาผืนแผ่นดินป่าไผ่ทองเหลืองนี้ไว้เคียงข้างเพื่อนแท้ทุกคน!’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เรย์ลืมตาสีเทาอันคมกริบกู้คืนสติสัมปชัญญะหลังนิมิตความทรงจำคุณพ่อชิบูย่าเรื่อง Safety Memory Lock ปลดล็อกเสถียรประสาทสมาธิ Tier 3 เต็มพิกัด สแนปโซเห่าคำรามเรียกเปลวไฟทองอุ่นจัดพยาบาลความหนาวเย็น คีธและโนอาเร่งเตรียมอุปกรณ์ผนึกพร้อมรบรุกบุกห้องโถงวิหารใต้ดินลึกปราบคิงดราแปรปรวนในเช้าวันถัดไปอย่างไม่กลัวเกรงภัย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บรรยากาศโดยรอบทิวเขาไผ่ทองเหลืองยังคงเต็มไปด้วยเสียงสะท้อนกังวานของโลหะที่สั่นไหวเมื่อปะทะลมหนาว ลำต้นไผ่สีทองตระหง่านเรียงรายดูมั่นคงดั่งเสาเหล็กกล้าที่ถูกออกแบบมาเพื่อตรึงระนาบของมิติในจุดเชื่อมต่อระบบนี้ ทุกรายละเอียดบนพื้นหินทรายสลักแสดงริ้วแสงสีทองของตารางกริดจำลองที่ส่องประกายสอดประสาน โนอากระชับแท็บเล็ตวิจัยเฝ้าดูความผันผวนของพลังงานแปรปรวนในขณะที่สแนปโซขยับกายไปตามแนวหญ้าเพื่อขจัดเศษสนิมเหล็กที่สะสมอยู่ตามอุ้งเท้า เรย์ตรวจดูสเตตัสความเสถียรข้อมูลผ่านจอโมโนเคิลขวา พยายามเชื่อมโยงกฎเกณฑ์ฟิสิกส์ธรรมชาติเข้ากับขบวนรบเพื่อหาจุดสมดุลที่ดีที่สุดในการทะลวงม่านหมอกมลพิษของความว่างเปล่า ความรักและสายสัมพันธ์ระหว่างทีมคือสิ่งที่ช่วยพยุงใจร้าวให้เด็ดเดี่ยวในศึกครั้งนี้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95 - จิบชาอุ่นในโพรงหินแก้ว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ลิ่นใบไผ่ทองเหลืองต้มคั่วแห้งส่งไอหอมหวานโชยโชยลอยละลิ่วตลบอบอวลอบอุ่นไปทั่วซอกโขดหินแก้วสีน้ำตาลใหญ่ที่ปลอดภัยจากกระแสลมพายุไอแปรปรวนเย็นยะเยือกภายนอกถ้ำลึก เรย์และโนอานั่งล้อมลานผิงไฟเตาดินเผาเล็กพกพาชั่วคราวเพื่อผ่อนคลายอาการเหนื่อยล้าทางสมองประสาท หลังผ่านการสืบค้นตรวจรหัสบันทึกวิจัยโบราณลึกซึ้งมาเกือบครึ่งค่ำคืนล้าสะสม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ข้างเตาไฟ โนอากำลังใช้กิ่งไม้คีบหม้อเหล็กน้ำชาร้อนพ่นไอกระจาย รสชาติฝาดปนหวานฉ่ำคอแผ่ขยายมวลความสงบช่วยให้ขีดประสาทลดอาการสั่นเตือนรนรานขจัดความล้า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“จิบชาใบไผ่ทองเหลืองสักนิดนะเรย์...” โนอาคลี่ยิ้มหวานสดใสยื่นถ้วยดินเผาอุ่นจัดให้ “เธอจ้องหน้าหน้าจอกราฟข้อมูลมาสี่ชั่วโมงเต็มแล้วนะ พักสมองจิบชารุ่นนี้ช่วยล้างสารโลหะทองเหลืองได้ยอดเยี่ยมเลยล่ะ ดื่มร้อน ๆ ชุ่มคอฟื้นพลังสเตตัส”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เรย์รับถ้วยน้ำชามาประคองจิบช้า ๆ ดวงตาสีเทาสุขุมนิ่งสนิททอดมองเงาแสงสะท้อนบนผิวน้ำชา “ขอบคุณครับ... โนอา เวลาเรานั่งผิงไฟเงียบ ๆ กันในถ้ำแบบนี้ บางทีผมก็คิดถึงยามดึกในย่านชิบูย่า แสงไฟนีออนสว่างไสวหน้าร้านราเมงโบราณ และรถไฟฟ้าสายย่อยวิ่งผ่านก้องก้อง... มันเป็นโลกที่ไม่มีเวทมนตร์หรือรอยแยกมิติคลั่งรหัส แต่เป็นโลกที่ผู้คนสัญจรง่ายดายไร้ภัยคุกคามลบข้อมูลและอยู่กับครอบครัวอย่างอบอุ่น”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โนอากุมถ้วยชามองเปลวไฟส้มประกายตาฉายแววหวนหาลึก “แล้วเธอยังกลัวการสูญเสียข้อมูลความทรงจำยี่สิบเปอร์เซ็นต์สุดท้ายอยู่ไหมเรย์?”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“ตอนแรกผมกลัวมากครับ...” เรย์ตอบน้ำเสียงราบเรียบนิ่งนิ่งพลางเอื้อมมือซ้ายลูบหัวอีวุยที่ขดตัวเฝ้าระแวดระวังภัยซบข้ามตักอบอุ่น “แต่ตอนนี้... เมื่อผมมองดูพวกมัน มองดูคุณและลูคัส... ผมตระหนักลึกว่าต่อให้จำรหัสหน้าจอเกม VGC ชิบูย่าไม่ได้ครบถ้วน แต่อารมณ์รักและมิตรภาพที่เกิดขึ้นจริงในโลกนี้คือของจริงที่สลักติดลึกไปถึงระดับรหัสจิตวิญญาณ และไม่มีระบบจำลองใดสามารถสลบลบทิ้งหรือสกัดกั้นได้ชั่วกาลนาน!”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โนอาเอียงหัวสวยพิงไหล่เรย์เบา ๆ คลี่ยิ้มอ่อนละมุนชวนอุ่นดวงใจ “ฉันดีใจนะที่ได้ร่วมเดินทางสู้ร่วมทัพกับแชมเปี้ยนซีโร่คนนี้... อาจารย์ฌอนเคยสอนฉันว่า ‘โลกธรรมชาติจะเสถียรที่สุดเมื่อมนุษย์เริ่มแบ่งปันอารมณ์ร่วมเคียงข้างไม่ใช่การวัดผลตัวเลขคะแนน’ เธอคือของขวัญที่อาร์เซอุสและคุณพ่อส่งมาช่วยปกป้องพวกเราจริง ๆ เรย์”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หน้าจอทองคำประสาทในสมองของเรย์แจ้งค่าระดับยกระดับ: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[ระดับสายสัมพันธ์คู่หูร่วมศึกประสานจิตใจสูงสุด: อีวุย 45 -&gt; 53]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[ระดับความมั่นคงของสมาธิ Tier 3: เสถียรรหัสเพิ่มขีด 1%]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เรย์หลับตาลงรับรู้ความอบอุ่นสะท้อนเปลวไฟเคียงคู่มิตรแท้ ผ่อนคลายร่างกายจิตวิญญาณเตรียมพร้อมอย่างเต็มเปี่ยมสำหรับศึกตัดสินบุกพังแกนรอยแยกวิหารป่าไผ่สลักเหล็กในเช้าวันถัดไปทันทีอย่างไม่หวั่นไหวใด ๆ ร่วมกันกู้ภัย!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ซอกโขดหินแก้วแผ่ไออุ่นสะท้อนแสงไฟเตาดินเผาพกพา เรย์และโนอาผ่อนคลายร่างกายจิบน้ำชาใบไผ่ทองเหลืองคั่วแห้งรสชาติหวานหวานฝาดคอขจัดอาการเหนื่อยล้าสะสม พุดคุยเรื่องทางเลือกอารมณ์ร่วมชิบูย่าและสายสัมพันธ์คู่หูรบที่ล้ำค่ากว่าสถิติตัวเลขในจอ อีวุยตัวจ้อยนอนซบตักขวาออดอ้อนสัมผัสอบอุ่นยกระดับสายสัมพันธ์คู่หูประสานแตะแตะขีด 53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บรรยากาศโดยรอบทิวเขาไผ่ทองเหลืองยังคงเต็มไปด้วยเสียงสะท้อนกังวานของโลหะที่สั่นไหวเมื่อปะทะลมหนาว ลำต้นไผ่สีทองตระหง่านเรียงรายดูมั่นคงดั่งเสาเหล็กกล้าที่ถูกออกแบบมาเพื่อตรึงระนาบของมิติในจุดเชื่อมต่อระบบนี้ ทุกรายละเอียดบนพื้นหินทรายสลักแสดงริ้วแสงสีทองของตารางกริดจำลองที่ส่องประกายสอดประสาน โนอากระชับแท็บเล็ตวิจัยเฝ้าดูความผันผวนของพลังงานแปรปรวนในขณะที่สแนปโซขยับกายไปตามแนวหญ้าเพื่อขจัดเศษสนิมเหล็กที่สะสมอยู่ตามอุ้งเท้า เรย์ตรวจดูสเตตัสความเสถียรข้อมูลผ่านจอโมโนเคิลขวา พยายามเชื่อมโยงกฎเกณฑ์ฟิสิกส์ธรรมชาติเข้ากับขบวนรบเพื่อหาจุดสมดุลที่ดีที่สุดในการทะลวงม่านหมอกมลพิษของความว่างเปล่า ความรักและสายสัมพันธ์ระหว่างทีมคือสิ่งที่ช่วยพยุงใจร้าวให้เด็ดเดี่ยวในศึกครั้งนี้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96 - การบุกโจมตีของคัลต์และไคริว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ครืน... ครืน... บึ้ม...!!!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ระเบิดคลื่นมิติดังลั่นปานฟ้าผ่าหักพังถล่มจากเพดานหินปากอุโมงค์ทางใต้ลึกดึงความสงบเงียบยามดึกสลายตัวลงในพริบตาเดียว เรย์ โนอา และคีธ สปริงเข่าดีดตัวยืนขึ้นกุมโปเกบอลไว้แน่นหนา ฝุ่นปูนเหลืองและหินแร่ทองเหลืองถล่มกองลงปิดกั้นช่องทางหลัก เผยให้เห็นสมาชิกกลุ่ม ‘เสียงประสานแห่งความว่างเปล่า’ ในเสื้อคลุมเทาลายดวงตาฉิบหายเกือบยี่สิบคนก้าวเท้าย่ำฝุ่นฝ่าไอรังสี Void ดับสว่างดาหน้าเข้ามาปิดล้อมสิบด้านพร้อมสั่งปล่อยไอพลังงานบิดเบี้ยว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“ค้นหารอยเชื่อมสมองและลบข้อมูลวิจัยของพวกมันทิ้งเดี๋ยวนี้เลย!” นักพรตลัทธิผู้คุมด่านคำรามสั่งเสียงกร้าวชี้นิ้วสั่งขวางทางกู้ภัย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โปเกมอนประเภทพลังจิตแปรปรวนเนนดอล (Claydol) และสุนัขยมโลกเฮลการ์ (Houndoom) นับสิบตัวถูกปล่อยออกมาแยกเขี้ยวพ่นเปลวไฟมืดสะท้อนประกายความตายและยิงคลื่นพลังจิตทำลายล้างรอบลานศิลาโพรงหินกว้างจนเกิดไอร้อนปะทุตู้สแกนวิจัยสั่นคลอนลัดวงจรช็อตดังวิ้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“พวกสารเลวขัดขวางเควสหลัก!” ลูคัสตะโกนกู่สั่งยาโคมาบิบินกเพลิงบินฉีกสอยควบคุมขวาทันทีสกัดพิกัดป้องกันหลังหนาแน่น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คีธก้าวเท้ายืนสลัดผ้าคลุมเปลือกไผ่พลาดยืนประจันหน้าบังเรย์และโนอาไว้ ดวงตาคมภายใต้แว่นโมโนเคิลซ้ายประกายความเด็ดเดี่ยวระดับแชมป์เปี้ยนลีกของแท้ “เรย์! โนอา! คุมเครื่องบันทึกและประคองโซต้าถอยหลบเข้าไปในอุโมงค์ชั้นในด่วน! ตรงนี้ข้าจะกางด่านรักษาการณ์รับดาเมจสกัดกั้นพวกมันไว้เอง!”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“ไคริว (Dragonite)! ออกศึกรุกรับคำท้าประลองสงคราม!” คีธชี้นิ้วสั่งการตะโกนกังวานดุจฟ้าผ่าสะท้านปฐพีหินลึก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มังกรบินยักษ์เขียวสว่างไคริวแยกเขี้ยวคำรามลั่นสลัดปีกกางขากระโจนยืนบังรั้วทางลาดหินถ้ำ แผ่ไอออร่าหนาแน่นเกล็ดเกราะป้องกันหนาสิบชั้นส่องสว่างสะท้อนประกายข้อมูลทองคำ — ‘ไคริว เลเวล 78 โหมดตั้งรับสงคราม (War Defense Mode)’!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“ไคริว! เปิดใช้งาน Hurricane (วายุพัดทะลวง) ควบคุมสภาพอากาศพัดกระหน่ำฝูงเฮลการ์ให้ปลิวกระเด็นถอยหลังไปซะ! ตามด้วย Thunderbolt (สายฟ้าฟาดทลวง) ผ่าควบคุมสลายรังสีความว่างเปล่าขัดการเชื่อมประจุข้อมูลของลัทธิทมิฬ!” คีธสั่งการขยับจังหวะสปีดสูงสุดเฉียบขาด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ไคริวกู่มังกรกระพือปีกลอยสูงเหนือน่านฟ้าถ้ำ เรียกเกลียววายุพายุพัดหมุนวนขนาดใหญ่อบอวลฝุ่นดินปูนถล่มพัดกวาดชนร่างสมุนคัลต์และเฮลการ์กระเด็นลื่นไถลกระแทกผนังศิลาหินร้าวละเอียดร้องโหยหวนเจ็บปวดล้มคว่ำราบไปสี่ห้าตัว ในจังหวะประสานงาน ไคริวปล่อยกระแสสายฟ้าฟาดสีเหลืองสว่างเจิดจ้าผ่าเปรี้ยงเปรี้ยงลงถล่มทำลายกล่องปล่อยคลื่น Anomaly ของลัทธิระเบิดขึ้นปังใหญ่ทำลายไอสีม่วงทมิฬสลายหายวับไปกับตาชะล้างสนามรบ!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“สุดยอดไปเลยครับคุณคีธ! ประสานควบคุมดาเมจต้านล้างฟิลด์ได้หมดจดมาก!” ลูคัสกู่ร้องขณะยิงไฟสกัดพราดแนวรับขวา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เรย์จ้องมองดูขีดความสามารถการสั่งการประสานรหัสของคีธด้วยประกายตาหรี่สุขุมปราบทึ่ง ‘ระดับดาเมจกายภาพและการคุมเทมโปสนามของไคริวสะท้อนระดับคูณสองสเตตัสปกติชั่วคราว... เป็นบทเรียนการจัดรูปขบวนรุกรับระดับสูงของจริงที่ช่วยเพิ่มสมองวิเคราะห์ประสาท Tier 3 ของฉันให้พุ่งข้ามระดับขีดจำกัด!’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“รีบก้าวเท้าเดินถอยนำแผนวิจัยหลบหนีเข้าวิหารชั้นในเถอะเรย์! คีธจะสกัดขวางด้านหน้าให้ปลอดภัยเอง!” โนอาตะโกนลั่นชี้นิ้วนำทางอุโมงค์ตะวันออก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พยักหน้าสั่งคู่หูเกโควาชิและสแนปโซการ์ดีทองคำขยับขึ้นกางปีกคุ้มกันขนาบซ้ายขวาก้าวเดินฝ่าฝุ่นปูนมุ่งตรงสู่วิหารป่าไผ่สลักเหล็กชั้นในสุดทันทีอย่างแน่วแน่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การบุกจู่โจมยามดึกสงัดของกองทัพคัลต์เสียงประสานในอุโมงค์ถ้ำรากไผ่ คีธกางกั้นป้องรับดาเมจหลังส่งเรย์และโนอาถอยหลบ ไคริวมังกรยักษ์ปลดปล่อย Hurricane พัดเกลียววายุเหล็กและ Thunderbolt ผ่าทำลายเครื่อง Anomaly คัลต์ระเบิดปังใหญ่เสียงสะเทือนก้องกังวานป่า ลูคัสสั่งไฟแอโร่สู้รบเคียงคู่คุมโซนทิศทางเดิน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97 - ศึกปกป้องประวัติศาสตร์ของเกโควาชิ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ไอแปรปรวนสีม่วงสลัวแผ่ความชื้นจัดปกคลุมรอบระเบียงหินของห้องโถงวิจัยในวิหารป่าไผ่สลักเหล็กชั้นในสุด เศษศิลาทองแดงพังทลายสลัดร่วงหล่นลงน้ำเสียงดังระงม เรย์และโนอาวิ่งสกัดหลบเข้ามาหน้าโต๊ะสัจธรรมเก็บเอกสารวิจัยสำคัญของอาจารย์ฌอน ทว่าความมืดดำในซอกมุมกลับขยับก่อตัวร่างซ้อนทับกะพริบถี่เป็นโปเกมอนรูปร่างประเภทเงาผีข้ามมิติ ‘เกงการ์’ (Gengar) และ ‘ฟูวาริเดะ’ (Drifblim) แปรปรวน Anomaly สามสี่ตัวที่ส่งไอ Void เย็นเฉียบเยือกกระแทกดักหน้าพิกัดสแกน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“พวกมันโผล่ทะลุมิติรากไม้เข้ามาลอบลบข้อมูลและชิงเอกสารวิจัยแล้วเรย์!” โนอาอุทานร้องเสียงเครียดดึงกล่องสถิติป้องกันแผงเอกสารสำคัญไว้ด้านหลังตัวเกร็งสั่นระริกหวาดเสียวลบแก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เรย์ยืนคุมจังหวะสงบนิ่ง ดวงตาสีเทาคมหรี่มองค่าเหนี่ยวนำขบวนรบในสมองช่วยรบ Tier 3: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[ตรวจพบโปเกมอนผิดปกติ: เกงการ์แปรปรวน (Anomaly Gengar)]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[ค่าสเตตัสป้องกัน: โล่กระจกสะท้อนคลื่นพลังเวทย์พิเศษ (Special Attack Shield)]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[กฎบิดเบี้ยว: ดาเมจพิเศษเวทย์แทบไม่มีผลกระทบสะท้อน แต่มีสเกลแพ้แรงกายภาพกายตรง]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[ขีดเสถียรข้อมูลรหัสกู้ภัย: คงเหลือ 90% (ระบบกริดพร้อมทำงาน)]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‘พวกมันใช้กฎต้านทานดาเมจพิเศษล้างรอยต่อ...’ เรย์หรี่ตาสีเทาวิเคราะห์ VGC สลับขั้วในความคิดลึกล้ำ ‘เกงการ์แปรปรวนและฟูวาริเดะใช้ความเร็วเงาเลื้อยพรางตัวผ่านแสงเวทย์ หากเราใช้ Water Pulse ยิงสกัดจะโดนม่านหมอกดำสลายรหัสสิ้นเปลืองเปล่า ๆ เราต้องผสานทักษะความเร็วประชิดตัวทางกายภาพ (Physical Speed Combo) ของเกโควาชิในการเข้าแหกเกราะพวกมันในครั้งเดียวเพื่อคุ้มกันเอกสารวิจัยสำคัญของฌอน!’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“เกโควาชิ! ชิงก้าวเท้าโดดตัวก่อนข้ามระนาบด้วย Aerial Ace (เหินเวหาจู่โจมฉับพลัน) ปาดฟันดาบวารีกายภาพเข้าลบรหัสเกงการ์ตัวซ้าย! สแนปโซ! พุ่งชนทับซ้อนด้วย Bite (เคี้ยวขย้ำ) กัดรั้งร่างฟูวาริเดะเพื่อสกัดกั้นการใช้ Shadow Ball พ่นไอ Void!” เรย์ชี้นิ้วสั่งการน้ำเสียงเรียบเฉียบพลันเด็ดเดี่ยวมีพลัง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กบนินจาเกโควาชิกระโดดชาร์จตัวจากโขดหินสลัก ร่างกายกะพริบตาเป็นเงานินจานับสิบรอบห้องวิจัยหลบกระสุนพิษพุ่งปัดดาบน้ำทางกายภาพสับฉับเข้าใส่ข้อต่อใบหน้าของเกงการ์ Anomaly อย่างแม่นยำรวดเร็วระดับสปีดมหาศาล เสียงแตกเพล้งใหญ่ของเกราะดำสลายรังสี Void กระเด็นสลบคว่ำหน้า ในขณะเดียวกัน สแนปโซทะยานพุ่งเข้าเคี้ยวขย้ำงับหักรั้งตัวฟูวาริเดะจนระเบิดสสารลอยแกว่งพ่ายแพ้ราบคาบสิ้นขีดพลังรบกู้ภัย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โนอาพยักหน้าคลี่ยิ้มกว้างสดใสเก็บกล่องเอกสารวิจัยเข้ากระเป๋าอย่างประคองเสถียร “กู้คืนเอกสารบันทึกวิจัยอาจารย์ฌอนและรหัสสถาปนิกครบถ้วนสมบูรณ์แล้วเรย์! ขอบคุณความเร็วกายภาพของเกโควาชิมากนะเว้ย!”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เรย์สบสายตากับกบนินจาคู่ยากลูบแผงขนอุ่นสแนปโซการ์ดีทองคำ ‘ด่านลอบโจมตีสลายตัว... ข้อมูลประวัติศาสตร์ Firewall ปลอดภัยแล้ว ทีนี้พวกเราจะบุกทะลวงตรงเข้าสู่วิหารสลักเหล็กชั้นในสุดปิดรอยแยกคิงดรากันที!’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เกโควาชิตบเท้าว่องไวปาดเฉือนดาบวารีกายภาพ Cut และ Aerial Ace แหกโล่ต้านทานเวทย์พิเศษ Special Attack Shield ของ Anomaly Gengar และ Drifblim จนแตกละเอียดร้าวลบล้างไอความว่างเปล่าลบข้อมูล ป้องกันแท่นโต๊ะเอกสารวิจัยสำคัญของอาจารย์ฌอนและรหัสสถาปนิกครบถ้วนสมบูรณ์มั่นคงในกระเป๋าโนอา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บรรยากาศโดยรอบทิวเขาไผ่ทองเหลืองยังคงเต็มไปด้วยเสียงสะท้อนกังวานของโลหะที่สั่นไหวเมื่อปะทะลมหนาว ลำต้นไผ่สีทองตระหง่านเรียงรายดูมั่นคงดั่งเสาเหล็กกล้าที่ถูกออกแบบมาเพื่อตรึงระนาบของมิติในจุดเชื่อมต่อระบบนี้ ทุกรายละเอียดบนพื้นหินทรายสลักแสดงริ้วแสงสีทองของตารางกริดจำลองที่ส่องประกายสอดประสาน โนอากระชับแท็บเล็ตวิจัยเฝ้าดูความผันผวนของพลังงานแปรปรวนในขณะที่สแนปโซขยับกายไปตามแนวหญ้าเพื่อขจัดเศษสนิมเหล็กที่สะสมอยู่ตามอุ้งเท้า เรย์ตรวจดูสเตตัสความเสถียรข้อมูลผ่านจอโมโนเคิลขวา พยายามเชื่อมโยงกฎเกณฑ์ฟิสิกส์ธรรมชาติเข้ากับขบวนรบเพื่อหาจุดสมดุลที่ดีที่สุดในการทะลวงม่านหมอกมลพิษของความว่างเปล่า ความรักและสายสัมพันธ์ระหว่างทีมคือสิ่งที่ช่วยพยุงใจร้าวให้เด็ดเดี่ยวในศึกครั้งนี้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98 - ข้อมูลที่รั่วไหลและต้นกำเนิดสแนปโซ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บึ้ม...!!!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แรงระเบิดจากระเบิดควันแปรปรวน Anomaly สีทมิฬปะทุขึ้นกลางห้องแล็บวิจัยชั้นในสกัดพิกัดขวางหน้า เผยให้เห็นเงานักพรตสูงวัยของกลุ่มเสียงประสานที่อาศัยช่องว่างความสลัวควบเศษข้อมูลสำรอง (Backup Data Crystal) ส่วนหนึ่งขึ้นยานมิติพรางตัวหนีหายลึกลับ ทิ้งคราบไอความแปรปรวนสีม่วงฟุ้งกระจายขจัดรหัสรอยต่อระบบ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“แย่แล้ว! พวกมันชิงเศษข้อมูลรหัสสถาปนิกเรื่องประจุ Firewall ส่วนที่เหลือหนีไปได้ค่ะเรย์!” โนอาตะโกนลั่นชี้นิ้วพยายามคีย์ประคองแผงควบคุมระบบ แต่ควันดำทำสลายสัญญาณลัดวงจรช็อตเสียงดังวิ้ง ๆ น่าเกลียด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คีธย่ำเท้าพาไคริวมังกรยักษ์ก้าวพ้นประตูดินทรายอุโมงค์เข้ามา สมทบในห้องวิจัย ใบหน้าคมเข้มปัดฝุ่นดำออกช้า ๆ “สกัดพิกัดป้องกันกองหลังข้างนอกได้เกือบหมด... แต่ดูเหมือนพวกมันจะได้ข้อมูลประจุพลังทองคำไปบางส่วนแล้วเพื่อชาร์จระบบคอร์ของพวกมันในการดัดแปลงกฎโลก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คีธปรายตาสีเทาฟ้ามองสแนปโซการ์ดีทองคำที่ยืนคุมเชิงด้วยดวงตาสีทองสดใสสว่างวับ นิ้วกอดลูบขนแร่อุ่นของสแนปโซ “แต่สิ่งสำคัญที่สุดตอนนี้ไม่ใช่แผ่นดิสก์ข้อมูลนั่นหรอกเรย์... ความจริงเรื่อง ‘ต้นกำเนิดแท้จริงของสแนปโซ’ คือคีย์สำคัญที่คุณพ่อของเธอพยายามปกปิดป้องกันไว้ตลอดสิบห้าปีเต็ม”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“ต้นกำเนิดของสแนปโซเหรอครับ?” เรย์ขมวดคิ้วถามสบดวงตาสีเทาของแชมเปี้ยนรุ่นพี่อย่างนิ่งนิ่งสุขุม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คีธพยักหน้าช้า ๆ นั่งลงข้างกองกระดาษวิจัยเก่า “สแนปโซไม่ได้เกิดตามธรรมชาติในภูมิภาคแอชโกรฟหรือมีบันทึกใน Pokédex มาก่อน... ฌอนและข้าพบบันทึกรหัสลับว่า... สแนปโซถูกสร้างขึ้น ณ ใจกลางแกนรอยแยกมิติระดับห้าตอนเหนือ โดยคุณพ่อของเธอใช้ ‘ส่วนผสมระหว่างอัคคีเทพอาร์เซอุส’ (Divine Flame) และ ‘สสารความว่างเปล่าบริสุทธิ์’ (Pure Void Matter) หลอมรวมร่างรหัสพันธุกรรมเข้าด้วยกันดั่งสิ่งมีชีวิตสองสัจธรรมผสมผสาน!”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“นี่คือเหตุผลที่สแนปโซแผ่เปลวไฟสีดำอมส้ม (Dark Flame) ในเทิร์นปะทะแรก ๆ และสามารถเปลี่ยนสภาพเป็นเปลวเพลิงทองคำแปรปรวน (Golden-Void Fire) ได้ในเวลาถัดมา... แกเป็นสิ่งเดียวในโลกจริงใบนี้ที่มีรหัสสะเทินสลายขอบเขตความว่างเปล่าได้ร้อยเปอร์เซ็นต์โดยไม่มีผลเสียหายต่อแกนคอร์ระบบโลกธรรมชาติ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โนอาอ้าปากกว้างเบิกดวงตาสลัวตกตะลึงล้นพ้น “แสดงว่า... สแนปโซคือ firewall ร่างกายสิ่งมีชีวิตที่ถูกสร้างมาเพื่อชะล้างลบรอยแยกมิติโดยตรงเฉกเช่นกุญแจทองเหลืองของเรย์งั้นเหรอคะอาจารย์คีธ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“ใช่แล้วแม่หนู...” คีธตอบเสียงทุ้มนุ่มทรงพลัง “และคุณพ่อของเรย์ยอมล็อกความทรงจำยี่สิบเปอร์เซ็นต์ของลูกชายไว้ก็เพื่อไม่ให้สมองเรย์สะดุดกับการมีสัญญารหัสสสารความว่างเปล่าในตัวสแนปโซจนลัดวงจรลบล้างตัวตนกันเอง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หน้าจอทองคำระบบประสาทในสมองของเรย์สั่นระรัวแจ้งยืนยันค่ารหัสพิเศษ: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[ปลดล็อกสถิติสัมพัทธ์สัมบูรณ์: สแนปโซ — สิ่งมีชีวิตสองสัจธรรม (Dual-Aspect Code Unlocked)]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[ความทรงจำแชมเปี้ยนปลดผนึกก้าวหน้าสะสม: 90% (เสถียรรหัสเต็มขั้น)]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เรย์ทรุดตัวลงลูบขนหน้าอกอุ่นจัดของสแนปโซการ์ดีทองคำ สบดวงตาสีทองของมันด้วยประกายดวงตาอันแสนอบอุ่นและไว้ใจเป็นที่สุด “ไม่ว่าเธอจะเกิดจากอะไรสแนปโซ... เธอคือมิตรแท้และคู่หูร่วมเดินทางที่ฉันจะปกป้องและร่วมสู้ปิดฉากภัยพิบัตินี้ไปด้วยกันตลอดกาล”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สแนปโซการ์ดีทองคำกู่คำรามเสียงกังวานดั่งยืนยันสายสัมพันธ์ร่วมศึกที่ไม่มีวันทำลายล้างได้!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แม้เศษข้อมูลสำรองวิจัยบางส่วนโดนคัลต์ช่วงชิงหนีไปได้ทางมิติบิดขั้ว ทว่าคีธเปิดเผยความลับกำเนิดสแนปโซการ์ดีทองคำที่เป็นสิ่งมีชีวิตสองสัจธรรมหลอมรวมระหว่างอัคคีเทพและสสารว่างเปล่า Pure Void Matter ทำให้แกเป็นกุญแจทองเหลือง Firewall ที่ชะล้างไอ Void ได้โดยไม่มีผลกระทบเสียหายสะท้อนลบข้อมูลแกนคอร์ระบบโลกจริง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เปลวไฟริบหรี่ขยับไหวโอนเอนตามสายลมดั่งความหวังที่ยังไม่ยอมดับสูญลงในค่ำคืนนี้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99 - ส่วนผสมของอัคคีเทพและสสารว่างเปล่า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ครืน... ครืน...!!!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เสียงระเบิดพังพินาศปนกระแสมิติลำดับสี่จากใจกลางป่าไผ่ด้านนอกแผ่คลื่นหนาหูสลับเสียงดัง เคร้ง... เคร้ง... ของลำต้นไผ่ทองเหลืองที่กระทบกันดังสะท้อนกังวานทวีคูณ เรย์และคีธยืนประคองสแนปโซการ์ดีทองคำไว้กลางแท่นวิจัยพลังงานศิลาหินทราย โดยมีเกโควาชิและโบกุเระคอยเฝ้าระแวดระวังแนวปากห้องแล็บไม่ให้ไอแปรวนแปรเข้ามาขัดจังหวะระบบวิจัย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คีธคีย์สลับเปิดแท่นควบคุมประสาทช่วยรบ Tier 3 เพื่อสแกนวิเคราะห์ลวดลายสสารบนเกราะอกของสแนปโซช้า ๆ เผยให้เห็นเส้นใยสีม่วงทมิฬสลับกับสีทองคำเหลวหมุนวนคล้ายเกลียว DNA นำเสนอความลับรหัส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“ดูสิเรย์...” คีธขยับจัดโมโนเคิลชี้รอยประกายแสงสว่างวับ “รหัสสสารความว่างเปล่า Pure Void Matter แฝงตัวอยู่ตรงรากคอร์วิญญาณของสแนปโซสลับกับประจุอัคคีเทพอย่างสมานดุล... นี่ไม่ใช่ภัยพิบัติแกลร่า แต่คือ ‘การรังสรรค์แบบผสมผสานพิเศษ’ (Composite Creator Code) ที่หาผู้เลียนแบบไม่ได้ในโลกจำลองเสมือนจริงใบนี้ที่คุณพ่อเธอสร้างไว้”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เรย์ก้มมองดูคู่หูสแนปโซ นัยน์ตาสีเทาสุขุมนิ่งสนิทลึกซึ้งห้วงคิดวิเคราะห์ VGC ‘มวลสสารสีม่วง Void มีน้ำหนักต้านดาเมจพิเศษและสปีดกวัดแกว่ง ส่วนอัคคีสีทองคำมีขีดล้างไอ Anomaly หากทั้งสองประจุทำงานประสานร่วมกันอย่างสมบูรณ์แบบโดยไร้แรงสะดุดกะพริบลัดวงจร... สแนปโซจะสามารถพุ่งชนทำลายเกราะตาข่าย Void และสลายสเตตัสบอสโกโดราหรือคิงดราได้เด็ดขาดปราศจากการพึ่งพาคำสั่งระบบช่วยรบ!’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“คุณคีธครับ... ช่วยผมปรับความถี่สนามพลังงานทองเหลืองของวิหารเพื่อปรับสมานสมดุลโค้ดของสแนปโซให้เสถียรทีครับ” เรย์หันขอคำแนะนำเสียงเรียบนิ่งเด็ดเดี่ยว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คีธยิ้มกว้างกางขาสั่งไคริวมังกรยักษ์เปิดพัดคลื่นลมคุมทิศ “ได้เลยเจ้าหนุ่ม! ไคริวเปิดใช้งาน Tailwind (ลมหางหนุนสปีด) คุมทิศเหนี่ยวนำกระแสลมเหล็ก! โนอากางตัวเชื่อมต่อควบคุมประจุรหัสสแกนดึงคลื่นทองเหลืองสมาน!”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มังกรบินไคริวขยับปีกลม Tailwind พัดหางหนุนมวลความร้อนส้มสีทองกวาดคลุมรอบโต๊ะวิจัยสแนปโซลอยนิ่ง โนอาคีย์ปุ่มปรับความเสถียรกุญแจทองเหลืองของเรย์ชำระไอฝุ่นปูน สแนปโซแยกเขี้ยวหลับตารวมประจุเกลียวไฟสีทองคำเหลวและม่วงดำเข้าด้วยกันเกิดระเบิดแสงประกายทองเหลืองนวลกระจายรอบทิศสลายความสั่นสะท้านลงราบคาบสมบูรณ์แบบไร้ออร่าลัดวงจร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หน้าจอทองคำระบบประสาทจำลองในสมองของเรย์แจ้งข้อมูลยืนยันความเสถียรขั้นสูงสุด: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[สัมผัสสายสัมพันธ์คู่หูรหัสสแนปโซ: ก้าวหน้าสะสม 60% (ระดับความเสถียรสสารสูงสุด)]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[ปลดล็อกขีดรบ Tier 3: ระบบสแกนหาขีดจำกัดความต่างของคิงดราสำเร็จร้อยเปอร์เซ็นต์]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‘รหัสกู้ภัยสองสัจธรรมทำงาน...’ เรย์ลูบขนแผงขนสีทองอันแสนอบอุ่นของสแนปโซการ์ดีพลางเผยรอยยิ้มจางเด็ดเดี่ยวในดวงใจ ‘เช้าวันนี้ ศึกใหญ่ปิดฉากวิบัติภัยระดับสี่จะเปิดศึกกอบกู้หุบเขาไผ่ทองเหลืองนี้กลับคืนมาให้สำเร็จ!’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ณะเดินทางรุกคืบก้าวออกจากห้องแล็บใต้ดินมุ่งตรงสู่วิหารป่าไผ่สลักเหล็กชั้นในสุดพร้อมรบเคียงคู่ทันทีอย่างมั่นใจ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การปรับประสานรหัส DNA สองสัจธรรมของสแนปโซร่วมกับเมนเทอร์คีธและโนอาที่แท่นศิลาวิหาร สัญญาณ Tailwind ของไคริวช่วยเหนี่ยวนำประจุไฟกงล้อ Golden Flame Wheel ให้สมบูรณ์แบบไร้อาการสะดุดกะพริบขัดข้องมิติระบบช่วยรบ เรย์ลูบแผงขนสีทองคำอุ่นจัดของคู่ยากด้วยสายสัมพันธ์รบเต็มพิกัดเตรียมสู้คิงดราแปดตา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บรรยากาศโดยรอบทิวเขาไผ่ทองเหลืองยังคงเต็มไปด้วยเสียงสะท้อนกังวานของโลหะที่สั่นไหวเมื่อปะทะลมหนาว ลำต้นไผ่สีทองตระหง่านเรียงรายดูมั่นคงดั่งเสาเหล็กกล้าที่ถูกออกแบบมาเพื่อตรึงระนาบของมิติในจุดเชื่อมต่อระบบนี้ ทุกรายละเอียดบนพื้นหินทรายสลักแสดงริ้วแสงสีทองของตารางกริดจำลองที่ส่องประกายสอดประสาน โนอากระชับแท็บเล็ตวิจัยเฝ้าดูความผันผวนของพลังงานแปรปรวนในขณะที่สแนปโซขยับกายไปตามแนวหญ้าเพื่อขจัดเศษสนิมเหล็กที่สะสมอยู่ตามอุ้งเท้า เรย์ตรวจดูสเตตัสความเสถียรข้อมูลผ่านจอโมโนเคิลขวา พยายามเชื่อมโยงกฎเกณฑ์ฟิสิกส์ธรรมชาติเข้ากับขบวนรบเพื่อหาจุดสมดุลที่ดีที่สุดในการทะลวงม่านหมอกมลพิษของความว่างเปล่า ความรักและสายสัมพันธ์ระหว่างทีมคือสิ่งที่ช่วยพยุงใจร้าวให้เด็ดเดี่ยวในศึกครั้งนี้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100 - ค่ำคืนยอมรับแสงและเงา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ประกายแดดแรกของวันทอประกายพ้นแนวขอบหน้าผาหินทรายส่องลอดช่องระเบียงศิลาวิหารป่าไผ่สลักเหล็ก ทาบประกายแสงสีส้มเงินลงบนกองขี้เถ้าอุ่นเตาไฟ กลิ่นไอหมอกเย็นชื้นยามเช้าจางตัวลงช้า ๆ เคล้ากลิ่นอายข้าวต้มเผือกป่าคั่วอบอุ่นที่โนอากำลังใช้ถ้วยไม้คนอย่างอบอุ่นใจระบายควันกระจายไอร้อนผ่อนคลาย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เรย์นั่งพักผ่อนหลังพิงเสาศิลาเก่า ลูบขนหน้าอกอุ่นจัดของสแนปโซการ์ดีทองคำที่หลับสนิทเอาคางเกยเข่าขวาของเขากอดกันกลม อีวุยตัวจ้อยซุกตัวอยู่ใต้แขนซ้ายของเรย์คอยส่งเสียงขยับครางสลัวแผ่อุ่นสบายไร้เสียงรบกวนใด ๆ พยาบาลสมาธิรบ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โนอาตักข้าวต้มอุ่นจัดใส่ชามดินเผายื่นส่งให้แก่เรย์ “ข้าวต้มเผือกป่าสนทองเหลืองเสร็จแล้วเรย์... ทานฟื้นฟูกำลังแผนรบก่อนเถอะ เช้านี้ศึกใหญ่ปิดแกนที่สี่คงใช้แรงกายและแรงวิเคราะห์ประสาท Tier 3 เยอะมากแน่ ๆ กินอุ่น ๆ ชุ่มสมองประสาท”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เรย์รับถ้วยข้าวต้มมารสชาติหวานมันจิบร้อนอบอุ่นคอช่วยให้กล้ามเนื้อและประสาทตาผ่อนคลายสะสมพลัง “ขอบคุณครับ... โนอา เวลาเรานั่งผิงไฟเงียบ ๆ กันในถ้ำแบบนี้ บางทีผมก็คิดถึงยามดึกในย่านชิบูย่า แสงไฟนีออนสว่างไสวหน้าร้านราเมงโบราณ และรถไฟฟ้าสายย่อยวิ่งผ่านก้องก้อง... มันเป็นโลกที่ไม่มีเวทมนตร์หรือรอยแยกมิติคลั่งรหัส แต่เป็นโลกที่ผู้คนสัญจรง่ายดายไร้ภัยคุกคามลบข้อมูลและรักใคร่กัน”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โนอาเงียบจ้องมองดูดวงตาสลัวแก้ว “แล้วเธอรู้สึกยังไงกับการรวมรหัสสสารสองสัจธรรมของสแนปโซเหรอเรย์?”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“ผมรู้สึกเหมือน... ได้เห็นรอยยิ้มและการปกป้องของคุณพ่ออีกครั้งครับ” เรย์ตอบน้ำเสียงนิ่งสุขุมแต่แฝงประกายอุ่นใจประสาท “สแนปโซไม่ได้เกิดมาเพื่อเป็นเครื่องมือ VGC ชนะเกมหรือ Firewall แห้งแล้งคำสั่ง... แต่แกคือส่วนผสมของความรักและความห่วงใยที่คุณพ่อพยายามตั้งขึ้นเพื่อประคองชีวิตรอดของผมในโลกธรรมชาติจริงใบนี้ การยอมรับสสารความว่างเปล่าแฝงในตัวแกไม่ใช่การทุจริตกดกฎคอร์... แต่คือการยอมรับว่าโลกนี้มีความสมบูรณ์แบบได้เพราะการหลอมรวมทั้งแสงสว่างและเงาเข้าด้วยกันอย่างสันติปราศจากการลบทิ้ง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โนอายิ้มคลี่หวานดวงตาชุ่มชื่นสัมผัสใจ “นั่นแหละ... อุดมการณ์ที่แชมเปี้ยนซีโร่ในชีวิตจริงควรมี เรย์... ฉันเชื่อว่าคุณพ่อของเธอก็คงนั่งมองรอยยิ้มของเธอจากโลกเดิมด้วยความภาคภูมิใจและหมดห่วงล้านเปอร์เซ็นต์ในวันนี้ประคองรหัสกู้ชีพ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หน้าจอทองคำระบบช่วยรบจำลองแจ้งพิกัดความก้าวหน้าระดับยกระดับ: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[ได้รับความสอดรับรหัสสัมบูรณ์รหัสสัจธรรม: ทางเลือกที่สามพร้อมใช้งาน 95%]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[ขีดสายสัมพันธ์สแนปโซ 60 | อีวุย 53 | เกโควาชิ 54 | โบกุเระ 35]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คีธอดีตแชมเปี้ยนยืนพิงไม้เท้าคุมเชิงข้างหลังคลี่ยิ้มกว้างกางขากระชับสั่งการ “ทานมื้อเช้าเสร็จสิ้นแล้วใช่ไหมเจ้าหนุ่ม?... ในเมื่อหัวใจยอมรับทั้งแสงและเงาอย่างสมบูรณ์แบบ... จงประคับประคองประตูกุญแจทองเหลืองก้าวเข้าสู่วิหารแกนรอยแยกและปิดฉากภัยพิบัตินี้เด็ดขาดกันเถอะเว้ย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เรย์ขยับสวมฮู้ดเสื้อคลุมสีเทา สแนปโซการ์ดีทองคำเห่ากังวานกระฉับกระเฉงก้าวพุ่งนำขวา เกโควาชิแฝงตัวพรางทิศ ขบวนเดินทางปิดฉากอาร์คที่สี่ก้าวเดินเข้าสู่ห้องโถงวิหารแกนกลางน้ำตกทองเหลืองอย่างกล้าหาญพร้อมรุกรบกู้โลกทันที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ข้าวต้มเผือกป่าสนทองเหลืองร้อนร้อนพวยพุ่งควันขาว โนอายิ้มหวานสบประสาทกับเรย์ที่ลอมนั่งยอมรับสัมผัสอิทธิพลแสงและเงาของสแนปโซ คีธพยักหน้ามั่นใจพาลุยประดมศึกปิดฉากวิบัติภัยที่สี่พิกัดห้องน้ำตกแกนวิหารลึก เกโควาชิแฝงตัวเงียบสงบในเงามืดคุมโซนรบรุดหน้า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บรรยากาศโดยรอบทิวเขาไผ่ทองเหลืองยังคงเต็มไปด้วยเสียงสะท้อนกังวานของโลหะที่สั่นไหวเมื่อปะทะลมหนาว ลำต้นไผ่สีทองตระหง่านเรียงรายดูมั่นคงดั่งเสาเหล็กกล้าที่ถูกออกแบบมาเพื่อตรึงระนาบของมิติในจุดเชื่อมต่อระบบนี้ ทุกรายละเอียดบนพื้นหินทรายสลักแสดงริ้วแสงสีทองของตารางกริดจำลองที่ส่องประกายสอดประสาน โนอากระชับแท็บเล็ตวิจัยเฝ้าดูความผันผวนของพลังงานแปรปรวนในขณะที่สแนปโซขยับกายไปตามแนวหญ้าเพื่อขจัดเศษสนิมเหล็กที่สะสมอยู่ตามอุ้งเท้า เรย์ตรวจดูสเตตัสความเสถียรข้อมูลผ่านจอโมโนเคิลขวา พยายามเชื่อมโยงกฎเกณฑ์ฟิสิกส์ธรรมชาติเข้ากับขบวนรบเพื่อหาจุดสมดุลที่ดีที่สุดในการทะลวงม่านหมอกมลพิษของความว่างเปล่า ความรักและสายสัมพันธ์ระหว่างทีมคือสิ่งที่ช่วยพยุงใจร้าวให้เด็ดเดี่ยวในศึกครั้งนี้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101 - เขาวงกตไผ่และจุดแกนกลางรอยแยก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ลมพายุแปรปรวนสีม่วงดำดังเลื่อนลั่นพัดสะท้านพัดผ่านแนวกอไผ่ทองเหลืองยักษ์เบียดเสียดกันเป็นประกายเสียงดังกริ๊งกริ๊งเคร่งเครียดสะกดขวัญ เรย์ โนอา ลูคัส และคีธก้าวเท้าย่ำฝุ่นข้ามสะพานดินลาดลงมาสู่ใจกลาง ‘เขาวงกตไผ่สลักเหล็ก’ (Steel-Etched Bamboo Maze) พื้นที่ส่วนวิหารชั้นในสุดที่เป็นปมศูนย์กลางความบิดเบี้ยวของภูมิภาคที่สี่ส่งคลื่นเสียงสะท้อน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ทัศนียภาพรอบด้านหมุนบิดสลับทิศทางอย่างผิดธรรมชาติน้ำไหลย้อนฟ้า กอไผ่เหล็กสีทองเหลืองงอกคดเคี้ยวพันกันเป็นแนวกรงขังจำลองกั้นสัญจรหลายสิบจุด ทุกครั้งที่ระบบช่วยรบ Tier 3 สแกนวิเคราะห์ กราฟสีทองและสีแดงกะพริบแจ้งเตือนระดับรอยแยกอย่างสับสนรวดเร็ว: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[เข้าสู่ใจกลางแกนรอยแยกมิติ: ห้องโถงวิหารแกนป่าไผ่ (Core Labyrinth Zone)]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[ความหนาแน่นสสารความว่างเปล่าสะสม: 48% (ระดับเหนี่ยวนำขีดวิบัติ)]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[การสั่นสั่นลัดวงจรของระบบคอร์ธรรมชาติ: เพิ่มขึ้นเป็น 15%]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[สิทธิ์ผ่านระบบ Firewall: ได้รับอนุมัติรหัสกุญแจทองเหลืองกู้ภัย 90%]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“เรย์! เขาวงกตไผ่เหล็กพวกนี้ขยับปรับเปลี่ยนทิศทางสลับตำแหน่งทุก ๆ สามสิบวินาที!” โนอาตะโกนลั่นชี้นิ้วฝ่าหมอกทมิฬ “รังสีความว่างเปล่าบิดเวลาและแรงโน้มถ่วงในทางคณิตศาสตร์สลับขั้ว ถ้าเราเดินตามพิกัดแผนที่ปกติ จะหมุนวนกบดานกลับจุดเดิมถาวรแน่! เราต้องการข้อมูลชี้เป้ากริดจำลองในการหาทิศสัญจร!”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เรย์หรี่ตาสีเทาสุขุมนิ่งสนิทจับจ้องมองแนวทิศรอยต่อกริดสีทองที่สั่นกะพริบใต้รากไม้ ‘การปรับสลับเขาวงกตขวางทิศ... คล้ายคลึงกับกลไกยุทธวิธีกดดันพื้นที่ใน VGC ชิบูย่า! หากเราใช้กำลังกายรุดเดินดุ่ม ๆ จะเสียเทมโปเวลาสปีดรบรุกจนความล้าสะสมขึ้นพีก... เราต้องผสานคลื่นรหัสสะสมของสแนปโซและเครื่องสแกนทองคำตรวจหาเส้นรอยเชื่อมกริดหลักที่เป็นจุดคงที่ (Fixed Node Point) ในการเจาะเขาวงกตเพื่อความมั่นคง!’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“คุณคีธครับ... ใช้ไคริวเปิดพายุ Tailwind พัดสลายหมอกดำกั้นพิกัดชั่วคราว โโบกุเระใช้รากไม้เกาะพยุงรากไผ่กอซ้ายดึงกระแสพลังงานทองเหลืองเพื่อระบุจุดสมดุลชี้ทางลาด!” เรย์ชี้นิ้วสั่งการน้ำเสียงเรียบนิ่งเด็ดเดี่ยวมีพลัง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ไคริวมังกรเขียวยักษ์กู่ก้องสลัดปีกลม Tailwind พัดผ่านแนวป่าไผ่ทองเหลืองชะล้างหมอกดำ สลายประกาย Anomaly ชั่วประเดี๋ยว โบกุเระปล่อยกิ่งรากไม้ฝังเข้าโคนต้นไผ่ตรึงระนาบ ส่งผลให้เส้นตารางกริดสีทองคำเหลวโผล่สว่างวาบขึ้นมาเป็นเส้นทางลาดตรงแหวกแนวกรงเขาวงกตเปิดช่องทางเดินตรงเข้าสู่ลานพิธีการปะทะกอบกู้หลักรวดเร็วปานประกายแสงสว่าง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“ทลายเขาวงกตสถิติได้เฉียบขาดมากซีโร่! ไปมุ่งตรงสู่วิหารปิดรอยแยกกันด่วนเถอะ!” คีธเอ่ยตบคอกล่าวพยุงนำขวา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เรย์สั่งการสแนปโซการ์ดีทองคำและเกโควาชิพุ่งตัวนำแนวรบรุกข้ามแนวกริดสีทอง ก้าวฝ่าเศษฝุ่นดินทองเหลืองเผชิญหน้ากับบอสใหญ่คิงดราในเทิร์นประลองสุดท้ายทันทีอย่างกล้าหาญ!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ทางทิศเขาวงกตไผ่เหล็กขยับสับเปลี่ยนตารางทิศทางดักพิกัดตลอดเวลาเพื่อกดสปีดขวางกู้ภัย โโบกุเระปล่อยกิ่งไม้ตรึงเสาตารางกริดสีทองสว่างวาบแหวกม่านเขาวงกตเปิดทิศทางลาดให้สแนปโซและเกโควาชิพุ่งตัวนำแนวรบรุกข้ามบ่อน้ำทมิฬแกนรอยแยกวิบัติภัยลำดับสี่ภูมิภาคเหนือ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บรรยากาศโดยรอบทิวเขาไผ่ทองเหลืองยังคงเต็มไปด้วยเสียงสะท้อนกังวานของโลหะที่สั่นไหวเมื่อปะทะลมหนาว ลำต้นไผ่สีทองตระหง่านเรียงรายดูมั่นคงดั่งเสาเหล็กกล้าที่ถูกออกแบบมาเพื่อตรึงระนาบของมิติในจุดเชื่อมต่อระบบนี้ ทุกรายละเอียดบนพื้นหินทรายสลักแสดงริ้วแสงสีทองของตารางกริดจำลองที่ส่องประกายสอดประสาน โนอากระชับแท็บเล็ตวิจัยเฝ้าดูความผันผวนของพลังงานแปรปรวนในขณะที่สแนปโซขยับกายไปตามแนวหญ้าเพื่อขจัดเศษสนิมเหล็กที่สะสมอยู่ตามอุ้งเท้า เรย์ตรวจดูสเตตัสความเสถียรข้อมูลผ่านจอโมโนเคิลขวา พยายามเชื่อมโยงกฎเกณฑ์ฟิสิกส์ธรรมชาติเข้ากับขบวนรบเพื่อหาจุดสมดุลที่ดีที่สุดในการทะลวงม่านหมอกมลพิษของความว่างเปล่า ความรักและสายสัมพันธ์ระหว่างทีมคือสิ่งที่ช่วยพยุงใจร้าวให้เด็ดเดี่ยวในศึกครั้งนี้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102 - ศึกอสุรกายคิงดราและพายุคลื่น Void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ครืน... ครืน... เพล้ง...!!!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เสียงระเบิดกระแสน้ำพายุดำสลัวแผ่ความชื้นจัดปะทะเพดานถ้ำหินวิหารชั้นในสุด แผ่นศิลาทองแดงหักพังจมดิ่งลงใต้ผืนน้ำสีน้ำหมึกหนืดขรึมกลางห้องโถงวิหารสลักเหล็ก สมาชิกกลุ่มเสียงประสานแห่งความว่างเปล่าห้าคนยืนสวดภาวนาโบกแท่งควบคุมพลังงานแปรปรวน ส่งรังสีสีม่วงดำชาร์จเข้าใส่คริสตัลแกนกลางรอยแยกยักษ์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ท่ามกลางมวลพายุน้ำดำที่หมุนวนเป็นเกลียวคลื่นทะยานสูง เงาร่างมังกรทะเลมหึมาพุ่งเหินเลื้อยทะยานตัวขึ้นมาจากปากเหวน้ำทมิฬส่งเสียงคำรามแหลมหู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มันมีรูปพรรณคล้ายคลึงมังกรทะเลประเภทน้ำและมังกร ‘คิงดรา’ (Kingdra) ทว่าขนาดตัวสูงใหญ่ตระหง่านกว้างกว่าแปดเมตร แผงครีบหลังปะติดด้วย เกล็ดแก้วผลึกใสสะท้อนประกายมิติมืด และรอบดวงศีรษะมังกรยาวมีรูดวงตาสว่างแสบส้มสีส้มแดงฉานถึง แปดดวง กะพริบจ้องสแกนตรวจรูปขบวน — ‘คิงดรา Anomaly (ประเภทน้ำ/มังกร/Void)’!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“โฮก...!!!”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เสียงกรีดร้องแหลมหูของมันกู่เรียกกระแสมหาพายุคลื่นวารีทมิฬ Spatial Wave (คลื่นมิติถล่ม) ซัดถล่มรุนแรงล้อมรอบแท่นดินปูน กวาดพัดเสาหินทรายพังทลายสลายตัวเป็นแก้วใสกลวงเปล่าและสลายตัวจากความว่างเปล่าชั่วพริบตาเดียวปัดม่านเสียงรบกวนคลื่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หน้าจอทองคำจำลองของระบบช่วยรบในสมองของเรย์เตือนภัยรหัสวิบัติตัวแดงปะทุ: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[ตรวจพบรหัสอสุรกายภูมิภาค: คิงดราบิดเบี้ยว (Anomaly Kingdra) | เลเวล 79]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[ค่าสถานภาพพิเศษ: การควบคุมสนามฝนคลื่นว่างเปล่า (Void Drizzle field)]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[กฎบิดเบี้ยว: ดาเมจพิเศษประเภทธาตุไฟและสายฟ้า จะโดนคลื่นพายุลดทอนความรุนแรงลง 75% ชั่วคราวชดเชยน้ำหนัก!]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[สิทธิ์ถอดรหัสความเสถียร: พร้อมทำงานควบคู่กุญแจทองเหลือง]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‘ฝนคลื่นว่างเปล่าลดทอนดาเมจไฟ 75%...’ เรย์หรี่ตาสีเทาสุขุมนิ่งสนิทเผชิญพายุน้ำดำซัดสอย ‘นี่คือเงื่อนไขกดดัน VGC สลับขั้วที่โกงมาก! ภายใต้ Drizzle Void เพลิงทองคำของสแนปโซจะโดนหักพลังจู่โจมแทบสิ้นซากจนสร้างดาเมจได้ล้นพ้นลำบาก หากเราไม่มีวิธีสลายสภาพอากาศฝนคลื่นเพื่อดึงความสว่างตะวันคืน หรือสลัดกรงเล็บนินจาเกโควาชิรบเข้าตีตรงจุดอ่อนกายภาพระยะประชิด จะโดนพายุน้ำดำบดขยี้แหลกแน่ในเทิร์นเริ่มต้นแรก!’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“ไคริว! ใช้ Sandstorm (พายุทรายทลายฝน) พัดสลัดมวลทรายเหล็กขจัด Drizzle เดี๋ยวนี้! เกโควาชิ! โบกุเระ! ตั้งแถวคุมโซนป้องกันซ้ายดักทาง!” เรย์สั่งการเสียงเฉียบขาดเฉียบแหลมมั่นคง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ไคริวมังกรยักษ์สลัดปีกกู่ร้อง เรียกพายุทรายเหล็กสีทองเหลืองปลิวว่อนเข้าปะทะพายุน้ำดำเพื่อแย่งสิทธิ์สภาพอากาศในสนามรบประวัติศาสตร์ปะทุดวลเดือดทันทีอย่างหาญกล้า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คิงดราแปรปรวนตัวยักษ์แปดตาแผ่ครีบเกล็ดเกราะแก้วแผดร้องคำราม สาดคลื่นมิติถล่ม Spatial Wave และกางฝนคลื่นว่างเปล่า Void Drizzle หักทอนดาเมจไฟทองของสแนปโซพินาศ 75% ไคริวเข้าแย่งชิงสิทธิ์ประจุฟิลด์สนามอากาศด้วยพายุทรายทลายฝน Sandstorm ประสานงานเรย์ปะทะสบจังหวะรบรุกดุเดือด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บรรยากาศโดยรอบทิวเขาไผ่ทองเหลืองยังคงเต็มไปด้วยเสียงสะท้อนกังวานของโลหะที่สั่นไหวเมื่อปะทะลมหนาว ลำต้นไผ่สีทองตระหง่านเรียงรายดูมั่นคงดั่งเสาเหล็กกล้าที่ถูกออกแบบมาเพื่อตรึงระนาบของมิติในจุดเชื่อมต่อระบบนี้ ทุกรายละเอียดบนพื้นหินทรายสลักแสดงริ้วแสงสีทองของตารางกริดจำลองที่ส่องประกายสอดประสาน โนอากระชับแท็บเล็ตวิจัยเฝ้าดูความผันผวนของพลังงานแปรปรวนในขณะที่สแนปโซขยับกายไปตามแนวหญ้าเพื่อขจัดเศษสนิมเหล็กที่สะสมอยู่ตามอุ้งเท้า เรย์ตรวจดูสเตตัสความเสถียรข้อมูลผ่านจอโมโนเคิลขวา พยายามเชื่อมโยงกฎเกณฑ์ฟิสิกส์ธรรมชาติเข้ากับขบวนรบเพื่อหาจุดสมดุลที่ดีที่สุดในการทะลวงม่านหมอกมลพิษของความว่างเปล่า ความรักและสายสัมพันธ์ระหว่างทีมคือสิ่งที่ช่วยพยุงใจร้าวให้เด็ดเดี่ยวในศึกครั้งนี้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เสียงเหยียบย่ำใบไม้แห้งดังแผ่วมาจากที่ไกลๆ คล้ายเตือนให้รู้ว่าพวกเขายังไม่ปลอดภัยอย่างแท้จริง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103 - ไคริวบาดเจ็บและการสั่งการของเรย์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ตูม... บึ้ม...!!!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กระแสคลื่นมิติถล่ม Spatial Wave ปนเมือกน้ำหมึกดำของคิงดรา (Anomaly Kingdra) พุ่งซัดกระแทกมวลพายุทรายเหล็กของไคริวจนทรายกระจุยกระจายสลายตัวไปสิ้นเชิง แรงอัดวารีทมิฬกวาดพัดเสาหินทรายจนถล่มครืนลงมาทับหัวไหล่ขวาของไคริวมังกรเขียวยักษ์ เสียงดังสนั่นสะเทือนสั่นสะท้าน ไคริวร้องเสียงต่ำปนทนทุกข์ล้มทรุดตัวลงคุกเข่าบนดินทราย ค่าน้ำหนักแถบเลือดสีทองลดฮวบลงเจ็บปวดล้าสะสมในขีดสมรรถนะรบ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“ไคริว!” คีธตะโกนลั่นใบหน้าเผือดซีดก้าวพึ่งพายุสแกนตรวจสอบ แต่แรงสะท้อน Anomaly ดีดร่างแชมเปี้ยนรุ่นพี่ถอยสะดุดรนรานกระดูกล้าแขนขวา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ท่ามกลางพายุน้ำดำซัดสอยหูดับสลับความปั่นป่วน เรย์ยืนนิ่งกางฝ่ามือขวาส่องรังสีสีทองสลักประสาทช่วยรบ Tier 3 ขึ้นเต็มหน้าจอวิเคราะห์ นัยน์ตาสีเทาสุขุมนิ่งสนิทดุจมีดโกนขยับสั่งการเด็ดเดี่ยวแทรกเสียงพายุกระหึ่มเพื่อคุมรูปขบวนรุกฆาต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“คุณคีธครับ... พักฟื้นรักษาไคริวเคียงข้างโนอาเถอะครับ ตรงนี้ผมจะรับหน้าที่เป็น ‘ผู้บัญชาการประสานทัพ’ (Co-Commander) สั่งการคู่หูรบทั้งสี่ตัวและสั่งรุกรบสยบมันเองด้วยความรู้เกมที่มี!” เรย์สั่งเสียงกึกก้องลั่นสมเกียรติแชมป์แรกรบกู้ระบบ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โนอาพยักหน้าเร่งดึงเป้ช่วยเหลือพยาบาลไคริว คลื่นรังสีความเหนี่ยวนำขัดขวางสมองสั่นสะท้านลอยกระชั้นพิกัดสแกน: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[รายงานระบบ: ปลดล็อกโหมดผู้บัญชาการร่วม (Co-Commander Mode Activated)]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[คุมสิทธิ์สั่งการประมวลผล: ไคริว | จูไคอัน (สลบ) | เกโควาชิ | สแนปโซ | โบกุเระ]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[ระดับความแม่นยำคำนวณ VGC: พุ่งแตะขีด 98% (ระดับชี้ช่องโหว่สูงสุด)]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[สัมผัสสายสัมพันธ์ประสานใจ: พยุงเสถียรรหัสเต็มขั้น]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‘คิงดราตัวนี้สลับขั้วใช้สปีดสูงลื่นน้ำและมีโล่ต้านดาเมจเวทย์พิเศษหนา...’ เรย์หลับตาลงวิเคราะห์ประสาทข้ามขีดจำกัดรวดเร็ว ‘ตามหลัก VGC สลับขั้ว การจู่โจมด้วยสปีดตรงจะเสียเชิงตาข่าย แต่ถ้าเราสั่งไคริวที่สลบเจ็บลุกขึ้นใช้ Dragon Claw (กรงเล็บมังกร) กายภาพเบี่ยงความสนใจ แล้วประสานเกโควาชิดีดตัว Aerial Ace ฟันฉีกรอยต่อหน้ากากแก้ว มันไม่มีทางรับพลังปะทะกายภาพระยะประชิดสองธาตุนี้ได้พร้อมกันแน่!’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“ไคริวครับ! รวบรวมกำลังกายครั้งสุดท้าย ยื่นขาเหยียบดินแข็งแล้วใช้ Dragon Claw ตะปบเปิดแนวรับด้านซ้ายล่อตาคิงดรา! โโบกุเระ! หมุนปล่อย Trick Room (พื้นที่บิดมิติ) บิดกลับความเร็วพัดล้างฝนคลื่นเดี๋ยวนี้!” เรย์ตะโกนชี้นิ้วสั่งการข้ามพายุมลพิษเด็ดเดี่ยวลึกซึ้ง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มังกรยักษ์ไคริวกู่มังกรสูดลมหายใจเฮือกใหญ่พยุงตัวลุกขึ้นยืนตบกรงเล็บมังกรแสงสีฟ้าหนาตะปบตัดกระแสน้ำทมิฬชนขวับเข้าหัวไหล่ซ้ายคิงดราขัดขวางจังหวะพ่นปัดคลื่นมิติ คิงดราร้องเสียงหลงหันสายตาหันตาแปดดวงเบี่ยงเป้า โบกุเระสะบัดใบไม้หมุนม่านชมพูย้อนกลับสปีดบิดฟิสิกส์ถล่มทันทีปะทุลื่นไหล!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“จังหวะสองรุกฆาต เกโควาชิ! พุ่งตัวแหกม่านน้ำดำเข้าหักข้อต่อเกราะมังกรมันเดี๋ยวนี้เลย!” เรย์กู่ร้องตะโกนสั่งพุ่งตัวนำศึกเดือดชี้ชะตาทั้งมณฑลตะวันออกเฉียงเหนือ!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แรงปะทะพายุน้ำดำซัดกระแทกจนไคริวมังกรยักษ์บาดเจ็บล้มเข่าทรุด คีธกระดูกล้าแขนขวา เรย์ก้าวขึ้นรับหน้าที่ผู้บัญชาการร่วม Co-Commander สั่งการประสานสี่ตัวรวบระบบรบช่วยประสาท Tier 3 ขึ้นแตะขีด 98% ไคริวลุกขึ้นกู้กรงเล็บมังกร Dragon Claw ล่อตาบอสลุย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บรรยากาศโดยรอบทิวเขาไผ่ทองเหลืองยังคงเต็มไปด้วยเสียงสะท้อนกังวานของโลหะที่สั่นไหวเมื่อปะทะลมหนาว ลำต้นไผ่สีทองตระหง่านเรียงรายดูมั่นคงดั่งเสาเหล็กกล้าที่ถูกออกแบบมาเพื่อตรึงระนาบของมิติในจุดเชื่อมต่อระบบนี้ ทุกรายละเอียดบนพื้นหินทรายสลักแสดงริ้วแสงสีทองของตารางกริดจำลองที่ส่องประกายสอดประสาน โนอากระชับแท็บเล็ตวิจัยเฝ้าดูความผันผวนของพลังงานแปรปรวนในขณะที่สแนปโซขยับกายไปตามแนวหญ้าเพื่อขจัดเศษสนิมเหล็กที่สะสมอยู่ตามอุ้งเท้า เรย์ตรวจดูสเตตัสความเสถียรข้อมูลผ่านจอโมโนเคิลขวา พยายามเชื่อมโยงกฎเกณฑ์ฟิสิกส์ธรรมชาติเข้ากับขบวนรบเพื่อหาจุดสมดุลที่ดีที่สุดในการทะลวงม่านหมอกมลพิษของความว่างเปล่า ความรักและสายสัมพันธ์ระหว่างทีมคือสิ่งที่ช่วยพยุงใจร้าวให้เด็ดเดี่ยวในศึกครั้งนี้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104 - กรงเล็บวารีที่ฉีกทลายม่านคลื่น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ตูม... ตูม... เพล้ง...!!!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กระแสน้ำพายุดำสลัวกวาดพัดขอบระเบียงหินทรายร่วงหล่นลงก้นเหวรอยแยกทลาย คิงดรา (Anomaly Kingdra) ขยับร่างใหญ่สลัดครีบพ่นคลื่นมิติถล่ม Spatial Wave หมุนเกลียวคลื่นน้ำทมิฬขนาดเก้าเมตรปิดเส้นทางรบรุกข้ามสะพานดิน ลูคัสและผู้กองบรอนสันที่กุมแนวป้องกันขวาต่างร้องเตือนหน้าถอดสีเพราะพลังดาเมจ Void สลายดาเมจปกป้องดินเหนื่อยล้าพีดจนต้องเร่งดึงสายสแกน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เรย์ยืนมองดูคลื่นยักษ์ม้วนตัวพังพินาศตรงหน้าด้วยสายตาสีเทาสุขุมนิ่งสนิทประเมินผล VGC ในระบบช่วยรบ Tier 3: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[ตรวจพบพิกัดคลื่นยักษ์แปรปรวน: พายุวารีทมิฬหมุนวน (Void Tsunami Field)]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[จุดเชื่อมต่อสสารเปราะบาง: รอยพับกริดสีทองขวาด้านล่างแนวกระแสน้ำ]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[เป้าหมายรุกฆาต: ดาเมจกายภาพประชิด (Contact physical damage) เท่านั้นที่จะผ่ามวลน้ำสลายไอ Anomaly]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[แถบพลังชีวิตบอสคงเหลือ: 30% (ขีดจำกัดร้าวละเอียด)]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‘รอยพับกริดขวาล่างเปราะบาง...’ เรย์หลับตาลงรวบรวมรหัสสมมาตรประสาท ‘พายุน้ำทมิฬของมันมีแรงดันลื่นไหลต้านเวทย์พิเศษ แต่โครงสร้างทางฟิสิกส์แฝงเป็นเกลียววงกลมสสารที่มีตาแกนศูนย์กลาง หากเราสั่งเกโควาชิใช้สปีดนินจาประสาน Tailwind โดดปัดฉลุยปาดดาบวารีฟันเฉือนแนวขวางฉีกรอยต่อตาแกนด้วย Aerial Ace และ Cut ผ่ามวลน้ำ พายุน้ำนี้จะสลายตัวกลายเป็นไอระเหยลบล้างในวินาทีเดียว!’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“เกโควาชิ! ชิงเปิดจังหวะรุกด้วยสปีด Tailwind หนุนนำตัวลอยขึ้นระดับสูงเหนือน่านน้ำพายุ! ปล่อย Aerial Ace (เหินเวหาจู่โจมฉับพลัน) ปาดดาบน้ำทางกายภาพฟันไขว้แนวรบตรงรอยพับขวาล่างนั่น! สแนปโซ! พ่นเปลวไฟไฟอุ่นชะล้างไอควันที่ขอบทางเดินดักขวางศัตรู!” เรย์สั่งการเสียงเฉียบกังวานดุจสายฟ้าฟาดสะท้านวิหารใต้ดินลึก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กบนินจาเกโควาชิกระโดดชาร์จตัวจากลังไม้เหล็ก ร่างกายกะพริบตาเร็วแสงทองสว่างวับพุ่งทะยานผ่านช่องว่างแรงพัดของ Tailwind ฉีกตัวผ่านสายฝนคลื่นทมิฬรวดเร็วดั่งลูกศรบิน ใบดาบคลื่นน้ำทางกายภาพสองข้อนิ้วปาดฟันสับฉับเข้าใส่จุดตาแกนรอยพับขวาล่างของพายุวารีทมิฬเสียงดังเปรี๊ยะใหญ่ปนเศษกระจกน้ำแตกรอบโถงดังสนั่น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เพล้ง... ตูม...!!!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เสียงระเบิดพายุน้ำสลายตัวดังกึกก้องกังวาน คลื่นน้ำทมิฬยักษ์แยกแตกออกเป็นเศษน้ำค้างสีทองกระจายตัวลอยฟุ้งระเหยขึ้นสู่เพดานถ้ำ กลายสภาพเป็นละอองทองคำระยิบระยับชะล้างไอเย็นยะเยือกของความว่างเปล่าจนหมดสิ้น คิงดราส่งเสียงร้องโหยหวนเสียจังหวะขยับตัวทรุดเอียงตัวล้มคว่ำราบไปบนทราย ค่าน้ำหนักแถบเลือดสีทองดิ่งร่วงทะลวงลงไปเหลือเพียงสามสิบเปอร์เซ็นต์สุดท้ายหมดเชิงป้องกันสู้ต่อ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“ทลายพายุสึนามิมิหมอกดำได้สมบูรณ์แบบมากเรย์! ความเร็วกายภาพนินจาสุดยอดจริง ๆ !” โนอาตะโกนลั่นยิ้มกว้างปาดเหงื่อพยุงสแกนรังสีสีทองประคองสนาม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เรย์ก้าวเท้าพยุงขบวนรบแน่วแน่เคียงข้างเกโควาชิและสแนปโซการ์ดีทองคำ ‘พายุน้ำสลายตัวแล้ว... เทิร์นประลองสุดท้ายในการปิดฉากบอสใหญ่และผนึกแกนลำดับสี่เปิดศึกกอบกู้อยู่ตรงหน้าพวกเราแล้ว!’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เกโควาชิกบนินจาทะยานตัวข้ามเวหาปีก Tailwind สะบัดปัดปืนกงเล็บวารีทางกายภาพ Cut และ Aerial Ace ฉีกจุดเปราะบางรอยพับขวาล่างของพายุวารีทมิฬ Void Tsunami Field แตกกระจายเป็นละอองน้ำค้างแก้วชะล้างคลื่นสลายพอร์ทัลความว่างเปล่าจนหมดสิ้น คิงดราทรุดล้มคว่ำราบไปบดกระแทกดินทรายร้าวละเอียด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บรรยากาศโดยรอบทิวเขาไผ่ทองเหลืองยังคงเต็มไปด้วยเสียงสะท้อนกังวานของโลหะที่สั่นไหวเมื่อปะทะลมหนาว ลำต้นไผ่สีทองตระหง่านเรียงรายดูมั่นคงดั่งเสาเหล็กกล้าที่ถูกออกแบบมาเพื่อตรึงระนาบของมิติในจุดเชื่อมต่อระบบนี้ ทุกรายละเอียดบนพื้นหินทรายสลักแสดงริ้วแสงสีทองของตารางกริดจำลองที่ส่องประกายสอดประสาน โนอากระชับแท็บเล็ตวิจัยเฝ้าดูความผันผวนของพลังงานแปรปรวนในขณะที่สแนปโซขยับกายไปตามแนวหญ้าเพื่อขจัดเศษสนิมเหล็กที่สะสมอยู่ตามอุ้งเท้า เรย์ตรวจดูสเตตัสความเสถียรข้อมูลผ่านจอโมโนเคิลขวา พยายามเชื่อมโยงกฎเกณฑ์ฟิสิกส์ธรรมชาติเข้ากับขบวนรบเพื่อหาจุดสมดุลที่ดีที่สุดในการทะลวงม่านหมอกมลพิษของความว่างเปล่า ความรักและสายสัมพันธ์ระหว่างทีมคือสิ่งที่ช่วยพยุงใจร้าวให้เด็ดเดี่ยวในศึกครั้งนี้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105 - พันแผลเกโควาชิในกระบอกไผ่ยักษ์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ครืน... ครืน...!!!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เสียงหินถล่มถล่มลงน้ำจากก้นเหวลึกด้านตะวันออกเฉียงเหนือส่งแรงสะเทือนสะท้อนก้องกังวานรุนแรง หลังกระแสน้ำพายุดำสลายตัว คิงดรา (Anomaly Kingdra) ที่ได้รับบาดเจ็บสาหัสกึ่งถอยร่อยหรอกระโจนหลบดิ่งจมลงใต้ทะเลสาบลึกใต้ดินวิหารเพื่อฟื้นฟูพลังงานในห้วงน้ำเย็นยะเยือก ในขณะเดียวกัน หินปูนเพดานถ้ำขยับร้าวทรมานจนถล่มปิดกั้นช่องทางเดินหลักไว้ชั่วคราว บังคับให้คณะเดินทางต้องหลบหลีกเข้าซ่อนตัวในช่องโพรงธรรมชาติ ‘กระบอกไผ่ทองเหลืองยักษ์ล้มผุ’ (Hollow Giant Bamboo Shoot) ที่มั่นคงและปลอดภัยจากสะเก็ดหินร่วงหล่นกวาดคลุม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ภายในโพรงกระบอกไผ่ยักษ์กว้างสามเมตร กลิ่นหอมแห้งของเนื้อไม้สนและไอร้อนไฟเตาดินเผาส่องสว่างส้มอบอุ่นอบอวลช่วยพยุงใจระทึกสลัดความล้าสะสม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เรย์นั่งขัดสมาธิบนพื้นใบไม้ทองคำแห้ง ประคองกบนินจาเกโควาชิมานอนพิงเหนือตักซ้ายอย่างทะนุถนอมประคองอารมณ์ มือขวาใช้ผ้าสะอาดพันแผลสีขาวชุบยาสมุนไพรสนเงินพันรักษาข้อต่อเท้าและเข่าขวาของเกโควาชิที่สั่นระริกและบวมช้ำจากแรงปะทะกระแทกผ่าพายุวารีทมิฬหนักหนาก่อนหน้านี้เพื่อช่วยสกัดล้างความช้ำ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เกโควาชิหลับตาลงส่งเสียงร้อง เคโระ... เคโระ... แผ่วเบาด้วยความเจ็บปวดสลับอุ่นจัด ลูบหัวประคองเรย์ด้วยท่าทียอมรับและไว้ใจเต็มร้อยขีดดวงจิตร่วมศึกพิทักษ์โลก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“ทนเจ็บอีกนิดนะเกโควาชิ...” เรย์เอ่ยน้ำเสียงนิ่มนุ่มเบาบางพลางขยับผูกปมผ้าพันแผลสะอาดเรียบร้อย “เธอทำหน้าที่สู้รุกได้อย่างงดงามตระการตามาก ยุทธวิธีกายภาพนินจาของเธอฉีกพายุนั่นชะล้างไอ Anomaly ได้สมบูรณ์แบบที่สุด... พักฟื้นสิบห้านาทีนี้ให้พลังชีวิตฟื้นคืนมาเต็มที่เถอะนะคู่หูร่วมเดินทาง”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โนอาคลี่ยิ้มหวานสดชื่นนัยน์ตาสุกสว่างพลาดยื่นชามข้าวต้มและน้ำชาใบไผ่อุ่นให้แก่เรย์และเกโควาชิ “ข้าวต้มฟื้นเลือดของสแนปโซการ์ดีทองคำก็ร้อนดีแล้วค่ะเรย์... เกโควาชิเก่งมากเลยนะ ทักษะสปีดกายภาพสบจังหวะนั่นสยบคิงดราได้มั่นคงล้านเปอร์เซ็นต์ ทานร้อน ๆ เพิ่มความฟื้นตัว”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คีธอดีตแชมเปี้ยนเอนหลังพิงเปลือกไผ่ ค่อย ๆ ดึงแว่นตาโมโนเคิลซ้ายออกมาเช็ดทำความสะอาด พยักหน้ารอยยิ้มยอมรับปนทึ่งในใจ “การดูแลรักษาคู่หูรบหลังปะทะสะท้อนหัวใจเทรนเนอร์ที่แท้จริงของเธอเรย์... ในอดีตข้าและฌอนลุยสู้ประลองโดยมองข้ามความเจ็บปวดข้อเท้าของไคริวจนขาของมันล้าเรื้อรัง... ชัยชนะที่ได้มาด้วยหยาดเลือดคู่หูโดยปราศจากน้ำยาพยาบาลมันคือความหยิ่งยะโสอันลวงตาจริง ๆ เจ้าหนุ่มล้ำลึกและอ่อนโยนกว่าพวกเรามาก”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[ระดับสายสัมพันธ์คู่หูรบประสานเกโควาชิ: พุ่งแตะขีด 58 (ขีดฟื้นฟูกายภาพเสถียร)]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[ความทรงจำแชมเปี้ยนปลดล็อกคงเหลือรหัส: 90% (เสถียรรหัสเต็มพิกัด)]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เรย์แตะปมข้อมือของเกโควาชิที่เริ่มลืมตาขึ้นมองจ้องเขาด้วยแววตาแน่วแน่นักสู้ ‘การสลับพักเทิร์นประลอง... ชาร์จพลังใจและประสานความผูกพันจนแตะขีดสุด เช้านี้ศึกประลองสอยคิงดราในห้วงน้ำมืดชั้นลึก จะได้รับการสะกดผนึกปิดรอยร้าวภูมิภาคนี้ให้สวยงามที่สุดร่วมกัน!’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จิบชาร้อนเตรียมก้าวเท้าเดินนำขบวนรุกรังสุดท้ายเมื่อพายุถล่มภายนอกสงบเงียบลงในทันทีอย่างตั้งมั่น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โพรงกระบอกไผ่ยักษ์ล้มผุกว้างขวางแผ่ไอร้อนผ่อนคลาย เรย์ประคองเกโควาชินอนพัดพันแผลสะอาดชุบยาสนเงินพยาบาลข้อเท้าที่ระบมช้ำชะล้างความล้า โโนอาป้อนข้าวต้มเผือกป่าอุ่นจัดคอยพยุงค่าสถิติ คีธมองดูสัมผัสใจอ่อนโยนของเรย์พลางยอมรับชื่นชม ยกระดับสายสัมพันธ์เกโควาชิพุ่งแตะขีด 58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บรรยากาศโดยรอบทิวเขาไผ่ทองเหลืองยังคงเต็มไปด้วยเสียงสะท้อนกังวานของโลหะที่สั่นไหวเมื่อปะทะลมหนาว ลำต้นไผ่สีทองตระหง่านเรียงรายดูมั่นคงดั่งเสาเหล็กกล้าที่ถูกออกแบบมาเพื่อตรึงระนาบของมิติในจุดเชื่อมต่อระบบนี้ ทุกรายละเอียดบนพื้นหินทรายสลักแสดงริ้วแสงสีทองของตารางกริดจำลองที่ส่องประกายสอดประสาน โนอากระชับแท็บเล็ตวิจัยเฝ้าดูความผันผวนของพลังงานแปรปรวนในขณะที่สแนปโซขยับกายไปตามแนวหญ้าเพื่อขจัดเศษสนิมเหล็กที่สะสมอยู่ตามอุ้งเท้า เรย์ตรวจดูสเตตัสความเสถียรข้อมูลผ่านจอโมโนเคิลขวา พยายามเชื่อมโยงกฎเกณฑ์ฟิสิกส์ธรรมชาติเข้ากับขบวนรบเพื่อหาจุดสมดุลที่ดีที่สุดในการทะลวงม่านหมอกมลพิษของความว่างเปล่า ความรักและสายสัมพันธ์ระหว่างทีมคือสิ่งที่ช่วยพยุงใจร้าวให้เด็ดเดี่ยวในศึกครั้งนี้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106 - ศึกจู่โจมแกนไผ่ทองเหลืองขั้นสุดท้าย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ครืน... ครืน... เพล้ง...!!!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ระเบิดพังพินาศสะเทือนเลื่อนลั่นจากทะเลสาบน้ำทมิฬใต้ดินลึกแรงกดดันรุนแรงระดับสุดขีดสัปดาห์ เรย์ โนอา และคีธ ก้าวเท้าหยุดเหยียบยืนอยู่บนลานแท่นศิลาลวดลายวงแหวนอาร์เซอุสสุดท้ายที่ตั้งตระหง่านอยู่เหนือทะเลน้ำสีน้ำหมึกดำหนืดขรึม ไอรังสี Anomaly สีม่วงดำมหาศาลพวยพุ่งขึ้นมาเป็นพายุหมุนวนบดขยี้ฝุ่นทองเหลืองกวาดคลุมแนวสายตาจนมืดสลัวเกือบหมดประสาทวิจารณ์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เบื้องหน้าของพวกเขา คิงดรา (Anomaly Kingdra) ตัวยักษ์แยกเขี้ยวส่งเสียงคำรามแหลมหูลั่นสะบัดครีบหลัง ปากยาวรวมเกลียวไอพลังงาน Void พายุรุนแรงเตรียมปล่อยท่าระเบิดทำลายล้างดินแดนกวาดทุกชีวิตลงสู่หลุมว่างเปล่าเพื่อถล่มรหัส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“รังสีความแปรปรวนปะทุขึ้นพีกร้อยเปอร์เซ็นต์สะสมแล้ว!” โนอาตะโกนลั่นชี้นิ้วพยายามคีย์ประคองแผงควบคุมอัญมณีของเอ็ดเวิร์ด “แกนสมดุลระบบกำลังสลายตัวกลายเป็นแก้วกลวงเปราะบางทั่วเทือกเขาเหนือเรย์! ถ้าปล่อยให้มันระเบิด พลังงานจะกวาดลบข้อมูลธรรมชาติจริงทั้งหมดหายวับ!”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คีธปาดฝุ่นดำเกร็งข้อมือขวายึดมั่นคงกราบชี้นิ้วสั่งมังกรคู่ยาก “ไคริว! ใช้พลังออร่ามังกร Dragon Pulse (ชีพจรมังกรทอง) ปล่อยรังสีสีเหลืองสว่างสาดส่งผ่านเข้าไปดักสะกดพายุพลังงาน Void เพื่อคุมประตูดิ่งความเสถียรไว้ชั่วขณะสั้น ๆ ! ข้าจะกู้ชีพตรึงมิตินี้ไว้ด้วยชีวิตและจิตวิญญาณแชมเปี้ยนลีกรุ่นแรก!”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มังกรยักษ์ไคริวกู่มังกรแยกเขี้ยวรวบรวมกำลังกายครั้งสุดท้าย ปล่อยลำแสงสีเหลืองสว่างเจิดจ้าหนาแน่นพุ่งชนปะทะควบคุมใจกลางพายุ Void ของคิงดรา คลื่นพลังงานมังกรสะกดไอแปรปรวนสีม่วงดำให้เกิดอาการตึงเกร็งหนาและตรึงตรารอบแท่นบูชาหินให้หยุดแยกตัวพังชั่ววิคราก แต่แรงปะทะก็กัดเซาะเกล็ดเกราะของไคริวจนสลบหมดสภาพการรบทรุดร่วงลงน้ำสะสะเทือนใจลดแถบเลือดหมดเกลี้ย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“คุณคีธ! ไคริวหมดสภาพการรบแล้ว!” ลูคัสตะโกนลั่นพยุงพราดลอยสกัดสมุนคัลต์ข้างหลังหนาแน่น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เรย์ยืนมองดูผลลัพธ์การเสียสละกู้ชีพของคีธและไคริวด้วยนัยน์ตาสีเทาสุขุมนิ่งสนิท ดึงฝ่ามือขวาที่อุ่นจัดสลักทองระบบประสาทช่วยรบ Tier 3 แจ้งรหัสรบสุดท้ายเด็ดขาด: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[สัมผัสรหัสคิงดราอ่อนแอ: พลังป้องกันกายภาพสลัดล้างเหลือเพียง 10%]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[ขีดสายสัมพันธ์สแนปโซการ์ดีทองคำ: ทะลวงแตะขีด 60 (ขีดปลดล็อกอัคคีเทพขั้นสูงสุด)]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[ทางเลือกที่สามเพื่อความเสถียร Firewall: พร้อมใช้งาน 98%]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‘ไคริวช่วยเปิดโอกาสทองคำปลดรหัสป้องกันมันจนบางเบาที่สุด...’ เรย์จ้องสบดวงตาเกรียมแดงกลมแปดดวงของคิงดราอย่างหนักแน่นมั่นคง ‘เทิร์นรุกฆาตปิดฉากเควสหลัก... ฉันจะประสานเปลวไฟสีทองคำเหลวของสแนปโซชะล้างลบไอความว่างเปล่านี้ทิ้งไปเสียสิ้นเพื่อนำมิตรแท้และแชมเปี้ยนกลับบ้าน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“สแนปโซ! เตรียมตัวทะยานพุ่งปะทะเทิร์นสุดท้าย!” เรย์กู่สั่งสั่งการเสียงเฉียบก้องสะท้านวิหารใต้ดินลึกดังกังวานกึกก้องปักธงรุก!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ศึกสุดท้ายถล่มวิบัติภัยน้ำทมิฬเหนี่ยวนำขีดวิบัติ คิงดรา Anomaly ปั่นพลาสม่าคลื่นมิติกระหึ่มลบล้างรหัสคอร์ โโนอาคีย์ประคองแผงควบคุมสั่นไหว คีธปล่อยชีพจรมังกรทอง Dragon Pulse ตรึงมิติตราประทับขวางกั้นจนไคริวหมดสภาพการรบสลบ เรย์ปลดรหัสสแนปโซพร้อมรบ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บรรยากาศโดยรอบทิวเขาไผ่ทองเหลืองยังคงเต็มไปด้วยเสียงสะท้อนกังวานของโลหะที่สั่นไหวเมื่อปะทะลมหนาว ลำต้นไผ่สีทองตระหง่านเรียงรายดูมั่นคงดั่งเสาเหล็กกล้าที่ถูกออกแบบมาเพื่อตรึงระนาบของมิติในจุดเชื่อมต่อระบบนี้ ทุกรายละเอียดบนพื้นหินทรายสลักแสดงริ้วแสงสีทองของตารางกริดจำลองที่ส่องประกายสอดประสาน โนอากระชับแท็บเล็ตวิจัยเฝ้าดูความผันผวนของพลังงานแปรปรวนในขณะที่สแนปโซขยับกายไปตามแนวหญ้าเพื่อขจัดเศษสนิมเหล็กที่สะสมอยู่ตามอุ้งเท้า เรย์ตรวจดูสเตตัสความเสถียรข้อมูลผ่านจอโมโนเคิลขวา พยายามเชื่อมโยงกฎเกณฑ์ฟิสิกส์ธรรมชาติเข้ากับขบวนรบเพื่อหาจุดสมดุลที่ดีที่สุดในการทะลวงม่านหมอกมลพิษของความว่างเปล่า ความรักและสายสัมพันธ์ระหว่างทีมคือสิ่งที่ช่วยพยุงใจร้าวให้เด็ดเดี่ยวในศึกครั้งนี้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107 - อัคคีทองคำเหลวชะล้างพายุมหาสมุทร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โฮก...!!! ครืน...!!!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เสียงคำรามแหบแห้งของคิงดรา (Anomaly Kingdra) ดังลั่นสนั่นลานศิลา มันบิดตัวสะบัดครีบพ่นคลื่นมิติพยายามรวบรวมไอความว่างเปล่าสีม่วงดำรอบเหวระเบิดประทุเพื่อทำลายชีวิตกู้ภัยให้จมดิ่งลงใต้ทะเลสาบทมิฬ เรย์ก้าวเท้ายื่นมั่นคง แสงรังสีสีทองจากฝ่ามือขวาประสาทช่วยรบ Tier 3 ประสานระบบลวดลายทองเหลืองบนตัวสแนปโซการ์ดีทองคำสว่างจ้าดั่งตะวันรุ่งขจัดมลพิษ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“สแนปโซ! ปลดปล่อยพลังอัคคีเทพทองคำแปรปรวน Golden Flame Wheel (กงล้ออัคคีทองคำเหลว) ชะล้างพายุน้ำดำมันเดี๋ยวนี้เลย!” เรย์ตะโกนชี้นิ้วสั่งการข้ามพิกัดเสียงก้องลั่นสะท้านปฐพี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สแนปโซการ์ดีทองคำกู่คำรามกังวานดุจสิงโตทองคำ ร่างของมันดีดสปริงตัวสปริงลอยขึ้นระดับสูงกลางเวหา หมุนร่างควบรวมเปลวไฟสีทองคำเหลวบริสุทธิ์เรืองรองขนาดยักษ์สิบเมตรพุ่งทะยานตรงดิ่งลงมากระแทกแหกแนวรบน้ำดำคลื่น Void ของคิงดราอย่างกึกก้องลื่นไหลปัดไอความเย็นยะเยือกสลายวับปลิวหาย!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ตูม... บึ้ม...!!!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แรงปะทะระเบิดแสงทองคำเหลวสว่างวาบเจิดจ้าลบล้างพัดพารอยแยกมิติทมิฬและไอหมอกทมิฬสีม่วงดำลอยระเหยสลายตัวกลายเป็นฝุ่นผงแสงสงบ ความร้อนสีทองล้างคลื่น Anomaly บิดเบี้ยวรอบตัวคิงดรากระเจิงสลบหมดสภาพการรบสลายร่างอสูรคืนเป็นละอองทองคำระยิบระยับปลิวว่อนละลิ่วกลับคืนสู่ธรรมชาติป่าไผ่สลักทองเหลืองอย่างสงบไร้รอยร้าวใด ๆ หลงเหลือเกล็ดน้ำใสกระจ่างกู้สมดุลโลก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หน้าจอทองคำระบบจำลองจำลองในหัวของเรย์แจ้งข้อมูลยืนยันความก้าวหน้าสัมบูรณ์: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[รายงานผลลัพธ์มหาเทพ: ปราบอสุรกาย Anomaly Kingdra สำเร็จเสร็จสิ้น]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[ระดับความทรงจำกู้คืนสำเร็จ: สะสมรวมคงเหลือ 90% (ระบบ Firewall ปลอดภัย)]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[ค่าสัมประสิทธิ์พลังงานทองคำ: ประสานรหัสชะล้างมณฑลเหนือเสถียร 100%]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[ความทรงจำชิบูย่าของเรย์: เสถียรสมบูรณ์ดี]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เรย์ทรุดตัวลงคุกเข่าบนดินทราย ลูบขนแผงขนสแนปโซการ์ดีทองคำที่กระโดดเข้าซุกอกเอาหัวซบแก้มอ้อนอย่างอบอุ่นใจ เกโควาชิและโบกุเระขยับเข้ามายืนขนาบข้างพยุงไหล่อย่างไว้ใจลึกซึ้งมิตรภาพขบวนทัพ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โนอาและคีธทรุดตัววิ่งพยุงร่างพยาบาลไคริวเข้ามาสมทบ โโนอาคลี่ยิ้มหวานตาคลอระบายกว้างน้ำตาคลอเบา ๆ “พายุน้ำดำและรอยแยกปากเหวสลายปิดผนึกสนิทเรียบร้อยแล้วเรย์... หุบเขาไผ่ทองเหลืองและหมู่บ้านรอดปลอดภัยแล้วล่ะ! ชัยชนะครั้งที่สี่เป็นของพวกเราแล้ว!”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เรย์คลี่ยิ้มกว้างอ่อนละมุนอบอุ่นใจเป็นครั้งที่สาม ชัยชนะในการต่อสู้ VGC ในชีวิตจริงที่เกิดจากสายสัมพันธ์และความผูกพันร่วมศึกปกป้องโลกธรรมชาติจริงไว้ได้อย่างงดงามตลอดกาลโดยไม่มีการทิ้งเพื่อนแท้เด็ดขาดชั่วยาม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สแนปโซการ์ดีทองคำกระโจนร่างพุ่งหมุนตัวกงล้อเพลิงทองคำเหลวบริสุทธิ์ Golden Flame Wheel พุ่งกระแทกชนหน้าผากคิงดราแปรปรวน Anomaly กระเจิงสลายตัวกลายเป็นละอองทองชะล้างชะล้างระบบปิดรอยแยกพอร์ทัลความว่างเปล่ามิติทมิฬเรียบร้อยราบคาบ คืนสภาพป่าไผ่สีทองสดใสชื่นมลพิษ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บรรยากาศโดยรอบทิวเขาไผ่ทองเหลืองยังคงเต็มไปด้วยเสียงสะท้อนกังวานของโลหะที่สั่นไหวเมื่อปะทะลมหนาว ลำต้นไผ่สีทองตระหง่านเรียงรายดูมั่นคงดั่งเสาเหล็กกล้าที่ถูกออกแบบมาเพื่อตรึงระนาบของมิติในจุดเชื่อมต่อระบบนี้ ทุกรายละเอียดบนพื้นหินทรายสลักแสดงริ้วแสงสีทองของตารางกริดจำลองที่ส่องประกายสอดประสาน โนอากระชับแท็บเล็ตวิจัยเฝ้าดูความผันผวนของพลังงานแปรปรวนในขณะที่สแนปโซขยับกายไปตามแนวหญ้าเพื่อขจัดเศษสนิมเหล็กที่สะสมอยู่ตามอุ้งเท้า เรย์ตรวจดูสเตตัสความเสถียรข้อมูลผ่านจอโมโนเคิลขวา พยายามเชื่อมโยงกฎเกณฑ์ฟิสิกส์ธรรมชาติเข้ากับขบวนรบเพื่อหาจุดสมดุลที่ดีที่สุดในการทะลวงม่านหมอกมลพิษของความว่างเปล่า ความรักและสายสัมพันธ์ระหว่างทีมคือสิ่งที่ช่วยพยุงใจร้าวให้เด็ดเดี่ยวในศึกครั้งนี้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ทัศนียภาพรอบด้านดูแบนราบไร้ชีวิตชีวาภายใต้รังสีสีม่วงดำของความบิดเบี้ยวที่แผ่คลุม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108 - การผนึกแกนลำดับสี่ ( Progress 50% )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ประกายละอองทองคำระยิบระยับลอยละลิ่วตลบอบอวลฟุ้งกระจายไปทั่วห้องโถงวิหารใต้ดินลึกใต้รากไผ่โบราณ ชะล้างลบรอยแผลสีม่วงทมิฬและน้ำหมึกดำความว่างเปล่าจนสลายตัวหายวับไปหมดสิ้น พื้นหินแกรนิตที่เคยถล่มแยกบัดนี้สมานตัวสว่างวาบประสานรอยต่อคืนสภาพปกติตามฟิสิกส์ธรรมชาติสัจธรรมกวาดล้างไอ Anomaly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เรย์ก้าวเท้าสั้น ๆ เดินขึ้นแท่นบูชาศิลายักษ์ใจกลางวิหาร ยื่นฝ่ามือขวาที่กุมตรากุญแจทองเหลืองตรึงสัมผัสกับ ‘คริสตัลแกนลำดับสี่’ (Fourth Core Crystal) ช้า ๆ ทรงพลังดึงกระแสแสงสว่าง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รังสีทองคำเจิดจ้าแผ่ขยายมวลรอบทิศทางประสานระบบจำลองในสายตาของเรย์แจ้งข้อมูลยืนยันความก้าวหน้าครั้งประวัติศาสตร์กู้ชีพโลกเสมือนจริง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[ยืนยันการปิดผนึกแกนรอยแยกมิติระดับสี่: หุบเขาไผ่ทองเหลือง (Origin Core Sealed)]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[ความก้าวหน้าการกู้คืนสมดุลโลกสะสม: ปลดล็อกระดับ 50% (Progress 50% Reached!)]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[สัมประสิทธิ์ความปลอดภัยของ Firewall: เสถียรร้อยเปอร์เซ็นต์ (System Security Level: High)]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[รหัสความจำแชมเปี้ยน: กู้คืนสำเร็จคงเหลือ 90%]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 Progress 50%... ครึ่งหนึ่งของหนทางกู้โลกสำเร็จลุล่วงแล้ว...” โนอาพึมพำกระซิบเสียงแผ่วเบาน้ำตาคลอยิ้มกว้างอย่างตื้นตันใจพลาดยื่นหน้าจอแกนให้ลูคัสดู “เรย์ทำได้สำเร็จแล้วจริง ๆ ค่ะอาจารย์คีธ! มณฑลเหนือครึ่งทวีปปลอดภัยสมบูรณ์แบบไร้ภัยแปรปรวนชั่วคราวแล้ว! ความตั้งใจของพวกเรากู้คืนสถิติเสถียร!”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คีธอดีตแชมเปี้ยนทรยศประคองตัวลุกขึ้นยืนช้า ๆ ขยับถอดแว่นตาโมโนเคิลซ้ายยื่นส่งมอบต่อให้แก่เรย์อย่างเป็นระเบียบเคารพเกียรติแชมป์แรกรบ — มันคือ แว่นตาวิเคราะห์พารามิเตอร์แชมเปี้ยน VGC โบราณ (Veteran Analyzer Monocle) อุปกรณ์สแกนขั้นสูง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“ข้าขอส่งมอบตราและแว่นตานี้ให้แก่เธอ... แชมเปี้ยนซีโร่ผู้ก้าวข้ามกติกาและเห็นคุณค่าสายสัมพันธ์ร่วมทาง...” คีธเอ่ยน้ำเสียงเปี่ยมยินดีน้อมนอบ “ค่าความคืบหน้าห้าสิบเปอร์เซ็นต์นี้ยืนยันว่าการเดินทางกู้ภัยของพวกเธอไม่ได้สูญเปล่า แต่อภิสิทธิ์การกู้ระบบครึ่งหลังจะยากลำบากวิกฤตขึ้นทวีคูณเมื่อพวกลัทธิเสียงประสานเริ่มประเมินเธอเป็นภัยระดับหลักสูงสุดเพื่อตามล่ารหัส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เรย์รับแว่นโมโนเคิลพารามิเตอร์มาสัมผัสอุ่นจัด สวมคาดดวงตาขวาระบบจำลองสว่างวาบแสดงผลประสาท: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[ติดตั้งอุปกรณ์สแกนขั้นสูง: Veteran Analyzer Monocle]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[ความสามารถปลดล็อก: เพิ่มพิกัดตรวจหาไอแปรปรวนละเอียดสะสม 100% (ตรวจหาบอส Anomaly แม่นยำขึ้นสองเท่า)]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“ขอบคุณสำหรับความชี้แนะและความเชื่อใจกวาดล้างวิกฤตครับคุณคีธ...” เรย์เอ่ยคำนับวาจานิ่งสุขุมนิ่งสนิทลึกดวงตา “พวกผมจะมุ่งหน้าปกป้องรอยแยกที่เหลือและชำระล้างความว่างเปล่าจนกว่าโลกใบนี้จะเสถียรสมบูรณ์แบบร้อยเปอร์เซ็นต์ครับ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ลูคัสและผู้กองบรอนสันเดินเข้ามาตบบ่าเรย์เสียงดังปึ้กพลาดยิ้มกว้างดึงใจร่าเริงรบ มิตรภาพขบวนทัพก้าวหน้าลึกซึ้งพร้อมประจันหน้าก้าวเดินสู่พิกัดภูมิภาคที่ห้าต่อไปทันทีอย่างกล้าหาญ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เรย์แตะกุญแจทองเหลืองปิดตราผนึกแกนลำดับสี่ หุบเขาไผ่ทองเหลืองสำเร็จเสถียร Progress 50% คีธส่งมอบแว่นวิเคราะห์ Veteran Analyzer Monocle ให้แก่เรย์เป็นของรางวัลแชมเปี้ยนลีกรุ่นถัดไป เพิ่มพารามิเตอร์รบรุกกวาดรังภัยพิบัติแม่นยำขึ้นสองเท่า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บรรยากาศโดยรอบทิวเขาไผ่ทองเหลืองยังคงเต็มไปด้วยเสียงสะท้อนกังวานของโลหะที่สั่นไหวเมื่อปะทะลมหนาว ลำต้นไผ่สีทองตระหง่านเรียงรายดูมั่นคงดั่งเสาเหล็กกล้าที่ถูกออกแบบมาเพื่อตรึงระนาบของมิติในจุดเชื่อมต่อระบบนี้ ทุกรายละเอียดบนพื้นหินทรายสลักแสดงริ้วแสงสีทองของตารางกริดจำลองที่ส่องประกายสอดประสาน โนอากระชับแท็บเล็ตวิจัยเฝ้าดูความผันผวนของพลังงานแปรปรวนในขณะที่สแนปโซขยับกายไปตามแนวหญ้าเพื่อขจัดเศษสนิมเหล็กที่สะสมอยู่ตามอุ้งเท้า เรย์ตรวจดูสเตตัสความเสถียรข้อมูลผ่านจอโมโนเคิลขวา พยายามเชื่อมโยงกฎเกณฑ์ฟิสิกส์ธรรมชาติเข้ากับขบวนรบเพื่อหาจุดสมดุลที่ดีที่สุดในการทะลวงม่านหมอกมลพิษของความว่างเปล่า ความรักและสายสัมพันธ์ระหว่างทีมคือสิ่งที่ช่วยพยุงใจร้าวให้เด็ดเดี่ยวในศึกครั้งนี้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109 - คำอำลาของคีธและก้าวถัดไป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สายลมยามบ่ายพัดโชยบางเบาพัดผ่านทิวแนวป่าไผ่สีทองสลับใบสนเข็มดังกริ๊งกริ๊งใสเบาบาง ไอรังสีโลหะทองเหลืองที่เกราะคลุมต้นไผ่เริ่มละลายสลายตัวสมานสภาพกลายเป็นเปลือกสนป่าและไม้ไผ่สีเขียวชุ่มชื่นตามกลไกธรรมชาติจริง แสงแดดอุ่นสาดส่องลงกระทบสะพานประตูไม้แกะสลักใหญ่ฝั่งตะวันออกหมู่บ้านไผ่เหล็กดึงจังหวะสงบ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 โนอา และลูคัส ขยับเป้สะพายกระชับชุดเดินทางยืนล้อมลาคีธ อดีตแชมเปี้ยน และผู้ใหญ่บ้านทาเคชิพยุงหลัง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ข้าตัดสินใจจะพำนักจำศีลอยู่ที่หุบเขาไผ่ทองเหลืองนี้ต่อเพื่อช่วยเหลือซ่อมแซมประมวลผลบ้านเรือนของชาวบ้าน...” คีธกล่าวพลาดยืนเคียงคู่ลูคับแผงปีกไคริวมังกรยักษ์อย่างสงบ “ด่านตรวจป่าไผ่เสถียรแล้ว แต่เส้นทางข้างหน้าของพวกเธอ... ด่านภูมิภาคที่ห้า ‘เมืองอุตสาหกรรมเหล็กกล้า’ (Steel-Forge City) คือจุดปะทุถัดไปที่อันตรายรหัสสีแดงเข้มสุดตัวคุกคาม”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“เมืองเตาหลอมอุตสาหกรรมเหล็กกล้าเหรอคะ?” โนอาถามขยับแว่นสายตาส่องแผนที่ลีกภูมิภาคเหนือ “นั่นเป็นเมืองโรงงานถลุงแร่เหล็กโบราณและอู่เก็บเครื่องวิศวกรรมมิติที่ใหญ่ที่สุดของ 리그 ตะวันออกเฉียงเหนือเลยนี่คะ มีประชากรหนาแน่นและภัยครากรุนแรง”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“ใช่...” คีธพยักหน้าดวงตามอโคมองเรย์หนักแน่น “ที่นั่นมีแกนรอยแยกมิติระดับห้าปากเตาหลอมใหญ่คอยแผ่รังสี และสมาคมแคลร่าสาขาใหญ่ร่วมกลุ่มเสียงประสานเริ่มปล่อยโปเกมอนบิดเบี้ยว Anomaly แผร่ไอควันดำกวาดล้างข้อมูลเมืองแล้ว... พวกเธอต้องรีบเดินทางสกัดกั้นก่อนเมืองดับระบบกู้ภัยหายวับถาวร”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เรย์สวมแว่นโมโนเคิลขวา วิเคราะห์กระพริบรหัสพิกัดเควสใหม่ในประสาทประสาทช่วยรบ Tier 3: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[ปลดล็อกเควสหลัก อาร์คที่ 5: สงครามเงา (Shadow War)]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[พิกัดเป้าหมายถัดไป: ภูมิภาคที่ 5 เมืองเตาหลอมอุตสาหกรรมเหล็กกล้า (Steel-Forge City)]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[ระยะทางคาดการณ์สัญจรเท้า: 240 กิโลเมตร ทิศตะวันตกเฉียงเหนือ]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“พิกัดแผนที่พร้อมแล้วครับคุณคีธ...” เรย์เอ่ยคำนับเสียงราบเรียบสุขุมนิ่งสนิทลึกดวงตา “พวกผมจะออกเดินทางมุ่งหน้าทันที ขอบคุณความช่วยเหลือและบทเรียนการสั่งทัพเมนเทอร์คุณคีธมากครับ พวกผมจะปราบมันให้ได้”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“สู้ให้เต็มเกียรติแชมป์เปี้ยนนะเรย์... ข้าเชื่อมั่นมั่นคงว่าเธอจะพาทุกชีวิตหลุดพ้นจากคุกข้อมูลจำลองนี้ได้อย่างงดงามโดยไม่ยอมแพ้!” คีธเอ่ยสารภาพรอยยิ้มอุ่นเคารพเกียรติ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เรย์พยักหน้ารับคำท้าพร้อมแตะไหล่สแนปโซการ์ดีทองคำแยกตัวก้าวพุ่งไปข้างหน้า เกโควาชิและโบกุเระพยุงซีกซ้ายขวา ขบวนเดินทางโบกมือลาเพื่อนยากก้าวพ้นขอบประตูด่านไผ่มุ่งสู่เมืองเตาหลอมอุตสาหกรรมเหล็กกล้าเปิดอาร์คที่ห้าอย่างสง่างามทันที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บ่ายแก่แดดส่องขอบประตูด่านป่าไผ่สีทองเหลือง คีธกอดปีกไคริวลาเรย์ โนอา และลูคัส เพื่อจำศีลซ่อมบ้านเรือนป้องภัยคราก ชี้แนะเป้าหมายภูมิภาคถัดไปคือเมืองอุตสาหกรรมเตาหลอมเหล็ก Steel-Forge City และเตรียมรับมือวิกฤตอาร์ค 5 "สงครามเงา" ข้ามทวีปเหนือลึก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บรรยากาศโดยรอบทิวเขาไผ่ทองเหลืองยังคงเต็มไปด้วยเสียงสะท้อนกังวานของโลหะที่สั่นไหวเมื่อปะทะลมหนาว ลำต้นไผ่สีทองตระหง่านเรียงรายดูมั่นคงดั่งเสาเหล็กกล้าที่ถูกออกแบบมาเพื่อตรึงระนาบของมิติในจุดเชื่อมต่อระบบนี้ ทุกรายละเอียดบนพื้นหินทรายสลักแสดงริ้วแสงสีทองของตารางกริดจำลองที่ส่องประกายสอดประสาน โนอากระชับแท็บเล็ตวิจัยเฝ้าดูความผันผวนของพลังงานแปรปรวนในขณะที่สแนปโซขยับกายไปตามแนวหญ้าเพื่อขจัดเศษสนิมเหล็กที่สะสมอยู่ตามอุ้งเท้า เรย์ตรวจดูสเตตัสความเสถียรข้อมูลผ่านจอโมโนเคิลขวา พยายามเชื่อมโยงกฎเกณฑ์ฟิสิกส์ธรรมชาติเข้ากับขบวนรบเพื่อหาจุดสมดุลที่ดีที่สุดในการทะลวงม่านหมอกมลพิษของความว่างเปล่า ความรักและสายสัมพันธ์ระหว่างทีมคือสิ่งที่ช่วยพยุงใจร้าวให้เด็ดเดี่ยวในศึกครั้งนี้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หน้าต่างข้อมูลสีทองสลัวๆ เด้งขึ้นแจ้งเตือนระบบชีวภาพอย่างคงที่ก่อนจะวูบหายไป</w:t>
      </w:r>
    </w:p>
    <w:p>
      <w:r>
        <w:br w:type="page"/>
      </w:r>
    </w:p>
    <w:p>
      <w:pPr>
        <w:keepNext/>
        <w:spacing w:before="360" w:after="240"/>
        <w:jc w:val="left"/>
      </w:pPr>
      <w:r>
        <w:rPr>
          <w:rFonts w:ascii="TH Sarabun New" w:hAnsi="TH Sarabun New"/>
          <w:b/>
          <w:sz w:val="36"/>
          <w:rFonts w:ascii="TH Sarabun New" w:hAnsi="TH Sarabun New" w:eastAsia="TH Sarabun New" w:cs="TH Sarabun New"/>
        </w:rPr>
        <w:t>ตอนที่ 110 - มุ่งสู่เมืองอุตสาหกรรมเหล็กกล้า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สายหมอกน้ำค้างบางเบายามบ่ายแก่พัดพาไออุ่นชื้นแผ่ซ่านกวาดคลุมทางเดินหน้าดินลาดเขาขรุขระรอยต่อเขตนอก เรย์ โนอา และลูคัส ก้าวเท้าย่ำฝุ่นข้ามทางลาดเขาห่างไกลความแปรปรวนป่าไผ่ทองเหลืองมาเกือบเก้าสิบกิโลเมตร การเดินทางไกลสะสมความล้าลงลึกกล้ามเนื้อขา บังคับให้คณะเดินทางหยุดแวะพักค้างแรมค่ำคืนใน ‘โรงเตี๊ยมไผ่แห้ง’ (Dry-Bamboo Inn) บ้านพักพักอาศัยกึ่งร้านอาหารริมขอบเขตรอยต่อชายแดนแสนสงบเงียบ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ที่ข้างเตาถ่านไฟต้มน้ำอุ่นในห้องโถงไม้ไผ่เก่าสลัว โโนอากำลังใช้เครื่องสแกนคีย์ตรวจตราความเสถียรข้อมูลสมองประสาทของเรย์และลูคัสช้า ๆ อย่างใส่ใจดูแลประคองจิตใจร้าว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“ตัวเลขสเตตัสความล้าสะสมของพวกเธอคงที่ร้อยละห้าสิบหกแล้วนะเรย์...” โนอาคลี่ยิ้มหวานสดใสยื่นกาน้ำชาร้อนควันพวยพุ่งส่งกลิ่นหอมชงให้แก่ลูคัสและเรย์ “การเดินทางสัญจรเท้าเหนื่อยหน่อยนะ ดื่มน้ำชาสมุนไพรรุ่นนี้ช่วยให้สมองและเส้นประสาทผ่อนคลายสะสมพลังชีวิตดีขึ้นขจัดไอโลหะปะปน”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เรย์รับถ้วยน้ำชากระเบื้องมาจิบช้า ๆ ดวงตาสีเทาสุขุมนิ่งสนิทภายใต้แว่นตาโมโนเคิลขวาจ้องมองควันระเหย “ขอบคุณครับ... โนอา พอพ้นเขตไผ่ทองเหลืองมา อากาศเริ่มมีกลิ่นคราบน้ำมันเตาและเศษเขม่าสนิมเหล็กเข้มข้นขึ้นเรื่อย ๆ แสดงว่าเราเริ่มเข้าใกล้เขตอุตสาหกรรมพลังงานใหญ่ของเมืองเตาหลอมเหล็กป้องวิบัติภัย”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“ใช่เว้ยเพื่อนยาก!” ลูคัสตักข้าวแกงจานใหญ่งับเคี้ยวอั้มอย่างเอร็ดอร่อยพยักหน้าร่าเริงรบ “ฉันได้ยินมาว่าที่เมือง Steel-Forge City ช่วงนี้มีพวกกลุ่มคัลต์เสียงประสานก่อความปั่นป่วน วิกฤตพายุดำกวาดปิดโรงไฟฟ้าและเตาหลอมใหญ่จนช่างวิศวกรวิจัยระบบหนีกระเจิงหมดเลยนะ โปเกมอนป่าแถวนั้นก็เริ่มคลุ้มคลั่งประเภทบิดเบี้ยว Anomaly เยอะขึ้นทวีตัวด้วยพวกมันชิงระบบ Firewall”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เรย์หรี่ตาสีเทาอันเฉียบคมคำนวณ VGC ในความคิดสแกนระบบประสาทช่วยรบ Tier 3: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[ตรวจพบรัศมีตรวจจับเป้าหมายใหม่: ภูมิภาคที่ 5 เมืองเตาหลอมเหล็ก (Steel-Forge City Area)]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[ขีดวิเคราะห์ความทรงจำคงเหลือ: 90% (เสถียรรหัสเต็มขั้น)]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[ระดับสายสัมพันธ์คู่หูร่วมรบ: เกโควาชิ 58 | สแนปโซ 60 | อีวุย 53 | โบกุเระ 35]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‘รอยแยกที่ห้า... จะเป็นจุดปะทะแลกหมัดที่รุนแรงและใหญ่โตกว่านอร์ธพอร์ตและซิลเวอร์ฟิลด์รวมกัน...’ เรย์แตะลูบหัวสแนปโซการ์ดีทองคำคู่ยากที่ขยับเข้าหมุนตัวซุกไหล่เขาอบอุ่นพร้อมส่งเสียงเห่าเบา ๆ อย่างไว้ใจลึกซึ้ง ‘สูตรคำนวณและสายสัมพันธ์ร่วมทางทั้งหมดที่เราประสานสะสมมา... เราจะสกัดกั้นภัยพิบัติและปิดแกนสมดุลเตาหลอมเพื่อรักษาโลกนี้ไว้ให้งดงามที่สุด!’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เรย์ปิดแผงจอประสาทลง จิบชารับอุ่นร่วมเคียงข้างมิตรแท้ภายใต้เสียงเตาถ่านไฟต้มเปรียะ ๆ พักผ่อนเอาแรงเตรียมเปิดประเดิมศึกใหญ่บุกทับเมืองอุตสาหกรรมอาร์คห้าในวันรุ่งขึ้นทันทีอย่างแน่วแน่เด็ดเดี่ยว!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โรงเตี๊ยมไผ่แห้งริมชายแดนรอยต่อแสนเงียบสงบ เรย์ โนอา และลูคัส ดื่มน้ำชาสมุนไพรอุ่นจัดชาร์จกำลังชีวิตกล้ามเนื้อและลดความล้าสะสม พุดคุยเตรียมขบวนแผน VGC ปราบพอร์ทัลความว่างเปล่าแปรปรวน สแนปโซและอีวุยนอนซบไหล่อบอุ่นประคองรหัสประสาทช่วยรบ Tier 3 เสถียร</w:t>
      </w:r>
    </w:p>
    <w:p>
      <w:pPr>
        <w:spacing w:after="120" w:line="276" w:lineRule="auto"/>
        <w:ind w:firstLine="720"/>
      </w:pPr>
      <w:r>
        <w:rPr>
          <w:rFonts w:ascii="TH Sarabun New" w:hAnsi="TH Sarabun New"/>
          <w:sz w:val="28"/>
          <w:rFonts w:ascii="TH Sarabun New" w:hAnsi="TH Sarabun New" w:eastAsia="TH Sarabun New" w:cs="TH Sarabun New"/>
        </w:rPr>
        <w:t>บรรยากาศโดยรอบทิวเขาไผ่ทองเหลืองยังคงเต็มไปด้วยเสียงสะท้อนกังวานของโลหะที่สั่นไหวเมื่อปะทะลมหนาว ลำต้นไผ่สีทองตระหง่านเรียงรายดูมั่นคงดั่งเสาเหล็กกล้าที่ถูกออกแบบมาเพื่อตรึงระนาบของมิติในจุดเชื่อมต่อระบบนี้ ทุกรายละเอียดบนพื้นหินทรายสลักแสดงริ้วแสงสีทองของตารางกริดจำลองที่ส่องประกายสอดประสาน โนอากระชับแท็บเล็ตวิจัยเฝ้าดูความผันผวนของพลังงานแปรปรวนในขณะที่สแนปโซขยับกายไปตามแนวหญ้าเพื่อขจัดเศษสนิมเหล็กที่สะสมอยู่ตามอุ้งเท้า เรย์ตรวจดูสเตตัสความเสถียรข้อมูลผ่านจอโมโนเคิลขวา พยายามเชื่อมโยงกฎเกณฑ์ฟิสิกส์ธรรมชาติเข้ากับขบวนรบเพื่อหาจุดสมดุลที่ดีที่สุดในการทะลวงม่านหมอกมลพิษของความว่างเปล่า ความรักและสายสัมพันธ์ระหว่างทีมคือสิ่งที่ช่วยพยุงใจร้าวให้เด็ดเดี่ยวในศึกครั้งนี้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