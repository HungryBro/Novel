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56"/>
          <w:rFonts w:ascii="TH Sarabun New" w:hAnsi="TH Sarabun New" w:eastAsia="TH Sarabun New" w:cs="TH Sarabun New"/>
        </w:rPr>
        <w:br/>
        <w:br/>
        <w:br/>
        <w:br/>
        <w:br/>
        <w:t>ผู้ถูกเลือกที่ไม่เคยเลือก</w:t>
        <w:br/>
        <w:t>(Protocol Arceus)</w:t>
        <w:br/>
      </w:r>
    </w:p>
    <w:p>
      <w:pPr>
        <w:jc w:val="center"/>
      </w:pPr>
      <w:r>
        <w:rPr>
          <w:rFonts w:ascii="TH Sarabun New" w:hAnsi="TH Sarabun New"/>
          <w:sz w:val="36"/>
          <w:rFonts w:ascii="TH Sarabun New" w:hAnsi="TH Sarabun New" w:eastAsia="TH Sarabun New" w:cs="TH Sarabun New"/>
        </w:rPr>
        <w:t>อาร์คที่ 6: ศึกทดสอบใหญ่ (ตอนที่ 131 - 160)</w:t>
        <w:br/>
        <w:br/>
        <w:br/>
        <w:br/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131 - เมืองแห่งการชุมนุมบนยอดเขา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เกล็ดหิมะสีขาวโพลนร่วงหล่นละลิ่วลงมาอย่างไม่ขาดสายจากผืนฟ้าสีเทาหม่น ลมหนาวกรีดร้องพัดกวาดความเย็นยะเยือกผ่านแนวสะพานแขวนเหล็กกล้าขนาดใหญ่ที่ทอดข้ามหุบเหวลึก เรย์และโนอากระชับเสื้อคลุมกันหนาวหนาสีขาวปักลายวงจร ย่ำเท้าฝ่ากองหิมะหนาเตอะขึ้นมาจนถึงปากประตูด่านตรวจใหญ่ของเมือง 'แกรนด์ซัมมิท' (Grand-Summit City) เมืองหลวงแห่งการชุมนุมบนยอดเขาหิมะสูงชันอันเป็นจุดหมายปลายทางภูมิภาคตะวันออกเฉียงเหนือ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ศนียภาพของเมืองเบื้องหน้าเต็มไปด้วยยอดอาคารทรงกลมแปลกตาที่ประดับด้วยแผงวงจรไฟฟ้าพลังงานธรรมชาติ ท่อระบายไอความร้อนจากระบบทำความร้อนใต้ดินพ่นควันขาวฟุ้งกระจายขึ้นสู้ชั้นบรรยากาศสลับกับแสงไฟนีออนสว่างไสวสีเหลืองและเขียวที่เต้นระริกท่ามกลางลมพายุหิมะ แม้ที่นี่จะเป็นเมืองที่มีการพัฒนาทางวิศวกรรมมิติและระบบพลังงานดีที่สุด แต่รอยริ้วออร่าสีม่วงดำของความแปรปรวน Anomaly กลับลอยจาง ๆ กะพริบตาเป็นระลอกอยู่รอบแนวหลังคาโดมของลานประลองยักษ์ใจกลางเมือง สะท้อนความไม่มั่นคงของรอยแยกที่ห้าที่ปิดไปและเริ่มส่งผลต่อแกนภูมิภาคเหนือถัดมา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“ตัวเลขสเตตัสอุณหภูมิภายนอกติดลบสิบห้าองศาแล้วนะเรย์...” โนอาอุทานร้องเสียงสั่นสะท้านพลาดยกกล่องวิจัยสแกนคลื่นสัญญาณความล้าสะสมของร่างกายขึ้นมาตรวจ “ที่นี่มีความเหนี่ยวนำข้ามระดับสูงมาก! เส้นกริดสีทองใต้ดินสั่นระรัวคล้ายกระแสไฟฟ้าลัดวงจรเพราะพลังงานหนาวเหน็บ สแนปโซและอีวุยก็ต้องการการปรับตัวด่วนเลยล่ะ!”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เรย์ยืนมองดูแนวสะพานเหล็กด้วยสายตาสีเทาสุขุมนิ่งสนิท ภายใต้หน้าจอโมโนเคิลขวาประเมินสเตตัสประสาทช่วยรบ Tier 3 ที่ได้รับการยกระดับ Willpower 100%: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[เข้าสู่ภูมิภาคที่ 6: เมืองหลวงยอดเขาแกรนด์ซัมมิท (Grand-Summit City Area)]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[ระดับการกัดเซาะสสารความว่างเปล่า: คงที่ 60% (เขตเมืองปลอดภัยชั่วคราว)]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[ภารกิจหลักอาร์ค 6: เข้าร่วมทัวร์นาเมนต์และค้นหาความจริงเรื่องผู้ถูกเลือกสำรอง]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เสถียรดี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‘ความเย็นจัดและไอรังสีหนาวเหน็บแทรกแซงโค้ดธรรมชาติ...’ เรย์หลับตาลงนึกคิดสูตร VGC ในประสาทสมองรวดเร็ว ‘ที่ความสูงระดับนี้ พลังดาเมจธาตุน้ำของเกโควาชิจะสูญเสียความหนืดและกลายเป็นน้ำแข็งได้ง่ายมาก หากเราสั่งโจมตีช้าหรือไม่มีแผนคุม Tailwind หนุนสปีด จะโดนลมหนาวลดทอนความเร็วลงจนเสียเทมโปเวลาประลอง VGC ชัยชนะในการทัวร์นาเมนต์นี้ต้องการการปรับรูปขบวนที่ละเอียดอ่อนกว่าเดิมทวีคูณ!’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“โนอาครับ... รีบเดินทางเข้าไปจุดลงทะเบียนกลางลานเพื่อหาที่พักอบอุ่นและปรับสมดุลรหัสของคู่หูก่อนเถอะครับ” เรย์กล่าวเสียงเรียบสุขุมเด็ดเดี่ยวหนักแน่น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เรย์สั่งสแนปโซการ์ดีทองคำขยับนำซีกขวาพยุงตัวก้าวข้ามด่านสะพานเหล็ก โบกุเระลอยนิ่งเคียงข้าง ขบวนเดินทางบุกฝ่าพายุหิมะเข้าสู่ตัวเมืองเพื่อเริ่มต้นศึกใหญ่ทัวร์นาเมนต์ภูมิภาคเหนือทันทีอย่างเด็ดเด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 ร้าว ให้เด็ดเดี่ยวในศึกครั้งนี้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ไอเย็นขั้วโลกจับบนขนของคู่หูส่งสัญญาณท้าทายความมุ่งมั่นที่พวกเขามีร่วมกันต่อจากนี้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132 - การลงทะเบียนและเงาของแชมเปี้ยนลีก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เสียงจอภาพโฮโลแกรมขนาดยักษ์กลางห้องโถงอาคารสมาคมลีกยอดเขาดังสะท้อนกังวาน นำเสนอรูปภาพใบหน้าแชมเปี้ยนและตารางสายแข่งขันทัวร์นาเมนต์ระดับทวีปสลับกับริ้วสัญญาณไฟกะพริบระยิบระยับ เรย์ โนอา และโบกุเระ เดินตรงฝ่าคลื่นฝูงชนในชุดเดินทางเสื้อหนาวหนาแน่นเข้ามาหยุดยืนอยู่หน้าแท่นสลักหินลงทะเบียนกลางโถงกว้างขว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ผู้สมัครและเทรนเนอร์ระดับสูงจากภูมิภาคตะวันออกเฉียงเหนือกว่าร้อยคนยืนจับกลุ่มพุดคุยและตรวจเช็คอุปกรณ์สแกนลูกบอลด้วยสีหน้าเคร่งเครียดปนตื่น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“ลงทะเบียนเข้าร่วมประลอง ‘ศึกชิงแชมป์ปราบวิบัติ’ (Continental Grand Tournament) ประสบความสำเร็จแล้วค่ะเรย์!” โนอาคลี่ยิ้มหวานขยับจัดผ้าพันคอสีขาวหนายื่นส่งเข็มกลัดหมายเลขแข่งให้แก่เรย์ “เธอได้กลุ่มประลองที่สี่ ห้องแข่งสะพานเหล็กตะวันตก... แต่ฉันได้ยินชาวเมืองพุดคุยกันหนาหูเรื่อง ‘เงาของแชมเปี้ยนลีก’ ที่เคยเอาชนะแกรนด์ทัวร์นาเมนต์นี้เมื่อสิบปีก่อนแบบไร้พ่ายประวัติศาสตร์...”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“เงาของแชมเปี้ยนลีกเหรอครับ?” เรย์ขมวดคิ้วถามสบสายตาสีนิ่งนิ่งสุขุมประสาท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โนอาพยักหน้าเครียดลง “ใช่ค่ะ... มีข่าวลือว่าแชมเปี้ยนคนนั้นสามารถเขียนรหัสและคำนวณการเคลื่อนไหวของคู่ต่อสู้ล่วงหน้าได้สามเทิร์นปานอ่านอนาคต... คล้ายคลึงกับกลไก VGC และระบบช่วยรบ Tier 3 ของเธอมาก! อาจารย์ฌอนระบุในเศษบันทึกเก่าว่าแกนระบบประจุกู้ชีพอาจจะเคยถูกปลุกขึ้นใช้งานกับแชมเปี้ยนคนนั้นมาก่อนในฐานะ Candidate หมายเลขสองที่พ่ายแพ้ลบล้างดวงจิตสลายตัว!”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เรย์หรี่ตาสีเทาอันคมกริบวิเคราะห์สมการ VGC ในความคิดสแกนระบบช่วยรบผ่านแว่นโมโนเคิลขวา: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[ตรวจสอบรหัสทัวร์นาเมนต์: ศึกชิงแชมป์ปราบวิบัติ (Continental Grand Tournament Active)]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[สิทธิ์ลงทะเบียนของแชมเปี้ยนซีโร่: ยืนยันหมายเลข 042 (กลุ่มที่สี่)]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[ระดับการกู้คืนความทรงจำคงเหลือ: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‘Candidate หมายเลขสองที่พ่ายแพ้จนสูญสลายดวงจิต...’ เรย์จดจ้องข้อมือซ้ายตนเองอย่างหนักแน่น ‘ระบบจำลองของมหาพิทักษ์ไม่ได้เพิ่งเริ่มทำงานดึงตัวเทรนเนอร์ข้ามมิติมาที่โลกนี้เป็นครั้งแรก... แต่มีแชมเปี้ยนรุ่นพี่ที่ล้มเหลวก่อนหน้าและถูกความว่างเปล่าลบข้อมูลทิ้งไปจนกลายเป็นเงาประวัติศาสตร์! ชัยชนะในศึกนี้ไม่ใช่แค่การก้าวผ่านทัวร์นาเมนต์ธรรมดา แต่คือการสืบหาเบาะแสกติกาที่แท้จริงของอาร์เซอุส!’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“ผมจะลงแข่งรบและสลายข้อสงสัยนี้เองครับโนอา... จะไม่มีประวัติศาสตร์สูญสลายลบรหัสทับซ้อนเกิดขึ้นกับพวกเราเด็ดขาด!” เรย์กล่าววาจาน้ำเสียงราบเรียบเด็ดเดี่ยวเปี่ยมประกายอุ่นดวงจิต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เรย์ติดเข็มกลัดหมายเลข 042 เข้ากับฮู้ดคลุมสีเทา สบตากับสแนปโซการ์ดีทองคำแยกย้ายเตรียมตัวบุกสนามรบแรกทันทีอย่างแน่วแน่กล้าหาญ!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133 - เบาะแสในหิมะและการฝึกฝนของอีวุย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สายลมพัดผ่านข้ามแนวกะบังลมขอบลาดภูเขาหินทรายยอดเขา ขุดคุ้ยฝุ่นดินทรายสีส้มเหลืองปนปุยเกล็ดหิมะให้ปลิวฟุ้งว่อน เรย์ โนอา และอีวุย ก้าวเท้าย่ำฝุ่นขรุขระขึ้นมาทางแนวอุโมงค์ดินทรายป่าตอนเหนือลึกเพื่อหาข้อมูลพิกัดสแกนประวัติการเหนี่ยวนำ Anomaly โบราณลึกซึ้ง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รอบสะพานดินทรายลาดผุพัง โนอาใช้คอมพิวเตอร์พกพาขนาดกระเป๋าคีย์ปุ่มสแกนหาคลื่นสะท้อนประจุออร่าลูคัสช้า ๆ อย่างใส่ใจสบจังหวะรหัสกู้คืน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 ข้อมูลบันทึกวิจัยอาจารย์ฌอนและรหัสสถาปนิกที่สลักไว้ใต้แผ่นศิลาก่อนหน้านี้ยืนยันว่า... ด่านหิมะตอนเหนือสุดมี ‘ร่องรอยการสแกน Candidates คนอื่น ๆ’ กะพริบสะสมสิบกว่าจุดค่ะ!” โนอาอธิบายน้ำเสียงจริงจังพลางชี้แผนที่พิกัดสัญญาณ “พวกคัลต์กำลังบีบให้กระแสพลังงานหิมะลัดวงจรช็อตคัตเอาท์เพื่อสร้างพอร์ทัลความว่างเปล่าทับซ้อนกวาดลบข้อมูลธรรมชาติ... และอีวุยต้องการการฝึกระดับสปีดในสภาพอากาศหนาวจัดด่านนี้ด่วนที่สุด!”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เรย์สลัดคาดแว่นโมโนเคิลขวา ตรวจวัดค่าความเหนี่ยวนำขบวนรบ Tier 3 ประสานประสาทกู้ภัยแสดงผล: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[ตรวจพบสัญญาณ Candidates สัญญาณสะกด: ยืนยันพิกัดคงเหลือภูมิภาคเหนือ]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[ระดับสายสัมพันธ์ประสานประสาทอีวุย: ก้าวหน้าขึ้นพีกขีด 55 (สายสัมพันธ์มั่นคง)]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‘การขยับสปีดเคลื่อนที่ในหิมะตกจัด...’ เรย์จดจ้องมองจังหวะอีวุยตัวจ้อยกระโดดเหยียบย่ำหิมะหนากระโดดโหยงเหยงพลาดยิ้มกว้าง ‘ตามหลัก VGC การจู่โจมด้วยสปีดตรงจะเหนื่อยล้าสะสมเร็วเนื่องจากสภาพอากาศลดทอนกำลังปีกขา หากเราสั่งฝึกท่า Quick Attack (จู่โจมความเร็ว) วิ่งประสานคดเคี้ยวตามรอยเส้นตารางกริดสีทองใต้หิมะ อีวุยจะปลดล็อกขีดความเร็วนอกกรอบกฎเกราะและหลบหลีกไอ Anomaly วารีคิงดราได้สมบูรณ์!’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“อีวุยครับ! สลัดสปริงขากระโดดเหยียบขอบหินทรายแล้วปล่อย Quick Attack วิ่งไขว้แนวรบข้ามเส้นกริดใต้หิมะทันที!” เรย์ชี้นิ้วสั่งการน้ำเสียงราบเรียบสุขุมเฉียบขาดก้องลั่น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อีวุยตัวจ้อยขยับหางสะบัดปุย ส่งเสียงเห่าใสแผ่วเบาดีดตัวร่างสีน้ำตาลกระโจนข้ามกองหิมะกะพริบตาแสงทองเร็วรวดเร็วดั่งลูกธนูตัดผ่านกระแสลมหนาว ละลายความหนาวสั่นร้าวสะกดด้วยพลังสปีดกายภาพว่องไวมั่นใจขบวนรบ!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“สุดยอดไปเลยเรย์! อีวุยเคลื่อนไหวได้คล่องแคล่วและมีความหนาแน่นสเตตัสสูงขึ้นมากค่ะ!” โนอาตะโกนกู่ร้องคลี่ยิ้มหวานสดชื่นยินดีในความก้าวหน้า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เรย์ลูบขนหัวของอีวุยคู่ยากอบอุ่นใจเคียงข้างสแนปโซการ์ดีทองคำร่วมรบ ‘การฝ่าฟันความหนาวเหน็บร่วมทัพ... สะสมความผูกพันและรอยยิ้ม สัญญากู้ระบบเตาหลอมจะได้รับการสะกดผนึกปิดฉากวิบัติภัยของพวกเราอย่างสมบูรณ์!’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ผ่อนพักฟื้นพร้อมรบต่อหน้าเพื่อบุกฝ่าไปพิทักษ์เมืองอุตสาหกรรมในวันถัดไปทันทีอย่างเด็ดเดี่ยวเด็ดขาด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134 - ซุปหัวหอมอุ่นและยูคิฮามิในด่านหนาว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หอมกรุ่นของหัวหอมใหญ่ต้มคั่วเตาถ่านไฟลอยฟุ้งกระจายโชยพัดละลิ่วตลบอบอวลไปทั่วห้องโถงไม้สนเล็กของโรงเตี๊ยมขอบเมือง 'ด่านหัวหอมอุ่น' (Warm-Onion Tavern) จุดพักค้างแรมท่ามกลางมลพิษพายุพัดและพอร์ทัลความว่างเปล่าหิมะตกสะสมรอบรั้วเมืองหลวง เรย์และโนอานั่งผ่อนคลายร่างกายจิตใจหน้าเปลวไฟดินเผาส้มเหลืองอุ่นจัดละลายหนาวสะสม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ข้างเตาถ่านไฟ โนอากำลังใช้ทัพพีไม้คนหม้อเหล็กต้มแกงน้ำซุปสีเหลืองทองพ่นไอควันขาวกระจาย — ‘ซุปหัวหอมป่าต้มน้ำผึ้งสน’ (Wild Onion &amp; Honey Soup) อาหารปรุงอุ่นร้อนอุดมประโยชน์ฟื้นสเตตัสความล้า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“จิบนมซุปร้อนต้มหัวหอมป่าสักถ้วยนะเรย์...” โนอาคลี่ยิ้มหวานสว่างนัยน์ตาแจ่มใสยื่นชามกระเบื้องหินให้แก่เรย์ “เธอใช้สายตาสแกนแผงหน้าจอทองคำผ่านโมโนเคิลวิเคราะห์พิกัดมาห้าชั่วโมงเต็มแล้วนะ พักสมองจิบอะไรร้อนชุ่มคอช่วยล้างไอเย็นมลพิษ”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เรย์รับถ้วยชามมาประคองจิบช้า ๆ รสชาติหวานมันฉ่ำซึมคอแผ่อบอุ่นประสาทช่วยฟื้นตัว “ขอบคุณครับ... โนอา พอเข้าทวีปเหนือลึกพายุหนาวจัดขึ้นเรื่อย ๆ ร่างกายของพวกคู่หูก็เริ่มล้าสะสม... แต่เมื่อเรานั่งผิงไฟเงียบเงียบร่วมแบ่งปันชามร้อนในโพรงอู่แบบนี้ มันสอนผมรู้ว่าสัจธรรมโลกธรรมชาติต่างมิติก็ประคองไว้ได้ด้วยความผูกพันดั้งเดิมรอยยิ้มไม่ใช่ตัวเลข VGC คะแนน”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ที่ระเบียงประตูกระจกบานเลื่อนข้างเตาไฟ โปเกมอนทากน้ำแข็งตัวจ้อยสีขาวกะพริบตา ‘ยูคิฮามิ’ (Snom) ป่าสองตัวเกาะแก้วคลานต้วมเตี้ยมคอยเอาตัวถูหางอีวุยอย่างพึ่งพาและเล่นสนุกสนานไร้รังสี Anomaly ทื่อหนวกหูดึงจังหวะผ่อนคลายดวงจิตประสาทช่วยรบ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[ได้รับความมั่นคงสมาธิประสาทช่วยรบเรย์ Tier 3: เสถียรเพิ่มขีด 1%]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[ระดับสายสัมพันธ์คู่หูรบประสานใจสูงสุด: สแนปโซ 68 | เกโควาชิ 62 | อีวุย 55]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[ตัวเลขความล้าสะสมคงที่ปลอดภัย: ปรับสมดุลลดระดับเหลือ 20%]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เรย์คลี่ยิ้มจางละมุนลูบหัวอีวุยตัวจ้อยและลูบผิวตัวเย็นของยูคิฮามิป่าอย่างไว้ใจอบอุ่น ‘ความสงบและมิตรภาพที่ประคองรักษาไว้... ศึกสู้รบปราบรอยแยกใหญ่แกนหกยอดเขาหิมะขาวในวันพรุ่งนี้ จะได้รับการสะกดผนึกปิดรอยแตกพังทลายอย่างสง่างามที่สุดร่วมกันมิตรแท้!’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ผ่อนพักฟื้นเต็มร้อยขีดพร้อมบุกรุกเข้าสู่เขตเมืองชั้นในในวันรุ่งขึ้นทันทีอย่างเด็ดเดี่ยวเปี่ยมสมาธิกู้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135 - ศึกแรกประลองทลายเกราะเหล็ก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ังพินาศสว่างจ้าปะทุขึ้นรอบลานประลองหินทรายกลางแจ้งที่มีเกล็ดหิมะปกคลุมหนาแน่นขอบทิศตะวันตก ยอดฝูงชนชาวเมืองแกรนด์ซัมมิทนับร้อยยืนส่งเสียงเชียร์ต้อนรับกระหึ่มก้องกังวานดึงจังหวะปะทะแรกทัวร์นาเมนต์ เรย์ก้าวเท้าเหยียบยืนประจันหน้าคู่ประลองด่านแรก ‘คอร์บิ้น’ (Corbin) เทรนเนอร์เกราะเหล็กกล้าที่ปล่อยโปเกมอนเต่ายักษ์หุ้มเหล็ก ‘โทรกิอุส’ (Torkoal Anomaly) แผ่ไอควันเหลืองและหินแร่มลพิษสลายกฎรบดักพิกัด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คอร์บิ้นชี้นิ้วสั่งการคำรามกร้าว “ทลายแนวรับและบดขยี้แชมเปี้ยนซีโร่นี่ซะ! โทรกิอุส! ใช้ Iron Defense กางโล่เหล็กสะกดกายภาพ! ตามด้วย Body Press พุ่งชนทับกระแทกขวาล้างสปีด!”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เต่ายักษ์โทรกิอุสขยับกระดองสลักลาย วิ่งพุ่งชนถล่มกระแทกพื้นสนามสล้างควันไฟร้อนจัดปัดคลื่นมิติ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เรย์ยืนสุขุมหรี่ดวงตาสีเทาอันคมกริบวิเคราะห์ VGC ประสาทรบ Tier 3 ผ่านแว่นโมโนเคิลขวาแจ้งพิกัด: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[ศึกท้าประลองรอบแรกทัวร์นาเมนต์: คอร์บิ้น เลเวล 68 | โทรกิอุส Anomaly]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[ค่าเกราะป้องกันทางกายภาพ Torkoal: พุ่งขึ้นพีก 300% (Iron Defense stack)]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[จุดอ่อนรหัสเปราะบาง: ดาเมจพิเศษน้ำระยะไกลขัดจังหวะการหมุนตัว Body Press]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[ความเสถียรระบบประสาทช่วยรบ Tier 3: 90% (คงที่มั่นคง)]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‘เตาเหล็กโทรกิอุสมีเกราะกายภาพหนาขีดสุดต้านดาเมจฟัน...’ เรย์หลับตาสแกนสูตร VGC ในประสาทสมองรวดเร็วดั่งมีดโกน ‘ในกฎ VGC การปะทะตรง ๆ กับ Torkoal ที่มี Iron Defense จะทำให้อีวุยและเกโควาชิได้รับแรงสะท้อนดาเมจสาหัสจนหมดขีดรุกสู้ต่อ แต่ถ้าเราใช้กติกาสลับอากาศดึงฝนตกมาด้วย Water Pulse ยิงชำระจุดแกนหมุนของมันอย่างฉับพลัน ดาเมจพิเศษน้ำจะทวีคูณข้ามพารามิเตอร์เกราะเหล็กทลายเกราะสเตตัสในวินาทีแรก!’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ชิงขยับเท้าโดดตัวก่อนข้ามระนาบด้วย Aerial Ace ดึงสปีด Tailwind หนุนความเร็ว! แล้วยิง Water Pulse (ชีพจรวารีแรงดันสูง) ยิงปะทะกระบอกพ่นไฟควันของมันเพื่อสลายไอร้อนขัดขวางขีดสอย!” เรย์ชี้นิ้วสั่งการเสียงเฉียบกังวานดุจฟ้าผ่าสะท้านสนามรบกึกก้อง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กบนินจาเกโควาชิขยับสปริงตัวสปีดความเร็วพริ้วไหวผ่านเกล็ดหิมะตก สลัดฟองน้ำชีพจรวารีแรงดันสูงยิงชนขวับเข้าหัวไหล่และปากเตาถลุงของโทรกิอุส Anomaly เสียงดังตูมสะมลพิษแตกร้าวรอบลาน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เพล้ง... 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แรงระเบิดน้ำเดือดสะเทือนล้างเกราะป้องกันเหล็กสลายวับปลิวหายไปกับตาดึงประจุไอ Anomaly สลายหายวับ โทรกิอุสยักษ์ครางต่ำทรุดตัวนอนสลบหมดสภาพการรบพ่ายแพ้ราบคาบสิ้นเชิงในเทิร์นเดียว คอร์บิ้นร้องเตือนหน้าสลัดลานอย่างยอมรับจำนนก้าวเดินถอย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เสียงปรบมือชาวเมืองและกรรมการแจ้งผลชนะกลุ่มสี่ เรย์ก้าวเท้าพยุงเกโควาชิและสแนปโซการ์ดีทองคำประสานขบวนรบรุกขยับก้าวเดินทางเควสต่อไปทันทีอย่างกล้าหาญ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เศษสนิมเหล็กที่สะสมอยู่ตามมุมประตูด่านตรวจร่วงกราวลงพื้นยามที่พวกเขาก้าวเท้าผ่านไป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136 - การรุกประลองคู่ปีกวายุนินจา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ลาสม่าคลื่นเวหาแผ่ความชื้นไอแปรปรวนสีม่วงสลัวปะทุระเบิดดินปูนรอบลานกว้างขวางฝั่งตะวันออกเฉียงเหนือ ยอดฝูงชนชาวเมืองหลวงส่งเสียงคำรามตะโกนดึงจังหวะระทึกขวัญรอบศึกสอง เรย์ยืนกางมือซ้ายชี้นิ้วสั่งการมั่นคงเคียงข้างสนามปะทะคู่ประลองระดับท็อป ‘กัสตาส’ (Gustas) ผู้นำแผงมณฑลเหนือที่ปล่อยโปเกมอนนกเหยี่ยวรักษ์ ‘วัลทูร่า’ (Braviary Anomaly) และอสุรกายดินเหนียว ‘โกเลม’ (Golem Anomaly) สาดไอคลื่น Void บิดเบี้ยวขัดขวางวิถีรบ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กัสตาสชี้นิ้วสั่งการคำรามกร้าว “วัลทูร่า! Brave Bird พุ่งระเบิดตูมพังปีกแนวขวาง! โโกเลม! Earth Quake แผ่นดินแยกถล่มทรายสลายเทมโป!”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มวลพายุนกและแผ่นดินหินพังร้าวทรมานดิ่งตรงลงมากวาดล้างพิกัดป้องซ้ายขวาอย่างรุนแรงปานพายุใหญ่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เรย์หรี่ตาสีเทาสุขุมนิ่งสนิทขยับคาดแว่นโมโนเคิลวิเคราะห์ VGC ประสาทรบ Tier 3 แจ้งสัญญาณรหัส: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[ศึกท้าประลองรอบสอง Double VGC Battle: กัสตาส เลเวล 70 | วัลทูร่า &amp; โกเลม Anomaly]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[ค่าพลังรุกชนสปีดคู่ต่อสู้: ได้รับการชาร์จจากสนามพายุหิมะ 150%]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[กติการุกฆาต: ประสานงาน Tailwind หลบลมหนาว ร่วมกับ Trick Room บิดกลับสภาพความเร็วในเทิร์นสอง]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เสถียรดี]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‘พวกมันพึ่งพาพลังสปีดพายุหิมะเปิดฉากรบรวดเร็วข้ามเทิร์น...’ เรย์จดจ้องมองแนวเส้นกริดสีทองใต้เท้าวิเคราะห์พิกัด ‘ตามกติกา Double VGC ดั้งเดิม ถ้าเราปล่อยให้โกเลมแผ่นดินไหว Earth Quake ทำงานต่อเนื่อง โบกุเระที่คอยป้องกันจะหมดสภาพการรบในเทิร์นเริ่มต้นแรก! เราต้องสั่งให้โบกุเระชิงเปิด Trick Room บิดความเร็วกลับทิศ แล้วให้เกโควาชิกบนินจาพุ่งดาบน้ำปัดสอยข้อต่อโกเลมทลายรังศัตรู!’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“โบกุเระครับ! ชิงเปิดจังหวะรบแรกหมุนตัวปล่อย Trick Room บิดกลับระนาบสปีดพัดล้างหิมะ! เกโควาชิ! Aerial Ace (เหินเวหาจู่โจมฉับพลัน) ปาดฟันดาบน้ำกายภาพฉีกร่างวัลทูร่าตัวซ้ายสกัดปีกวายุ!” เรย์ตะโกนชี้นิ้วสั่งการเสียงเฉียบกังวานหนักแน่น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โบกุเระสะบัดกิ่งไม้กางม่านพลังสีชมพูบิดมิติฟิสิกส์แผ่นดินสั่นสะเทือนสลับขั้ว ทล้างสปีดของวัลทูร่ายักษ์ให้ช้าเอื่อยเฉื่อยราวกับคลานเต่า เกโควาชิสปริงเข่าทะยานร่างเงานินจาสบจังหวะฟันฉับเข้าโคนปีกวัลทูร่า Anomaly เสียงแตกเพล้งใหญ่ร่วงสะหมอกดำราบพ่ายแพ้ไปหมดทางสู้ต่อในทันทีชื่นใจ!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“ประสานแผน Double Battle ได้สมบูรณ์แบบมากเรย์! ชนะผ่านเข้ารอบสามแล้วเว้ย!” โนอาตะโกนลั่นยิ้มกว้างปาดเหงื่อข้างสนาม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พยุงเกโควาชิและสแนปโซการ์ดีทองคำร่วมทัพเดินหน้าเควสปราบภัยพิบัติมณฑลเหนือสุดต่อไปทันทีอย่างกล้าหาญ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137 - ผู้ท้าชิงปริศนาและรอยริ้วบนหน้าจอ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ไอหมอกเย็นชื้นปนเกล็ดหิมะบางเบาพัดโชยลอดระเบียงศิลารอยต่อลานประลองกลางแจ้งฝั่งเหนือ เรย์ยืนกอดอกพิงเสาเหล็กประดับขอบกว้าง ดวงตาสีเทาสุขุมนิ่งสนิททอดมองดิ่งลงไปยังลานแข่งขันรอบสามที่มีคู่ประลองคู่สำคัญกำลังรบกันอยู่ท่ามกลางเสียงเชียร์ระง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ที่กลางลานดิน หญิงสาวปริศนาสวมเสื้อหนาวหนาสีดำอมม่วงเข้มขลิบทองแดง ‘จูลส์’ (Jules) ขยับสั่งการคู่หูมังกรเหล็ก ‘โฮโดรอน’ (Duraludon Anomaly) ปล่อยรังสีสีม่วงดำต้านล้างฝนคลื่นทมิฬของศัตรูอย่างเด็ดเดี่ยวเปี่ยมสมาธิกึ่งกลไก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โนอาชี้ข้อมือสแกนแผ่นข้อมูลระบบพลางรายงานน้ำเสียงตื่นเต้นสั่นสะท้าน “เรย์! จูลส์คนนั้นใช้แผนสถิติมังกรเหล็กเข้าปัดรับดาเมจได้แม่นยำร้อยเปอร์เซ็นต์คล้ายวิธีวิเคราะห์ VGC ชิบูย่าของเธอเลยค่ะ! และเมื่อกี้... เครื่องสแกนข้อมูลระบบเตือนภัยรังสีแปลกประหลาดเตือนกระเพื่อมแถบริ้วสีทองกะพริบตาถี่ริ้วคล้ายสัญญาณช่วยรบ Tier 3 ดับสนิท!”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หน้าจอด้านขวาของแว่นโมโนเคิลวิเคราะห์พิกัดของเรย์เกิดกะพริบตัว Error แดงวาบขึ้นมาเป็นริ้วเส้นตารางสีทองคำเหลว หมุนปะทุเป็นสัญญาณกระเพื่อมเตือนพิกัดระบบประสาทลัดวงจรช็อตน่าเหนื่อยอ่อนใจ: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[ตรวจพบตัวตนทับซ้อนระบบ: สัญญาณความเสถียร Candidate ลำดับที่สอง (Candidate #2 Signal Detected)]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[ระยะห่างพิกัดวัตถุเป้าหมาย: จูลส์ — ห้าสิบเมตรทิศทางตรงหน้า]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[แถบประเมินสิทธิ์ประสาทช่วยรบ Tier 3: เกิดแรงผลักรหัสความสอดคล้อง 92%]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[คำเตือนจากระบบอาร์เซอุส: ระแวดระวังภัยสัญญาลบข้อมูลทับซ้อน]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‘จูลส์มีสัญญาณ Candidate ลำดับที่สองงั้นรึ...’ เรย์จ้องมองดวงตาสีเทาอันแสนดุดันอมม่วงเข้มของจูลส์ที่ขยับดึงข้อมือขวาลูบเกล็ดมังกรคู่ยาก ‘เธอกำลังสบตาตอบระบบจำลองของพ่อ... คล้ายคลึงกับกุญแจทองเหลืองกู้ระบบกู้ภัยของฉัน! แปลว่าจูลส์ก็คือเทรนเนอร์ VGC โลกเดิมที่โดนอาร์เซอุสดึงตัวมิติตามระบบ Firewall สำรองและกำลังเผชิญหน้ากับการตัดสินใจรับบทบาทลบล้างสิทธิ์แชมเปี้ยนลีก!’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รอยริ้วบนหน้าจอช่วยรบของเธอขยับสแกนตรงตัวจูลส์สว่างจ้าเลยนะเว้ย!” โนอาพูดยืนหยัดสะกิดแขนซ้ายเรย์ตระหนก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เรย์พยักหน้าเด็ดเดี่ยวมั่นใจ นิ่งเงียบประคองสแนปโซการ์ดีทองคำขยับนำศึกด่านถัดไป ‘นี่คือเงื่อนงำสำคัญของเงาแชมเปี้ยนลีกที่คีธและฌอนพุดถึง... เราต้องสืบประวัติตัวตนของจูลส์ด่วนที่สุดในคืนวันนี้เพื่อปิดปมปริศนาทับซ้อน!’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ยุงขบวนรบเดินตรงเข้าไปยังห้องสัญจรพักหลังเพื่อประจันหน้ารอเข้าคุยกับจูลส์ทันทีอย่างเด็ดเดี่ยวเปี่ยมแผนกา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138 - การพบเจอจูลส์และอดีตแชมเปี้ยนผู้สูญเสีย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ไอกระดาษเก่าและเขม่าถ่านหินฟืนไม้จากร้านกาแฟเล็กหลังโกดังลานประลองแผ่ความเงียบงันสลัวปกคลุม เรย์และโนอานั่งลงบนเก้าอี้ไม้โอ๊คเก่าตรงข้ามกับจูลส์ (Jules) เด็กหนุ่มแชมป์ VGC รุ่นพี่ที่เพิ่งก้าวพ้นรอบประลองที่สามเข้ามาเก็บตัวอย่างลับ ๆ โดยไม่มีคู่หูมังกรเหล็กโฮโดรอนคอยเคียงข้างแผ่ออร่าความแปรปรวน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จูลส์วางถ้วยชากระเบื้องดำลงบนโต๊ะช้า ๆ สบสายตาสีนิ่งสีเทาอมม่วงเข้มจ้องมองข้อมือของเรย์ที่กุมตรากุญแจทองเหลืองกู้ภัยประสาทช่วยรบ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“นายชื่อเรย์สินะ... แชมเปี้ยนซีโร่แรกรบกู้โลก...” จูลส์กล่าววาจาน้ำเสียงเรียบสุขุมแต่แฝงประกายดุดันปนอ่อนล้าลึกซึ้ง “ฉันก้าวเดินทางเข้ามาในโลกจำลองนี้ก่อนนายสามปีเต็ม... ในตอนแรกฉันมีระบบประสาทช่วยรบคำนวณกราฟแบบเดียวกันเปี๊ยบ... แต่ในการประลองศึก ‘Grand Trial’ เพื่อกู้รอยแยกแกนที่สี่ภูมิภาคหนาวครั้งก่อน... ข้อมูลพลังของคู่หูของฉันลัดวงจรสะกดพ่ายแพ้จนร่างมังกรคู่ยากโดนไอ Void กวาดลบล้างร่างสลายพินาศไปกับตา!”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จูลส์คำรามสั่นสั่นระริกกำถ้วยชาแน่นจนน้ำชากระฉอก “เมื่อคู่หูพ่ายสลาย... ระบบลบรหัสความทรงจำดั้งเดิม Memory Lock ก็เข้าปัดลบข้อมูลชิบูย่าของฉันทิ้งไปเกือบแปดสิบเปอร์เซ็นต์สะสะเทือน! ทิ้งฉันให้กลายเป็นอดีตแชมเปี้ยนผู้ล้มเหลวตาบอดประสาทที่เฝ้ากบดานพึ่งพาชีวิตรอดดั่งขยะสัญจรลีกสำร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โนอาสูดน้ำลายปากเบิกดวงตาสลัวตกตะลึงล้นพ้น “แสดงว่า... จูลส์สูญเสียคู่หูร่วมศึกและข้อมูลความทรงจำไปเกือบหมดสิ้นเพราะล้มเหลวในการชำระล้างรอยแยกมิติเหรอคะอาจารย์จูลส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“ใช่แล้วแม่หนู...” จูลส์ตอบน้ำเสียงราบเรียบปนท้อถอยใจขัดรหัส “ตอนนี้ฉันมีสัญญาณรบแค่กู้ประคองระบบไปวัน ๆ เพื่อตามล่าล้างแค้นพวกคัลต์เสื้อคลุมเทาที่ลอบฆ่าโฮโดรอน... เรย์เอ๋ย นายกำลังเดินสะดุดบนเส้นทางกบดานหนทางเดียวกัน ระวังให้ดีเถอะ!”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หน้าจอกริชทองประสาทช่วยรบของเรย์แจ้งข้อมูลยืนยันความพ่ายแพ้ Candidates อดีต: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[ยืนยันประวัติความเป็นมา: Candidate ลำดับสองสูญสิ้นสิทธิ์ระบบ 80%]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[ระดับความทรงจำกู้คืนเรย์คงเหลือ: 90% (เสถียรรหัสเต็มขั้น)]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[เป้าหมายรหัสถัดไป: ปรับจูนระบบรบประสานงานร่วมกันเพื่อขัดขวางคัลต์]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เรย์มองสบตาจูลส์ด้วยประกายตาเทาสุขุมนิ่งสนิท “ผมจะสู้รบไม่ใช่เพียงเพื่อป้องกันสิทธิ์ระบบหรือรีเซ็ตเกม VGC ชิบูย่า... แต่ผมจะปิดผนึกรอยแยกช่วยชีวิตลูคัสและกู้คืนสัจธรรมของพวกเราทุกคนให้สมบูรณ์แบบร้อยเปอร์เซ็นต์โดยไม่มีการทิ้งเพื่อนแท้คนไหนเด็ดขาดครับจูลส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จูลส์จ้องมองดูดวงตาสลัวแชมป์ซีโร่ช้า ๆ พยักหน้ารอยยิ้มยอมรับปนทึ่งในดวงใจเตรียมร่วมศึกปิดด่านต่อไปทันทีอย่างกล้าหาญ!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139 - ราเมงร้อนบนถนนหิมะ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กลิ่นน้ำซุปกระดูกหมูต้มข้นร้อนโชยโชยไอรสกลมกล่อมเคล้ากลิ่นกระเทียมเจียวบดหอมหวาน พัดโชยตลบอบอวลอบอุ่นรอบเตาไฟดินเผาสว่างไสวของร้านราเมงริมทางเดินแคบ 'สะพานราเมงทองเหลือง' (Brass-Ramen Bridge) ท่ามกลางหิมะตกกระหน่ำเย็นยะเยือกเหน็บหนาวของถนนเขตเหนือ เรย์ โนอา และจูลส์ นั่งเรียงแถวล้อมถ้วยดินเผาร้อนควันระเหยพ่นกระจายดึงความอบอุ่นคืนสู่กล้ามเนื้อแก้ม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บนโต๊ะไม้กระดานสน โโนอากำลังใช้เครื่องวิเคราะห์วิจัยพกพาสแกนค่าออร่าเหนี่ยวนำขบวนรบของเรย์ช้า ๆ พลาดยิ้มกว้างกางขากระชับ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“ทานราเมงหมูอบอุ่นร้อนร้อนสักถ้วยนะเรย์... จูลส์ด้วย” โนอาคลี่ยิ้มหวานสว่างดวงตาสลัวยินดีประคองถ้วยบะหมี่ให้แก่จูลส์ “น้ำซุปราเมงร้อนช่วยปรับความหนาแน่นมิติมณฑลประสาทสมองของพวกเธอให้เสถียรขึ้นเยอะเลยล่ะ ชาร์จพลังงานป้องกันมลพิษ Anomaly”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เรย์ใช้ตะเกียบไม้ไผ่คีบเส้นบะหมี่หนานุ่มขึ้นจิบซดน้ำซุปร้อนชุ่มคอบางเบา นัยน์ตาสีเทาสุขุมนิ่งสนิทจ้องมองประกายเตาส้ม “ตอนแข่งขัน VGC ที่ชิบูย่าดึกดึก... พวกเราชอบสั่งราเมงกึ่งสำเร็จรูปถ้วยแห้งมากินหน้าเครื่องสแกนกราฟสถิติลีก... ชัยชนะตอนนั้นมันดูว่างเปล่าและแห้งแล้งประสาทเมื่อเทียบกับน้ำซุปต้มอุ่น ๆ เคียงข้างมิตรแท้ขบวนเดินทางจริงในโลกธรรมชาติใบนี้กู้โลก”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จูลส์ซดน้ำซุปราเมงเสียงดังฟูดพยักหน้าดวงตาเปี่ยมประกายอดีตแชมป์ VGC “ถูกต้องแล้วเจ้าหนุ่มเรย์... ความอบอุ่นและรักใคร่ของคู่หูคือสัจธรรมจริงที่โลกคอมพิวเตอร์เดิมของสมาคมคัดลีกไม่มีให้มี... ฉันยอมแลกความจำชิบูย่าแปดสิบเปอร์เซ็นต์ที่เหลือ เพื่อกอบกู้ปกป้องธรรมชาติจริงนี้ไว้ให้มั่นคงที่สุดโดยไม่ยอมแพ้”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หน้าจอทองคำระบบประสาทจำลองในหัวของเรย์แจ้งข้อมูลยืนยันความก้าวหน้าสัมพัทธ์: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68 | เกโควาชิ 62 | อีวุย 55]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[ค่าความเสถียรของ Tier 3Willpower: คงที่ 100% (สมบูรณ์แบบไร้ช่องโหว่)]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[ความจำชิบูย่าเสถียรคงเหลือ: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เรย์แตะลูบหัวสแนปโซการ์ดีทองคำคู่ยากที่สลับหูตั้งเฝ้าระแวดระวังภัยรับไออุ่นเตาไฟ ‘ศึกตัดสินวิกฤตพอร์ทัลความว่างเปล่าใหญ่ในวันพรุ่งนี้... ฉันจะสั่งการรบเคียงคู่จูลส์เพื่อชะล้างลบรอยร้าวมณฑลเหนือทวีปนี้ให้เสร็จสมบูรณ์ร้อยเปอร์เซ็นต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ฟื้นชาร์จระดับพลังชีวิตเสร็จสิ้นพร้อมเผชิญหน้าศึกตัดสินรอบรองชนะเลิศทัวร์นาเมนต์ทันทีอย่างหาญกล้ารบรุ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140 - ม่านพลังงาน Void บุกถล่มลานประลอง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เสียงระเบิดกระแสมิติลำดับห้าดังลั่นสนั่นลานประลองหลักกลางแจ้งระหวางด่านศึกรอบก่อนรองชนะเลิศ ดึงความอบอุ่นยามเช้าสลายตัวลงไปในเสี้ยววิพิกัดสแกน หน้าจอภาพโฮโลแกรมยักษ์เหนือเพดานเวทีช็อตดับวูบลงชั่วพริบตาเดียวนำพาไฟมืดสิบด้าน ก่อนที่ม่านรังสีสีม่วงทมิฬขนาดมหึมา ‘ม่านกักมิติความว่างเปล่า’ (Void Barrier Dome) จะกางเปิดตัวขึ้นกักขังลานและฝูงชนชาวเมืองแกรนด์ซัมมิทนับพันไว้เบื้องในหนาแน่นหมดทางเดินสัญจร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เบื้องหลังแนวม่านสีทมิฬ สมาชิกกลุ่มเสียงประสานเสื้อคลุมเทาลายดวงตาร้องไห้เกือบสามสิบคนปรากฏตัวชี้นิ้วสั่งขวางหน้าปล่อยออร่า Anomaly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ม่านกักมิติ Void กำลังสกัดถอนสิทธิ์ไฟฟ้าลัดวงจรลบล้างระบบ Firewall ทั่วทวีปเหนือแล้วค่ะ!” โนอาตะโกนลั่นชี้นิ้วรายงานอย่างหวาดกลัวขีดจำกัดสแกนสถิติ “ค่ามลพิษสะสมกระเพื่อมทะยานแตะหกสิบแปดเปอร์เซ็นต์สะสมแล้ว! นี่คือภัยวิบัติรบระดับสี่คุกคามลบข้อมูลโลกธรรมชาติ!”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โปเกมอนรูปร่างประมวลคลั่ง Anomaly ‘โดเบล’ และ ‘ดอนแฟน Anomaly’ ยักษ์สองตัวกระโดดพุ่งร่างเหินเลื้อยข้ามเวทีประลองขว้างสะเก็ดไอสีม่วงเข้มสลายโครงสร้างหินศิลาจนแตกละเอียดร้าวหลุดหายวับกลายเป็นแก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เรย์หรี่ตาสีเทาสุขุมนิ่งสนิทภายใต้โมโนเคิลวิเคราะห์ขวาช่วยรบ Tier 3 แจ้งเตือน: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[ตรวจพบรหัสวิบัติภัยลานประลอง: ม่านกักมิติความว่างเปล่ากางระบบ (Void Barrier Spawning Event)]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[ระดับการกักรังสีประสาทสมอง: ผู้เล่นสแกนข้อมูลบอสไม่ได้ร้อยเปอร์เซ็นต์ (Interference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[ระดับสายสัมพันธ์คู่หูรบประสาน: สแนปโซ 68 | เกโควาชิ 62 | อีวุย 55]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[รหัสจูลส์ประสาทร่วมรบ: พร้อมกู้ชีพพยุงความเสถียร]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‘ม่านกักมิติขวางทิศพิกัด...’ เรย์จดจ้องมองจังหวะขยับตัวประมวลสมการในหัวดั่งมีดโกน ‘บิชอปวาลด์จงใจกางม่านกักลานเพื่อบีบให้พวกเราถอยระบบกู้ภัยไปไหนไม่ได้ และใช้ฝูง Anomaly กวาดลบข้อมูลชาวเมืองสลายรหัสหลัก หากเราไม่มีทักษะสปีด Gale Wings หรือดาบน้ำกายภาพฉีกม่านประสานงาน จะโดน Rollout บดกระแทกเป็นผงทรายแน่!’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“จูลส์ครับ! สั่งโฮโดรอนมังกรเหล็กเปิด Flash Cannon (ปืนลำแสงเหล็กสว่าง) ยิงถล่มตรงกลางม่านกักเพื่อเปิดรอยเชื่อมช่องทางระบายความร้อน! เกโควาชิ! ตั้งท่า Aerial Ace ขวับบิดตัวชาร์จดาบวารีฉีกร่างดอนแฟนฝั่งซ้ายขวา!” เรย์กู่สั่งเสียงกึกก้องลั่นสะท้านวิหารลึกปักธงรุก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“เข้าใจแล้วเว้ยแชมป์ซีโร่! โฮโดรอน! ปืนแสงเหล็กถล่มพิกัดยิงเปรี้ยงพังด่านลานพวกมันไปเลยเว้ย!” จูลส์ตะโกนกู่สั่งรบร่าเริงขยับข้อมือกราด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การต่อสู้ทลายม่านกัก Void พิทักษ์ดวงจิตประชากรโลกประลองสัจธรรมเดือดพล่านขึ้นทัวร์นาเมนต์ยอดเขาในทันทีอย่างหาญกล้ามั่นคงรบรุ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141 - ยูคิโนโอแปรวนและพายุหิมะสีม่วง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เสียงกระแสพายุหิมะมิติมืดพัดกระหน่ำปัดผ่านระเบียงเสาหินทรายวิหารลานประลองหลัก ท้องฟ้าสีครามแปรเปลี่ยนสภาพกลายเป็นสีเทาดำทะมึนชั่วเสี้ยววินาทีเดียว สลัดหิมะละอองเกล็ดหิมะสีม่วงทมิฬแผ่รังสีเย็นยะเยือกเกาะผิวแก้วจนแทบมองไม่เห็นหนทางข้างหน้า ท่ามกลางเสียงแผดกรีดร้องของพายุ ทหารกลุ่มเสียงประสานปล่อยสิ่งมีชีวิตขนาดมหึมาตระหง่านสีขาวหุ้มน้ำแข็งสีม่วง ‘ยูคิโนโอ’ (Abomasnow Anomaly) แผ่ไอควันแปรปรวนเย็นยะเยือกสลายมลภาวะธรรมชาติดักขวางทางเดินสัญจร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มันมีดวงเนตรสว่างส้มแปดตาและปล่อยพายุหิมะความว่างเปล่า Void Blizzard (พายุวายุไอหิมะสีม่วง) พัดทำลายลานกระเบื้องจนแตกร้าวละเอียดสลายตัวกลายเป็นแก้วเปราะบางคุกคามชีวิตคนเมือง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“หนาว... หนาวเหลือเกินค่ะเรย์... สัญญาณข้อมูลปฏิกรณ์เมืองพุ่งดิ่งติดลบสามสิบองศาแล้ว!” โนอาตะโกนลั่นชี้นิ้วพยายามคีย์ประคองแผงสแกนร่างกายที่สั่นเทิ้มด้วยความเหน็บหนาวทรมานจิตใจร้าว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เรย์จดจ้องมองฝ่าพายุด้วยสายตาสีเทาสุขุมนิ่งสนิท ภายใต้ระบบช่วยรบ Tier 3 แจ้งข้อมูลวิบัติตัวแดงปะทุ: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[ตรวจพบโปเกมอนอสุรกายภูมิภาคเหนือ: ยูคิโนโอแปรวน (Anomaly Abomasnow) | เลเวล 72]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[ค่าสถานะพิเศษ: การคุมสนามวายุหนาวมิติมืด (Void Blizzard field)]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[กฎบิดเบี้ยว: ดาเมจทางกายภาพธาตุบินและน้ำจะโดนพายุสะแช่แข็งพ่ายแพ้ 80% ชั่วคราว!]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คงเหลือ 90% (เสถียรรหัสกู้ภัย)]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‘พายุวายุหนาวลดทอนสปีดและแช่แข็งดาเมจ 80%...’ เรย์จดจ้องขวับวิเคราะห์ VGC สลับขั้วในประสาทประสาทช่วยรบ ‘ภายใต้ Void Blizzard เพลิงส้มปกติจะสูญสลายความร้อนทันที แต่เพลิงทองคำแปรปรวน Golden-Void Fire ของสแนปโซการ์ดีทองคำคือรหัสสสารสะเทินพลังงานชนิดเดียวกันกับพายุหนาวมิติมืด! หากเราสั่งสแนปโซแผ่อัคคีล้อมรอบตัวกางด่านป้องกันความหนาวช่วยพยุงโนอา และสั่งสแกนยิงจุดอ่อนแกนน้ำแข็งศัตรู จะพัดล้างหิมะม่วงนี้ดับสูญไปถาวร!’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แผ่ออร่าเพลิงทองคำแปรปรวน Golden Flame (อัคคีเพลิงทองคำเหลว) กางรั้วรอบตัวโนอาเพื่อฟื้นอุณหภูมิร่างกายให้เสถียร! เกโควาชิ! ตั้งเชิงป้องกันหลังหนาแน่น!” เรย์ชี้นิ้วสั่งการเสียงเรียบสุขุมเฉียบขาดก้องลั่น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สแนปโซการ์ดีทองคำคำรามลั่น สลัดขนแผ่ออร่าเปลวเพลิงสีทองคำเหลวเรืองรองกางเป็นเกราะรอบตัวโนอาทันที แผ่ไออุ่นร้อนลบล้างไอหนาวละลายเกล็ดน้ำแข็งสีม่วงจนระเหยลบล้าง โโนอาคลี่ยิ้มจางตัวเริ่มฟื้นสเตตัสความปลอดภัยรวดเร็วปานลมพัดประสาน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ประจบสงครามกลางพายุวายุไอหิมะระอุศึกเดือดปะทุดวลสู้ชี้ชะตามณฑลเหนือสุดเริ่มต้นขึ้นในทันทีอย่างหาญกล้าเด็ดเด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142 - การประสานพลังชะล้างร่วมกับจูลส์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น้ำพายุดำปนเกล็ดหิมะสีม่วงทมิฬสาดกระแทกเข้าใส่แนวเสาเหล็กของวิหารลานประลองเสียงดังสนั่นสะเทือนรอยแยก ยูคิโนโอ (Anomaly Abomasnow) ขยับร่างยักษ์ยกกิ่งไม้น้ำแข็งสปริงขว้างกระสุนน้ำแข็งว่างเปล่า Icicle Crash Void (หอกน้ำแข็งความว่างเปล่า) ขนาดสี่เมตรนับสิบหอกยิงปะทะกระหน่ำดิ่งลงมาสอยเรย์และจูลส์อย่างรุนแรงปานป้อมปืน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จูลส์ก้าวเท้ายืนตรงพยุงมังกรคู่ยาก “โฮโดรอน! เปิดใช้งาน Iron Defense ตั้งแผงเกราะเหล็กบังรั้วด้านขวาไว้ด่วนเว้ย! อย่าให้สะเก็ดหอกน้ำแข็งเข้ากัดเซาะตัวสแกนกู้ระบบแชมป์ซีโร่!”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เคร้ง... เคร้ง...!!!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หอกน้ำแข็ง Void กระแทกแผงโลหะของโฮโดรอนจนสะท้อนประกายไฟเหลืองว่อน รั้งสะกดกั้นทางลาดหินถล่มอย่างสุดกำลังรบ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เรย์ยืนมองดูแนวป้องกันของจูลส์ด้วยดวงตาสีเทาสุขุมนิ่งสนิทภายใต้โมโนเคิลขวาประเมิน VGC ในประสาท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[สัมผัสพิกัดหอกน้ำแข็งบอส: โครงสร้างประจุกระแสสสาร Void อยู่ตรงแกนหัวใจสีม่วงอกของมัน]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[ทางเลือกรุกฆาต: ประสานเปลวไฟ Golden-Void Fire ของสแนปโซพุ่งชนละลายจุดแกนน้ำแข็งในแนวตรง]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[สมาธิความก้าวหน้าประสาทช่วยรบเรย์ Tier 3: เสถียร 100% ( Willpower ปลดล็อก)]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‘โฮโดรอนช่วยดักรับความเสียหายและสกัดสปีด Icicle Crash...’ เรย์จดจ้องมองจังหวะขยับตัวประสานสมการในหัวดั่งมีดโกน ‘เทิร์นรบประสาน Double Candidate... นี่คือแผนรุกฆาตที่ลงตัวที่สุด! หากจูลส์กางม่านเหล็กต้านล้างฟิลด์สนาม แล้วฉันสั่งสแนปโซกระโจนสปริงเปิด Golden Flame Wheel หมุนตัวเหินข้ามกรงเกราะเหล็กทะลวงตรงเข้าหัวใจอกมัน ไอความว่างเปล่าหิมะจะระเหยสลายตัวทันที!’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ชิงเปิดจังหวะรุกด้วยสปีดลมหาง Tailwind ปีกจูลส์หนุนนำตัวลอยข้ามแผงเกราะเหล็ก! ปลดปล่อยกงล้อไฟอัคคีทองคำเหลว Golden Flame Wheel พุ่งชนสับตรงแกนหัวใจอกยูคิโนโอเดี๋ยวนี้เลย!” เรย์ตะโกนชี้นิ้วสั่งการเสียงเฉียบกังวานหนักแน่น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สแนปโซการ์ดีทองคำแยกเขี้ยวเห่ากังวานดุจสิงโตทอง ทะยานร่างหมุนวนเป็นลูกบอลเพลิงสีทองคำเหลวเจิดจ้ากระโจนแหวกพายุหิมะพุ่งชนเปรี้ยงชนขวับเข้ายอดอกยูคิโนโอ Anomaly อย่างรุนแรงสะเด็ดขาด!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เสียงระเบิดไอความร้อนสีทองชะล้างน้ำแข็งมืดสลายปลิวว่อน พายุหิมะสีม่วงทมิฬสลายตัวดับวูบกลายเป็นไอละอองทองคำระยิบระยับลอยฟุ้งกระจายชะล้างมณฑลลานให้สว่างจ้าดังเดิม อสุรกายยูคิโนโอกรีดร้องโหยหวนเสียจังหวะล้มคว่ำราบสลบหมดสภาพการรบ คลื่นม่านกัก Void Dome แตกเพล้งใหญ่พังพินาศสลายตัวสำเร็จเสถียร!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“ทลายพายุหิมะและม่านกักมิติได้หมดจดมากเรย์! ความร่วมมือของอดีตแชมเปี้ยนสุดยอดไปเลยเว้ย!” โนอาตะโกนลั่นยิ้มกว้างปาดเหงื่อกางชัยชนะ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เรย์ก้าวเท้าสบสายตากับจูลส์หนักแน่นมิตรภาพ ‘ม่านกักสลายตัว... หนทางเข้าสืบประวัติตัวตนใต้ดินวิหารอารีน่าเปิดออกแล้ว!’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143 - ห้องบันทึกประวัติศาสตร์ใต้ดินและผู้ถูกเลือกสำรอง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กลไกจักรกลเหล็กกล้าโบราณสลักลายใต้เวทีประลองใหญ่ดังเลื่อนลั่นสะเทือนสั่นสะท้านปากช่องหินผาลาด เผยให้เห็นรอยต่อแผ่นศิลาที่ขยับแยกออกเป็นบันไดทรายทอดดิ่งลงสู่ห้องโถงวิจัยใต้ดินลึกใต้เวทีอารีน่า — ‘หอสมุดบันทึกประวัติศาสตร์ใต้พิภพ’ (Grand-Summit Underground Library) ที่ซ่อนตัวอย่างลับ ๆ มาตลอดเก้าสิบปีเต็ม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 โนอา และจูลส์ ก้าวเท้าย่ำฝุ่นข้ามเศษทองแดงลาดลงมาหยุดอยู่หน้าแถวชั้นวางม้วนคัมภีร์เหล็กและหน้าจอฐานข้อมูลสำรองโฮโลแกรมสลัวเหนี่ยวน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โนอาขยับจัดสายสแกนคอมพิวเตอร์พกพาสวมแว่นประคองวิจัยสว่างวาบ “เรย์! ดูจุดแกนสแกนหน้าจอรหัสตรงขอบเครื่องจักรนี้สิคะ! นี่ไม่ใช่แค่บันทึกปกติ... แต่มันคือ ‘ฐานบันทึกสถิติ Candidates ผู้ถูกเลือกสำรอง’ (Backup Chosen Candidates database) ที่ระบบอาร์เซอุสกวาดดึงตัวข้ามมิติมาตั้งแต่สิบห้าปีก่อนจนถึงปัจจุบัน!”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โนอาสูดหายใจลึกข้อมือเกร็งสั่นระริกชี้กราฟวิเคราะห์ “มีข้อมูลของ Candidates ร่วมทีมทั้งหมดสิบสองคนสลักรหัสไว้! คนแรกคือผู้เฒ่าเอลริกเมื่อยี่สิบปีก่อน... คนที่สองคือจูลส์เมื่อสามปีก่อน... และเรย์คือ Candidate คนสุดท้ายลำดับสิบสามที่ระบบกู้ชีพตั้งความหวังสูงสุดเพื่อพยุงความเสถียร Firewall!”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เรย์หรี่ตาสีเทาสุขุมนิ่งสนิทภายใต้แว่นโมโนเคิลวิเคราะห์ระบบรบ Tier 3 ที่แจ้งยืนยันสัญญาณ: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[เข้าสู่ฐานข้อมูลลับใต้ดิน: หอสมุดบันทึกประวัติศาสตร์ยอดเขา (Underground Archives)]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[ยืนยันจำนวนผู้สมัคร Candidate สะสม: สิบสองคน (ข้อมูลสลบสลายตัวกวาด 90%)]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[ระดับการปลดล็อกความจำแชมเปี้ยนชิบูย่า: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[สิทธิ์ผ่านระบบ Firewall: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‘ผู้สมัครสำรองสิบสองคนก่อนหน้า...’ เรย์หลับตาลงนึกคิดประมวลผลสมดุล VGC ในประสาทสมองอย่างเคร่งเครียดอบอุ่น ‘ระบบไม่ได้เลือกฉันเพราะฉันเป็นคนพิเศษเหนือใคร... แต่เลือกเพราะฉันคือ "ตัวสำรองคนที่สิบสาม" ที่สมาคมแชมป์ VGC คาดหวังให้มาซ่อมแซมแกนคอร์โลกเสมือนจริงใบนี้ทดแทนคนที่ล้มเหลวไป! กติกาการเหนี่ยวนำข้ามระดับนี้ช่างดุดันและบีบคั้นชีวิตจริงยิ่งนัก!’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“นายเรย์เอ๋ย...” จูลส์เอ่ยน้ำเสียงเรียบแผ่วเบามองดูรายชื่อเพื่อนร่วมศึกอดีต “พวกเราทั้งหมดโดนหลอกล่อมาสลักรหัสสลายตัวเพื่อช่วยชะล้างระบบ firewall... โลกใบนี้มันบีบบังคับให้เราจ่ายราคาด้วยความจำและวิญญาณคู่หู!”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เรย์สบประสานสายตาสีเทาสุขุมกับจูลส์และโนอาหนักแน่นเด็ดเดี่ยว ‘ไม่ว่าระบบจะตั้งขบวนแผน VGC อะไรมา... ฉันจะสกัดกั้นภัยพิบัติและช่วยลูคัสออกมาปิดฉากลัทธิบดขยี้โลกนี้ให้สำเร็จร้อยเปอร์เซ็นต์!’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ก้าวรุกเดินหน้าสำรวจแนวคัมภีร์เหล็กกวาดล้างรอยร้าวมณฑลเหนือต่อไปทันทีอย่างกล้าหาญ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สายลมหนาวกรีดร้องผ่านผืนป่าราวกับเสียงคร่ำครวญของความว่างเปล่าที่ไม่มีวันสิ้นสุด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144 - ชะตากรรมของผู้ล้มเหลวและเศษข้อมูลความทรงจำ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รังสีสีน้ำตาลและละอองสนิมเหล็กผุพังพัดโชยบางเบาพัดผ่านเสาศิลาสลักลวดลายวงแหวนอาร์เซอุสสิบสองจุดในหอสมุดใต้ดิน เรย์และโนอาทรุดตัวลงตรวจเอกสารสมุดบันทึกวิจัยโบราณลึกซึ้งของอาจารย์ฌอนส่วนที่เหลือรอดพ้นความหม่นหมองกวัดแกว่ง เผยรอยริ้วอดีตที่หนาวเหน็บสะกดใจล้าสะสม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โนอาขยับคีย์สลับตรวจหน้าจอวิจัยรายงานน้ำเสียงเคร่งเครียดปนหวาดเสียวลบแกน “เรย์... บันทึกประวัติศาสตร์กู้ภัยแรกรหัสตัวนี้ขยายความลับเพิ่มอีกขีดนึงค่ะ! ที่จริงแล้ว... ชะตากรรมของผู้สมัคร Candidates สิบสองคนก่อนหน้าไม่ได้เพียงโดนลบความจำชิบูย่าไปเกือบหมดเกลี้ยงยามพ่ายแพ้...”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ต่คนที่พยายามดึงดันเขียนสับเปลี่ยนรหัสคอร์แก้ไขระบบหลักโดยไร้ความผูกพันดึงสัมผัสคู่หูร่วมศึก... จะโดนพลัง Anomaly สะท้อนย้อนกลับจนร่างกายละลายสลายสภาพกลายเป็น ‘สสารความว่างเปล่า’ (Void Matter Anomaly) คอยแผ่รังสีกัดเซาะขอบทวีปเหนืออยู่ในขณะนี้ต่างหาก!”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เรย์หรี่ตาสีเทาสุขุมนิ่งสนิทจับจ้องวิเคราะห์แผงจำลอง VGC ประสาทรบ Tier 3 ผ่านโมโนเคิลขวาประเมินค่ารหัส: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[ยืนยันสอดรับความเข้าใจรหัสคอร์: เศษซากสลายตัวของผู้สมัคร (Candidate Void Resonance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[ระดับการกักรหัสประสาทสมอง: ผู้ล้มเหลวจะโดนสอยดวงจิตชาร์จระบบคอร์นิรภัยชำระล้าง Void]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เสถียรร้อยเปอร์เซ็นต์]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‘ผู้ล้มเหลวสลายกลายเป็นมวลความว่างเปล่า...’ เรย์หลับตานิ่งคิดประมวลผล VGC ในประสาทสมองอย่างอบอุ่นใจรักใคร่ ‘ระบบจำลองของมหาพิทักษ์ไม่ได้เพิ่งเริ่มทำงานดึงตัวพวกเราเพื่อกักขังลบข้อมูลเล่น ๆ แต่พยายามหา Candidate ที่มีขีดรักษาสัมพันธ์ประสาทสูงสุดมาแก้ไขล้างมลพิษรอยแยกมิติ หากเราสั่งสู้เอาชนะอย่างบ้าคลั่งโดยละเลยอารมณ์ร่วมคู่หูรบ ระบบจะดีดสะท้อนลบล้างแกนชีวิตของพวกเราจนพังทลายสิ้นเชิงดั่งเช่นคนรุ่นก่อน!’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“นี่มันเหมือนระบบควบคุม firewall ที่ปัดทิ้งซอฟต์แวร์แอดมินบกพร่องเลยนะเรย์...” โนอาพูดวาจาน้ำเสียงเคร่งเครียดปนชอกช้ำใจ “อาจารย์ฌอนวิจัยพบว่าคิงดราและเมทากรอสแปรปรวนในเหมืองเตาหลอมเกิดจากการควบรวมสลายรหัสของ Candidates อดีตที่พ่ายแพ้ศึกปิดผนึกจนร่างสลายกลายเป็นบอสใหญ่ Anomaly!”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จูลส์กางมือขวาขยับสั่งการโโฮโดรอนมังกรเหล็กขวางทางลาดเด็ดเดี่ยว “เพราะงั้นแหละเจ้าหนุ่ม... อย่าฝืนใช้งานสแนปโซและอีวุยเกินพิกัดความผูกพันเด็ดขาดชั่ววิกาลกบดานรหัส!”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เรย์พยักหน้ามั่นใจสบสายตากับกบนินจาคู่ยากและสแนปโซการ์ดีทองคำร่วมรบ ‘ไม่ว่าด่านตัดสิน White-Peak Abyss จะเหน็บหนาวสูง... ฉันจะไม่ยอมแพ้ต่อชะตากรรมผู้ล้มเหลวและจะพิทักษ์มิตรภาพร่วมทางนี้ไว้ด้วยใจจริงกู้ระบบ!’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ณะเดินทางก้าวเดินพ้นปากบันไดศิลาใต้ดินเตรียมประจันหน้าศึกรอบรองชนะเลิศทัวร์นาเมนต์ทันทีอย่างกล้าหาญเด็ดเด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145 - พันผ้าแผลอีวุยในหอสมุดเก่า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ไอความอบอวลอุ่นชื้นปนกลิ่นไอกระดาษเก่าแก่พัดโชยระลอกกอไม้ในหอสมุดใต้ดินลานประลอง กะพริบตาเป็นแสงแสงส้มเหลืองนวลเตาดินเผาพกพาชั่วคราวชำระล้างไอเย็นยะเยือกเกาะเสื้อและเกราะเหล็กสะกดขจัดรังสีมลพิษ เรย์และโนอาผ่อนคลายร่างกายพักฟื้นสเตตัสข้างกองหนังสือนวนิยายเก่าแก่แสนสงบเงียบ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ข้างเตาถ่านไฟ โโนอากำลังใช้กิ๊บคีบเศษแบตเตอรี่คุมประจุไฟฟ้าคอยปรับความเสถียรระบบประสาทช่วยรบ Tier 3 ช้า ๆ อย่างตั้งใจดูแลกู้ชีวิต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เรย์ขยับนั่งขัดสมาธิ ประคองอีวุยคู่หูตัวจ้อยมานอนซบตักขวา มือซ้ายขยับใช้ผ้าสะอาดชุบยาสมุนไพรสนเงินพันรักษาอุ้งเท้าและเข่าซ้ายของอีวุยที่สั่นเกร็งสะดุดด้วยผลกระทบแรงปะทะกระแทกผ่าสนามรบพายุวายุหนาว Icicle Void หนาเหน็บก่อนหน้านี้เพื่อช่วยสกัดล้างความช้ำ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อีวุยตัวจ้อยเอาคางเกยเข่าขวาเรย์ ครางแผ่วเบาเสียงใส วี... วี... อย่างอ่อนละมุนและไว้ใจอุ่นจิตอารมณ์ประสาน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“ทนหนาวอีกนิดนะอีวุยคู่ยาก...” เรย์เอ่ยน้ำเสียงนิ่มนุ่มเบาบางพลาดยิ้มจางผูกปมผ้าพันแผลสะอาด “เธอเคลื่อนที่ Quick Attack สปีดกริดหิมะได้เฉียบขาดตระการตามากในเทิร์นประลองก่อน... พักฟื้นชาร์จสมาธิสิบห้านาทีนี้ให้พลังชีวิตฟื้นคืนมาเต็มที่เถอะคู่หูร่วมเดินทาง”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ดวงตาสลัวชุ่มชื่นยินดีพลาดยื่นชามป้อนข้าวต้มปลาและน้ำชาร้อนต้มให้แก่เรย์และอีวุย “ซุปหัวหอมป่าต้มน้ำผึ้งสนก็ต้มร้อนร้อนดีแล้วค่ะเรย์... อีวุยสู้ได้ดีมากเลยนะ ทานอุ่น ๆ จะได้กระตุ้นระบบประสาทช่วยรบชำระรอยแยกมณฑลเหนือเสถียรร้อยเปอร์เซ็นต์”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จูลส์ยืนพิงเสาสลักคุมเชิง พยักหน้ารอยยิ้มยอมรับปนทึ่งในดวงใจแชมเปี้ยนลีก “การดูแลประคองจิตใจคู่หูรบขยับเข้าใกล้ขีดสัมบูรณ์ประสานประสาท 100% แล้วซีโร่... อดีตแชมเปี้ยนรุ่นแรกอย่างพวกข้าล้มเหลวก็เพราะมองข้ามหยาดเหงื่อและความเหน็บหนาวของเพื่อนร่วมศึก... เธอคู่ควรแชมเปี้ยนชีวิตจริงอย่างแท้จริง”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อีวุย 55 -&gt; 58 | เกโควาชิ 62 -&gt; 65 | สแนปโซ 68 -&gt; 70]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[ความทรงจำแชมเปี้ยนปลดล็อกคงเหลือรหัส: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เรย์แตะปมข้อมือของอีวุยที่ลืมตาใสวิ้งกอดแขนเอาหน้าซุกแก้มอ้อนอย่างรักใคร่ไว้ใจลึกซึ้ง ‘ศึกรอบรองชนะเลิศทัวร์นาเมนต์ปะทะคลารา Candidate ถัดไป... เราจะรบเคียงคู่ประสานปัดเป่าภัยพิบัติปกป้องทุกชีวิตร่วมทางไว้ด้วยใจจริงที่สุด!’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ฟื้นชาร์จพลังอุ่นเสร็จสิ้นพร้อมสำหรับศึกประลองตัดสินในเช้าวันรุ่งขึ้นทันทีอย่างองอาจมั่นใจรบรุ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146 - ศึกตัดสินการทดสอบรอบรองชนะเลิศ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เสียงระเบิดพลาสม่าคลื่นเวหาแผ่ไอสะเทือนเลื่อนลั่นระเบิดดินปูนหิมะรอบลานประลองสะพานตะวันตก ยอดฝูงชนชาวเมืองหลวงตะโกนกู่ร้องกระหึ่มก้องกังวานดึงจังหวะระทึกศึกรอบรองชนะเลิศทัวร์นาเมนต์ เรย์ก้าวเท้ายืนประจันหน้าคู่แข่งตัวฉกาจ ‘คลารา’ (Clara) Candidate ลำดับที่เจ็ด หญิงสาวตาคมแร้งคลุมฮู้ดส้ม ที่ขยับสั่งการปล่อยโปเกมอนจิตวิญญาณ ‘อลาคาซัม Anomaly’ (Alakazam) แผ่ไอสสารสีม่วงเข้มสลายกฎสปีดและสแกนพิกัดขวางหน้ารบรุกกู้โลก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คลาราคำรามสั่งเสียงกร้าวชี้นิ้วสั่งลุย “อลาคาซัม! ใช้ Psychic Wave (คลื่นพลังจิตยักษ์) ยิงผ่าทะลายแนวรับสแนปโซขวาสกัด! ชิงสปีด Tailwind หลบลมหนาวแล้วล้างข้อมูลมัน!”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้อนเหล็กประจุพลังแสงสีฟ้าหนาแน่นกระพริบตัวยิงคลื่นแสงพลังจิตผ่ากวาดล้างพิกัดป้องซ้ายขวาอย่างรุนแรงสิบพิก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เรย์ยืนมองดูนิ่ง นัยน์ตาสีเทาสุขุมประกายความเข้าใจ VGC ประสาทรบ Tier 3 ผ่านแว่นโมโนเคิลขวาประเมินรหัส: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[ศึกท้าประลองรอบรองชนะเลิศ: คลารา เลเวล 74 | อลาคาซัม Anomaly]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[ค่าความเร็วในการรวบสปีด Alakazam: สูงกว่าปกติ 2 เท่าด้วยสกิลรอยแยก (Void Magic)]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[กติการุกฆาต: ชะล้างกล่องชาร์จความถี่คลื่นด้วยดาบวารีกายภาพนินจา (Special Move Shield Bypass)]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[ระดับการปลดล็อกความทรงจำคงเหลือ: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‘อลาคาซัมบิดเบี้ยวมีสปีดการปัดป้องรวดเร็วทะลุหน้าจอระบบคำนวณ VGC ดั้งเดิม...’ เรย์หลับตาลงรวบรวมจิตเจตจำนงรบสถิติ VGC ‘ภายใต้ทุ่งพลังจิตบิดเบี้ยว หากเราพึ่งพาจอช่วยรบคำนวณเทิร์นรุก จะโดนสปีดโกงยิงคลื่นล้างประจุเกโควาชิและโบกุเระสลบก่อนแตะขอบตัวบอสในเสี้ยววิแรก! เราต้องสั่งให้เกโควาชิปลด Aerial Ace ทะลวงตรงผ่านช่องว่างพลาสม่าบีบระยะกายภาพ และสั่งสแนปโซไฟทองขวางดักตาข่าย!’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ชิงขยับเท้าโดดตัวก่อนประสาน Tailwind เหินเวหา Aerial Ace ปาดดาบวารีกายภาพฟันหักช้อนเหล็กของอลาคาซัมตัวซ้ายสกัดปืนพลังจิต! สแนปโซ! พ่นเปลวไฟไฟอุ่นชะล้างไอควันที่แนวขวาดักทางศัตรู!” เรย์สั่งเสียงเฉียบพลันเด็ดเดี่ยวเปี่ยมสมาธิกึ่งแชมป์ลีก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กบนินจาเกโควาชิกระโดดชาร์จตัวจากคลังแบริ่งเก่า ร่างกายกะพริบตาเป็นเงานินจานับสิบรอบเวทีหลบหอกแสงพลาสม่าพุ่งตัดปาดดาบน้ำกายภาพฉีกสลายเกราะแก้วพลังจิตอลาคาซัมเสียงดังเปรี๊ยะใหญ่ปะทะเดือดพล่านลั่นปฐพ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คลาราขมวดคิ้วหน้ากากสลัดรนรานคำรามเสียงกร้าวรื้อแผนรบสลับขั้ว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ยุงขบวนรุกเกโควาชิและสแนปโซการ์ดีทองคำร่วมรบมุ่งตรงเข้าสู่เทิร์นปิดฉากชนะศึกภูมิภาคเหนือทันทีอย่างเด็ดขาด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147 - การดับหน้าจอระบบสู้รบชะล้างคลารา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เสียงกระแสไฟฟ้าประสาทประสานในประสาทสมองของเรย์กะพริบถี่เป็นริ้ว Error สีแดงสลับเหลืองสลัว แผงหน้าจอทองคำระบบช่วยรบ Tier 3 ลัดวงจรเกือบสมบูรณ์ร้อยเปอร์เซ็นต์ด้วยคลื่นพลังจิตย้อนกลับของอลาคาซัม (Anomaly Alakazam) บีบคั้นให้ภาพกราฟประเมินพารามิเตอร์ VGC สลายหายวับสลายตัวสิ้นเชิง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เรย์ก้าวเท้าเบี่ยงซ้ายหลบสะเก็ดน้ำแข็งสีม่วงตก นัยน์ตาสีเทาสุขุมนิ่งสนิทจ้องมองฝ่าเขม่าดำหนาทึบโดยไร้หน้าต่างสแกนคุม แขนขวาเอื้อมกดปิดปุ่มแสดงผลโมโนเคิลวิเคราะห์ขวาจนจอด้านประสาทดับสนิทวับ ดับตัวช่วยสำรองเพื่อก้าวรบด้วยสายตาเปล่าธรรมชาติจริงสมบูรณ์รหัสสัจธรรม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“ปิดระบบจำลองกู้ภัย...” เรย์กล่าวเสียงราบเรียบนิ่งสุขุมเปี่ยมประกายตาคมกล้าหนักแน่น “ชัยชนะ VGC ในชีวิตจริง... ไม่ใช่การจ้องตัวเลขบนหน้าจอคอมพิวเตอร์เพื่อชิงสถิติแห้งแล้งคำนวณ... แต่คือการใช้สัมผัสสายตาเพ่งมองจิตเจตจำนงรบและจุดเปราะบางรอยพับขวาล่างของคู่แข่งร่วมสนามรบ!”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เมื่อปราศจากริ้วรอยจำลองบดบังสายตา เรย์เพ่งสบจ้องมองร่างคลารา (Clara) และแนวพิกัดขยับเท้าสั่งการของอลาคาซัมอย่างเพ่งพินิจสัญชาตญาณแชมเปี้ยนโลกคำนวณละเอียดย่อย: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ควันไอเย็นม่วงกวาดพัดขวางหน้าทิศใต้ขวาด้วยสปีดลม...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ข้อศอกซ้ายของอลาคาซัมบิดหงายขยับรวมพลัง Psychic Spoon ชี้เป้าซีกขวา...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รอยพับพลาสม่าสีม่วงดำใต้เท้าของคลารากะพริบสว่างเป็นจุดกักรอยแยกที่ไร้เกราะเหล็กสะกดกัน!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ชิงก้าวเท้าเหยียบขอบลังไม้สปีด Tailwind หนุนความเร็ว! Aerial Ace ปาดดาบน้ำฟันสับฉับเข้าจุดเชื่อมสีม่วงใต้ข้อศอกซ้ายอลาคาซัมเพื่อชะล้างแกนคอร์เดี๋ยวนี้!” เรย์กู่สั่งชี้นิ้วขวาเฉียบขาดก้องลั่น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กบนินจาเกโควาชิกระโดดชาร์จตัวเร็วดั่งเงาแสง ตัดผ่านพายุคลื่นพลังจิตข้ามมิติหักฉลุยปาดดาบน้ำกายภาพสับเปรี้ยงเข้าเป้าข้อศอกซ้ายของอลาคาซัมอย่างรุนแรงและแม่นยำรวดเร็วระดับสปีดสูงสุดปราศจากการคำนวณเอเร่อรอยต่อ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เสียงระเบิดพลาสม่าความว่างเปล่าสลายร่างดับวูบลงชั่วพริบตาเดียวนำพาความชื่นใสลอยชะล้าง อลาคาซัมยักษ์ครางต่ำเสียจังหวะสลบล้มคว่ำราบไปบดแท่นศิลาร้าวละเอียดพ่ายแพ้หมดสภาพการรบราบคาบสิ้นเชิง คลาราลดข้อมือยอมรับจำนนหน้าถอดสีซีดเซียวเสียงดังปักธงกู้ภัย!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“สยบคลาราและพังแผงพลังจิตสลายภัยสำเร็จสมบูรณ์แบบร้อยเปอร์เซ็นต์แล้วเรย์! สุดยอดแชมเปี้ยนตาเปล่าจริง ๆ !” โนอาตะโกนกู่ร้องยิ้มหวานตาคลอระบายกว้างน้ำใสชื่นใจรอบลาน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เรย์แตะลูบหัวสแนปโซการ์ดีทองคำคู่ยากด้วยประกายดวงตาอันแสนอบอุ่นไว้ใจ ‘ชัยชนะประลองคู่รักเสร็จสิ้นแล้ว... หนทางบุกไปพิทักษ์หลวงพ่อเทนซินเพื่อปลดล็อกปริศนาแกนที่หกอยู่ตรงหน้าพวกเรา!’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148 - หลวงพ่อเทนซินและตัวตนร่างจำลองมหาเทพ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สะเก็ดออร่าสีทองเหลืองระยิบระยับเต้นระริกพวยพุ่งข้างขอบเสาสลักสี่เหลี่ยมของหอเจดีย์สูงสุด ‘หอวิหารทองเหลืองวิจิตร’ (Brass-Pagoda Temple) ที่ตั้งตระหง่านอยู่เหนือลานประลองยอดเขา เรย์และโนอาก้าวเท้าย่ำฝุ่นฝ่าไอร้อนอบอุ่นกลิ่นธูปไม้หอมทองแดงเข้าไปหยุดยืนช้า ๆ อยู่หน้าหลวงพ่อชราในจีวรเทาขลิบลายมังกร ‘หลวงพ่อเทนซิน’ (Tenzin) ผู้จัดการควบคุมลานลีกภูมิภาคเหนือ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หลวงพ่อเทนซินค่อย ๆ หมุนตัวลืมตาสลัวสีทองสว่างจ้าดุจประกายไฟพระอาทิตย์ขึ้น ทอดมองตรากุญแจทองเหลืองบนนิ้วมือขวาของเรย์อย่างสงบนิ่งนอบเปี่ยมสัจธรรม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“ก้าวมาถึงจุดประลองสุดท้ายแล้วสินะ... ตัวสำรองคนที่สิบสาม...” หลวงพ่อเทนซินกล่าวเสียงทุ้มนุ่มทรงพลังแฝงความอบอุ่นเปี่ยมเมตตา “ฌอนอดีตสถาปนิกและคีธเคยวางแผนสกัดภัยมิตินี้เมื่อสิบห้าปีก่อนร่วมกับฉัน... ที่จริงแล้ว... ตัวฉัน ‘หลวงพ่อเทนซิน’ คือร่างจำลองควบคุมมวลสาร (Avatar-Humanoid Simulator) ที่อาร์เซอุสมหาเทพตั้งขึ้นเพื่อพยุงรหัส Firewall โลกธรรมชาติธรรมชาติจริงใบนี้!”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โนอายกมือขวาทาบอกเสียงสั่นสั่นระริกตาเบิกกว้าง “หลวงพ่อ... คือร่างจำลองของอาร์เซอุสมหาเทพผู้กางขอบเขตโลก Pokémon ใบนี้เหรอคะ!”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“ใช่แล้วแม่หนู...” หลวงพ่อเทนซินคลี่ยิ้มจางปัดกวัดฝุ่นจีวร “มหาเทพถูกจำกัดด้วยกฎของตนเองไม่ให้แก้ไขรหัสแกนคอร์ระบบหลักตรง ๆ ได้... จึงจำต้องดึง Candidates เทรนเนอร์ VGC โลกเดิมที่เป็น ‘สิ่งมีชีวิตนอกระบบจำลอง’ (Out-of-System Entity) เข้ามาทำหน้าที่สแกนลบรังสี Void และปรับความสมดุลโลกจริงข้ามภูมิภาค... นายคือความหวังสูงสุดเรย์”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หน้าจอกริชทองระบบประสาทช่วยรบ Tier 3 แจ้งผลข้อมูลปลดล็อกประสาทสัมบูรณ์: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[ยืนยันสอดรับความก้าวหน้าประวัติศาสตร์: พบร่างจำลองมหาเทพ (Arceus Avatar Identified)]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[ระดับการปลดล็อกความจำคงเหลือ: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[สัมประสิทธิ์รอยแยกมิติแกนห้า: ปลดผนึกกู้ภัย Progress 65%]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เรย์มองสบตาเทนซินด้วยสายตาสีเทาสุขุมนิ่งสนิทลึกซึ้ง ‘มหาเทพต้องพึ่งพาคนนอกแก้ไขระบบคอร์... เพราะคนในระบบไม่สามารถเห็นจุดบกพร่อง Anomaly ดั่งคำสอนของพ่อ! ฉันยอมรับบทบาทพิทักษ์นี้เคียงข้างคู่หูสแนปโซและมิตรแท้ทุกคน!’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“ผมพร้อมจะมุ่งหน้าไปชะล้างรอยแยกปิดแกนที่หกยอดเขาหิมะขาวช่วยเหลือลูคัสและกู้โลกครับหลวงพ่อ” เรย์กล่าววาจาน้ำเสียงนิ่งสงบเด็ดเดี่ยวหนักแน่น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หลวงพ่อเทนซินพยักหน้ามั่นใจลูบเคราปัดเป่าละอองหิมะป่าหนาว ดึงตรากุญแจทองเหลืองกู้ระบบกางนำทางบุกหุบเหวพายุขวางทันทีอย่างเด็ดขาด!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149 - จิบชาสมุนไพรกับร่างจำลองอาร์เซอุส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กลิ่นใบไม้สนป่าและสมุนไพรอุ่นชงน้ำผึ้งส่งไอหอมกรุ่นโชยระเหยพ่นกระจาย คลุกคล้ากลิ่นควันจาง ๆ อุ่นส้มเหลืองรอบเตาผิงไฟศิลาเก่าของศาลาพักหิมะยอดเขา ‘ศาลาสนเงิน’ (Silver-Pine Pagoda) เรย์และโนอานั่งผ่อนคลายร่างกายจิตใจประคองการสบตาพูดคุยถอดบทเรียนร่วมกับหลวงพ่อเทนซิน อวาตาร์มหาพิทักษ์ธรรมชาติ ท่ามกลางลมพายุหิมะพัดภายนอก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ข้างเตาถ่านไฟ หลวงพ่อเทนซินกำลังใช้ก้านไม้ไผ่หนีบถ้วยชาน้ำชาร้อนดินเผาสีครามอุ่นจัดส่งยื่นแบ่งปันให้แก่เรย์และโนอาช้า ๆ อบอุ่น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“จิบน้ำชาสมุนไพรสนเงินกู้ชีพนี้นะเจ้าหนุ่ม...” หลวงพ่อเทนซินเอ่ยน้ำเสียงเปี่ยมยินดีมีเมตตา “ชาสนเงินนี้ช่วยปรับสมาธิประสาทช่วยรบ Tier 3 ในหัวของเธอให้สงบสมดุลสมการ VGC ในกระดาน และล้างสถานะหนาวเหน็บสะสมจากพายุคัลต์สลายข้อมูล”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เรย์รับถ้วยชากระเบื้องมาประคองจิบช้า ๆ รสชาติฝาดหวานฉ่ำฟื้นคืนกำลังจิตดวงตา “ขอบคุณครับหลวงพ่อ... พอได้ยินข้อมูลเรื่อง Candidates สิบสองคนและภารกิจกู้ระบบธรรมชาติจริง... ผมรู้สึกเหมือน... ได้เห็นความตั้งใจของคุณพ่อที่ต้องการชะล้างมิตินี้โดยไม่ยอมแลกพลังวิญญาณสแนปโซและเพื่อนพ้องร่วมศึ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“การชำระล้าง Void ไม่ใช่การชนะเกม VGC คะแนนเอาแต่ใจ...” เทนซินยิ้มคลี่เมตตา “แต่คือการเข้าใจสมดุลแสงสว่างและเงาประสานสัมพันธ์ดั่งที่สแนปโซ Growlithe สองสัจธรรมผสมผสานสำเร็จ... นายมีความอ่อนโยนและรักใคร่ของเทรนเนอร์ที่แท้จริงที่มหาเทพเลือกสรรกู้ภัยโลกใบนี้อย่างปลอดภัยร้อยเปอร์เซ็นต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ดวงตาชุ่มชื่นยินดีเคียงข้างเรย์ลูบขนแผงคอสแนปโซการ์ดีทองคำที่เอาคางเกยตักเรย์อย่างเป็นกันเองไว้ใจลึกซึ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70 | เกโควาชิ 65 | อีวุย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[ความทรงจำแชมเปี้ยนเสถียรสะสม: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[ค่าความเหนื่อยล้าสะสมร่างกายคงที่ปลอดภัย: ปรับสมดุลลดระดับเหลือ 10%]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เรย์หลับตาลงผ่อนคลายร่างกายจิตใจเตรียมสมาธิรบเต็มร้อยขีดดวงจิต ‘คืนนี้ชาร์จพลัง... เช้าพรุ่งนี้ศึกใหญ่บุกทลายเหวหิมะขาวสูญสิ้นสอย Tyranitar รอยแยกแกนที่หก จะได้รับการชะล้างลบรอยร้าวระดับห้าวรรษาสำเร็จสมบูรณ์กู้ชีพ!’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ผ่อนพักฟื้นอบอุ่นเสร็จสิ้นพร้อมมุ่งหน้าก้าวพ้นวิหารในวันรุ่งขึ้นทันทีอย่างเด็ดเดี่ยวเด็ดขาดพิทักษ์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150 - ประตูมุ่งสู่หุบเหวหิมะขาวสูญสิ้น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ยกตัวดังกังวานก้องปฐพีรอยร้าวของบานประตูหินศิลาทองเหลืองแกะลายสลักมังกรยอดเจดีย์หน้าทิศเหนือของหอวิหารทองเหลืองวิจิตรดังสะท้อนกังวานดึงจังหวะพายุหิมะพัดผ่า พวยพุ่งละอองหิมะป่าหนาวบางเบาลอยละลิ่วพัดปะทะใบหน้าเรย์ โนอา และจูลส์ ที่สวมเสื้อหนาวหนายืนตรงประตูด่านสุดท้าย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ลวงพ่อเทนซินกางมือซ้ายส่องรังสีออร่าสีทองคำเหลวเจิดจ้าประสานกุญแจทองเหลืองของเรย์ชี้ทางลาดดิ่งลงสู่หุบเหวพายุขัดสัญญาณ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“พิกัดประตูรอยแยกหกยอดเขาหิมะขาวสูญสิ้น (White-Peak Abyss) เปิดใช้งานสำเร็จแล้ว...” เทนซินกล่าวเตือนน้ำเสียงจริงจังหนักแน่น “พวกลัทธิเสียงประสานบดขยี้กักลูคัสและไฟแอโร่ไว้กลางน้ำตกน้ำแข็งเพื่อประกอบพิธีเจาะรอยร้าวแก้ไขระบบคอร์... ศัตรูใช้ Tyranitar Anomaly โลหะพลังหนาต้านดาเมจเวทย์พิเศษสี่สิบชั้นคุมด่านรักษาการณ์อยู่เบื้องใน!”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“จงประคอง Willpower ประสาทโมโนเคิลขวาและสแนปโซการ์ดีสองสัจธรรมบุกเจาะระบบชะล้างปิดแกนนี้ด่วนก่อนสสาร Void ลบข้อมูลเมืองหลักพินาศ!”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เรย์พยักหน้าสลัดวิเคราะห์ VGC ประสาทรบ Tier 3 ประสานประสาทกู้ภัยแสดงผลพิกัด: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[ปลดล็อกพิกัดสงครามสุดท้าย อาร์ค 6: หุบเหวหิมะขาวสูญสิ้น (White-Peak Abyss Area)]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[ระดับการกัดเซาะสสารความว่างเปล่าสะสม: คงเหลือ 65% (Progress 65%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[ระดับความจำแชมเปี้ยนชิบูย่าคงค้าง: 90% (เสถียรรหัสกู้ภัย)]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[สัญญาณลูคัสประสาทร่วมรบ: คาดว่าพร้อมช่วยสอยกบดาน]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‘รอยแยกที่หก... จะเป็นศึกทดสอบใหญ่ที่บีบให้ฉันต้องปลดปล่อยเปลวไฟไฟอุ่นชะล้างไอเย็นจัด...’ เรย์จ้องมองดูเส้นตารางกริดสีทองใต้หิมะด้วยดวงตาสีเทาสุขุมนิ่งสนิทดุจเหล็กกล้า ‘ไม่มีหน้าจอคำนวณเอเร่อรอยต่อช่วยสแกน... แต่สัมผัสธรรมชาติและสายสัมพันธ์ร่วมศึกจะชี้ทางสยบ Tyranitar บอสลงได้เด็ดขาดปราศจากริ้วรอยพ่ายแพ้!’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“ลุยรุกคืบเดินทางเข้าสู่หุบเหวปิดรอยแยกและช่วยลูคัสกลับบ้านกันเถอะครับโนอา! จูลส์!” เรย์สั่งน้ำเสียงเฉียบขาดเฉียบแหลมหนักแน่น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โนอาและจูลส์พยักหน้าเด็ดเดี่ยวมั่นใจ ขบวนกู้ภัยรุกขยับก้าวเท้าย่ำฝุ่นข้ามทางลาดด่านประตูดิ่งมุ่งตรงสู่หุบเหวหิมะขาวสูญสิ้นเพื่อประเดิมเปิดม่านรบอาร์คที่หกอย่างสง่างาม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อบบริเวณห้องโถงวิจัยและลานประลองแกรนด์ซัมมิทอารีน่ายังคงอบอวลไปด้วยไอหมอกเย็นชื้นปนกลิ่นกระแสไฟฟ้าจากท่อไอน้ำใต้ดินที่พ่นระเหยควันขาวฟุ้งกระจาย แสงไฟนีออนสีส้มเหลืองและเขียวสะท้อนผ่านผลึกเกล็ดหิมะบางเบาที่ร่วงหล่นลงมาทับถมแนวกำแพงศิลาหนาเตอะดึงทัศนียภาพหนาวเหน็บ โนอากระชับผ้าพันคอหนาสีกรมท่าคอยคีย์ปรับความเสถียรข้อมูลระบบวิจัยอย่างใส่ใจดูแลในขณะที่สแนปโซและเกโควาชิเฝ้าระแวดระวังแนวขอบเขตสนาม เรย์ใช้สายตาสีเทาสุขุมนิ่งสนิทจับจ้องวิเคราะห์ริ้วสัญญาณรหัสสีทองของตารางกริดจำลองกู้ภัยผ่านโมโนเคิลขวา พยายามประสานพลังเจตจำนงรบ Willpower ขั้นเต็มร้อยเปอร์เซ็นต์เพื่อชะล้างลบรอยร้าวมลพิษ Anomaly ข้ามขีดปวดล้าสะสม การเดินทางร่วมทาง VGC ในชีวิตจริงที่เกิดจากความผูกพันและสายสัมพันธ์ร่วมรบพยุงระดับความมั่นคงสมาธิประสาทช่วยรบ Tier 3 ให้คงที่เสถียรรหัสเต็มพิกัดโดยไม่มีการยอมจำนนต่อกฎบิดเบี้ยวมิติ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151 - พายุหิมะกระหน่ำในเหวหิมะขาวสูญสิ้น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เสียงวายุหนาวกรีดร้องดังสนั่นสะเทือนทั่วแนวกำแพงน้ำแข็งยักษ์ของหุบเหว 'หิมะขาวสูญสิ้น' (White-Peak Abyss) ยอดผาลึกตอนเหนือสุดเขตมณฑลแกลร่า เกล็ดหิมะบางเบาและละอองน้ำแข็งร่วงหล่นละลิ่วลงมาถล่มทับระเบียงดินลาดขรุขระจนมืดสลัวเกือบสิ้นเชิง เรย์ โนอา และจูลส์ กระชับเสื้อคลุมกรูดเดินทางไกลฝ่ามลพิษรอยแยกไอแปรปรวนสีม่วงดำส่งกลิ่นอายคุกคาม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โนอาใช้คอมพิวเตอร์พกพาสวมแว่นรายงานน้ำเสียงสั่นสั่นระริกหน้าซีด “เรย์! ค่าความหนาแน่นมิติลัดวงจรกระเพื่อมสะสมขึ้นแตะร้อยละเจ็ดสิบสองแล้วค่ะ! รอยแยกมิติตามผนังน้ำแข็งกำลังขยายตัวแยกกว้างจนจะลบข้อมูลธรรมชาติรอบตัวหุบเหวนี้ทิ้งไปทั้งหมด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เรย์ยืนคุมรูปขบวนนิ่ง นัยน์ตาสีเทาสุขุมภายใต้โมโนเคิลวิเคราะห์ระบบรบ Tier 3 ที่ใช้โหมดสายตาจิตเจตจำนงรบกู้ภัยแสดงผลพิกัด: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[ตรวจพบรัศมีรอยแยกวิบัติภัย: กำแพงน้ำแข็งหุบเหว (White-Peak Abyss Ravine)]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[ระดับเหนี่ยวนำสสารความว่างเปล่า: พุ่งขึ้น 65% (Alert Tier)]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[ความทรงจำแชมเปี้ยนชิบูย่าเสถียร: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‘พายุหิมะหนาวจัดต้านสปีด VGC และล้างพิกัดคำนวณ...’ เรย์หลับตาลงรวบรวมรหัสสมบูรณ์ประสาทในหัวประสาทรวดเร็ว ‘ที่ใจกลางหุบเหวหิมะขาว... แรงลมพายุหนาวจะคอยพัดทรายแร่และน้ำแข็งกรดมาขัดขวางขีดสปีดคู่หู หากเราประคองแนวรบช้า จะโดนมวลหิมะถล่มทับจนหมดสเตตัสป้องกันสู้ต่อ! เราต้องอาศัยเส้นตารางกริดสีทองใต้หิมะนำทางและประสาน Tailwind พัดล้าง!’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ยิงไฟกงล้อ Golden Flame Wheel พุ่งส่องความร้อนละลายหิมะหนาขวางสะพานด้านหน้าเปิดทางลาด! เกโควาชิ! ตั้งท่าป้องกันขวาคุมโซน!” เรย์ชี้นิ้วสั่งการเสียงเฉียบกังวานหนักแน่น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Growlithe สแนปโซเห่ากู่คำราม ร่างหมุนควบเปลวอัคคีเพลิงทองคำเหลวเจิดจ้าพุ่งปาดสลายหิมะหนาเปิดทางเดินหินทรายสว่างวาบขจัดมลพิษ ละลายพายุเย็นเฉียบจนระเหยขึ้นสู่ฟ้า โโนอาและจูลส์พยุงตัวก้าวเท้าย่ำฝุ่นรบรุกรุดหน้าตามแนวพิกัดสแกนทันทีอย่างองอาจมั่นใจ!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152 - มานิวลาแปรวนและกรงเล็บคมความว่างเปล่า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สะเก็ดน้ำแข็งสีม่วงและไอรังสี Void คมกริบระเบิดปะทุขัดพิกัดขวางหน้าลานหินทรายรอยแยก เผยร่างอสูรนักล่าด่านพายุ ‘มานิวลา’ (Weavile Anomaly) โปเกมอนประเภทน้ำแข็งและมืด ทว่าทั่วร่างกายเพรียวบางของมันกลับหุ้มด้วย แร่เกราะแก้วผลึกดำสลักดวงตาร้องไห้ และปลายเล็บกรงเล็บทั้งสองข้างยาวชะลูดแผ่ประกายกระแสสสารไอสีม่วงเข้มเย็นยะเยือก — ‘มานิวลา Anomaly (ประเภทน้ำแข็ง/มืด/Void)’!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มานิวลายักษ์กู่ร้องแผดเสียงต่ำแยกเขี้ยวพุ่งกระโจนตัวด้วยสปีดมหาศาล ยิงกรงเล็บคมความว่างเปล่า Void Slash (กรงเล็บสลายเกราะ) ปัดปาดตัดเฉือนสะพานเหล็กจนขาดกระเด็นร่วงราบเสียงดังระงมสอยรหัส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โนอาปาดหยดน้ำตาซีดเผือด “กรงเล็บ Void Slash ของมานิวลาตัวนี้ขยับปัดสอยสปีดลื่นน้ำแข็งขึ้นสูงพีกร้อยละเก้าสิบแล้วค่ะเรย์! ตัวเลข VGC และระบบช่วยรบ Tier 3 ประเมินผล Error กะพริบไม่หยุดนิ่งเลยค่ะ! ถ้าโดนกรงเล็บฟันตรงจุดป้องกัน ข้อมูลชีวิตของพวกเราจะสลายตัวกลายเป็นเศษแก้ว!”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เรย์หรี่ตาสีเทาสุขุมนิ่งสนิทขยับแว่นโมโนเคิลขวาวิเคราะห์ขบวนรบผ่านคลื่นเสียงช่วยรบ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[ตรวจพบสิ่งผิดปกติระดับห้า: มานิวลาแปรวน (Anomaly Weavile) | เลเวล 73]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[คุณสมบัติพิเศษการโจมตี: กรงเล็บตัดผ่านดาเมจป้องกัน (Void Slash)]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[กฎธรรมชาติบิดเบี้ยว: ดาเมจพิเศษประเภทธาตุไฟปกติจะโดนเล็บน้ำแข็งสกัดสะท้อนกลับ 100% ชั่วคราว!]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[สัมประสิทธิ์รหัสคู่หูเสถียร: 90% (พร้อมชะล้าง)]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‘เล็บน้ำแข็งสะท้อนไฟปกติ 100%...’ เรย์จดจ้องมองจังหวะเงากวัดแกว่งคำนวณในความคิดสมมาตร VGC ‘ภายใต้สภาพรอยแยกหนาวเหน็บ ดาเมจไฟส้มจะโดนหักพลังจู่โจมแทบสิ้นซาก หากเราสั่งรุกช้าหรือปล่อยให้อีวุยปะทะตรง ๆ จะโดนเล็บ Void Slash สับร่างจนหมดสภาพการรบพังยับเยินในเทิร์นเริ่มต้นแรก! เราต้องสั่งให้เกโควาชิใช้สปีดนินจา Aerial Ace สอยสกัดขัดจังหวะเท้าเพื่อหักล้างดาเมจศัตรู!’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ชิงเปิดจังหวะรุกด้วยความเร็วกายภาพ Aerial Ace (เหินเวหาจู่โจมฉับพลัน) ปาดดาบน้ำปัดสอยข้อต่อกรงเล็บมานิวลาตัวซ้ายดักพิกัด! สแนปโซ! พ่นเปลวเพลิงสีทองคำเหลวคุมทิศทางป้องกันขวา!” เรย์สั่งเสียงเฉียบพลันเด็ดเดี่ยวหนักแน่นเปี่ยมพลัง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เกโควาชิขยับเงานินจาทะยานตัวข้ามพายุน้ำแข็ง สับดาบวารีกายภาพฟันปะทะหักกรงเล็บ Void Slash ของมานิวลาจนแตกละเอียดระเบิดไอความเย็นกระจาย อสุรกายมานิวลาร้องโหยหวนหลบถอยเสียหลักล้มคว่ำราบสิ้นขีดป้องกันศึก!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เรย์พยักหน้าให้คู่หูร่วมศึกประสานขบวนรบรุดรังบอสใหญ่ Tyranitar ทันทีอย่างมั่นใจพิทักษ์มณฑลเหนือ!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153 - ศึกสู้รบความเร็วธรรมชาติของเกโควาชิ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ะเก็ดเกล็ดหิมะเหล็กและไอแปรปรวนสีม่วงเข้มปะทุระเบิดกระจุยกระจายข้ามแนวกรงหน้าต่างวิหารลึกรอยแยกตะวันตก มานิวลา (Anomaly Weavile) ขยับร่างเพรียวลอยตัวต่ำบนดินน้ำแข็ง สลัดกรงเล็บคมยิงคลื่นสสารมืด Void Claw (กรงเล็บสอยความว่างเปล่า) ดาหน้ากระแทกสกัดขบวนรบเรย์รุนแรงสะเปรี้ยวปนเสียงตูมตามหนาแน่นขัดรหัสช่วยรบ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เรย์ยืนเบี่ยงกายหลบสะเก็ดน้ำแข็งคมจัด นัยน์ตาสีเทาสุขุมนิ่งสนิทภายใต้แว่นตาโมโนเคิลขวาประเมินผล VGC ในสมอง Tier 3 ที่แจ้งรหัส Error ลัดวงจรกะพริบถี่ยิบเกือบร้อยเปอร์เซ็นต์สะกดใจ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“เกโควาชิครับ! สบสายตากบประสานใจพร้อมกู้สปีดธรรมชาติประจัญรบเดี๋ยวนี้!” เรย์ตะโกนสั่งวาจาน้ำเสียงราบเรียบนิ่งสงบข้ามเสียงลมพายุกวัดแกว่ง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เมื่อม่านพิกัดหน้าจอรหัสจำลองสลายตัว เรย์ใช้สายตาจริงมองหาแนวทิศรอยพับขอบบิดเบี้ยวสนามรบร่วมคู่หู: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ละอองฝุ่นน้ำแข็งปลิวว่อนเฉียงใต้ขวาด้วยสปีดลมหนาว...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เล็บขวาของมันมีแสงคริสตัลแก้วสว่างไสวสีม่วงเข้มสะกดประจุไฟ Void...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ข้อต่อไหล่ขวาของมันสั้นเกร็งพราดยามหมุนปัดชาร์จตัว!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นี่คือจุดบกพร่องสัจธรรมกายภาพจริงของมานิวลา Anomaly!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ชิงเปิดจังหวะรุกด้วยสปีด Tailwind หนุนความเร็ว! Aerial Ace (เหินเวหาจู่โจมฉับพลัน) ปาดดาบน้ำฟันสับฉับเข้าใส่ข้อไหล่ขวานั่นเดี๋ยวนี้เลย!” เรย์ตะโกนชี้นิ้วสั่งการขวางมลพิษเสียงกึกก้องลั่นวิหาร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กบนินจาเกโควาชิกระโดดชาร์จตัวจากแผงหินทราย ร่างกายกะพริบตาเร็วแสงทองสว่างวับพุ่งทะลักผ่านคลื่นไอ Void ปาดดาบน้ำกายภาพสับเปรี้ยงชนขวับเข้าข้อไหล่ขวามานิวลา Anomaly อย่างแม่นยำรวดเร็วระดับสปีดสูงสุดสะเด็ดขาด!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เพล้ง... 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เสียงระเบิดกรงเล็บเหล็กมานิวลาสลายตัวดังกึกก้องกังวาน ปลดปล่อยละอองทองชะล้างไอเย็นจัดกวาดล้างรอยแยกมณฑลตะวันตกจนหมดสิ้น มานิวลา Anomaly ทรุดเอียงตัวล้มคว่ำราบไปบดดินทรายสลับสนิทไร้ประกายบ้าคลั่งหมดสภาพการรบราบคาบสิ้นเชิงในทันที!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“สยบด่านปะทะด้วยสปีดธรรมชาตินินจาสำเร็จแล้วเรย์! ทางลอดวิหารกู้ภัยเปิดออกแล้วเว้ย!” โโนอาตะโกนลั่นยิ้มกว้างปาดน้ำตาชื่นใจ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เรย์กระชับเสื้อคลุมพุ่งตัวนำแถวขบวนคู่ยากเข้าสู่ใจกลางวิหารรัง Tyranitar ทันทีอย่างเด็ดเดี่ยวเด็ดขาดปราบภัย!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154 - ซุปเนื้อต้มลูกสนป่าในโพรงน้ำแข็ง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หอมกรุ่นของเนื้อแกะป่าต้มคั่วสมุนไพรและลูกสนแห้งส่งควันสีขาวลอยอบอวลอบอุ่นไปทั่วช่องโพรงหินน้ำแข็งธรรมชาติยักษ์ ‘โพรงหินสนหิมะ’ (Snow-Pine Hollow Cave) ที่ปลอดภัยจากลมพายุพัดและสะเก็ดหิมะบางเบาภายนอกวิหารลึก เรย์ โนอา และจูลส์ นั่งพักผ่อนผ่อนคลายร่างกายจิตใจหน้าเปลวไฟสีส้มสว่างเรืองรองชำระรังสี Void แฝงสะสมความเหนื่อยล้าประสาท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ข้างกองฟืนไม้ โโนอากำลังใช้กิ๊บคีบถ้วยเหล็กคนน้ำแกงต้มเดือดปะทุรสชาติเข้มข้น — ‘ซุปเนื้อต้มลูกสนป่าสนเงิน’ (Wild Mutton &amp; Pine-Nut Stew) อาหารฟื้นสเตตัสกระเป๋า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“ทานซุปเนื้ออุ่นร้อนป้อนพลังชีวิตกันนะเรย์... จูลส์ด้วย” โโนอาคลี่ยิ้มหวานสดใสพลาดยื่นชามดินเผาใส่ซุปต้มอุ่น ๆ ให้แก่ทั้งสองคน “ของร้อนแคลอรี่สูงช่วยชำระไอเย็นยะเยือกของความว่างเปล่าขจัดอาการล้าสะสมสมองวิเคราะห์ประสาท Tier 3”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เรย์รับถ้วยชามมาประคองจิบช้า ๆ นัยน์ตาสีเทาสุขุมนิ่งสนิทภายใต้โมโนเคิลขวาจ้องมองควันระเหย “ขอบคุณครับ... โนอา เวลาเราผิงไฟเงียบ ๆ กันในถ้ำแบบนี้ บางทีผมก็คิดถึงยามดึกในย่านชิบูย่า แสงไฟนีออนสว่างไสวหน้าร้านราเมงโบราณ และรถไฟฟ้าสายย่อยวิ่งผ่านก้องก้อง... มันเป็นโลกที่ไม่มีเวทมนตร์หรือรอยแยกมิติคลั่งรหัส แต่เป็นโลกที่ผู้คนสัญจรง่ายดายไร้ภัยคุกคามลบข้อมูลและรักใคร่กัน”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จูลส์ซดซุปร้อนเคี้ยวเนื้อแกะอย่างเอร็ดอร่อยพยักหน้าดึงใจร่าเริงรบเคียงข้างโโฮโดรอนมังกรเหล็ก “ความสัมพันธ์และความมั่นคงของพวกเธอประสานใจจนเต็มร้อยขั้นสัมบูรณ์แล้วเรย์... ชัยชนะศึกสุดท้ายสยบ Tyranitar Anomaly วันพรุ่งนี้ จะได้รับการผนึกกู้เสถียรโลกใบนี้ได้อย่างงดงามล้านเปอร์เซ็นต์”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[ระดับสายสัมพันธ์คู่หูรบประสานจิตใจสูงสุด: สแนปโซ 70 | เกโควาชิ 65 | อีวุย 58]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[ความทรงจำแชมเปี้ยนปลดล็อกคงเหลือรหัส: 90% (ระบบกู้ภัย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[ค่าระดับความมั่นคงของสมาธิประสาทช่วยรบ Tier 3: เพิ่มขึ้น 2% (คงที่มั่นคง)]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เรย์แตะลูบหัวสแนปโซการ์ดีทองคำคู่ยากที่สลัดหน้าเอาคางเกยตักอย่างรักใคร่ไว้ใจลึกซึ้ง ‘ศึกประลองล้างรอยแยกหกยอดเขาหิมะขาว... ฉันจะสู้รบเคียงคู่ประสานปัดเป่าภัยพิบัติช่วยลูคัสและพาทุกคนกลับบ้านอย่างปลอดภัยร้อยเปอร์เซ็นต์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พักฟื้นกู้ระดับพลังเสร็จสิ้นพร้อมบุกรุกเข้าสู่ห้องโถงแกนวิหารลึกในเช้าวันรุ่งขึ้นทันทีอย่างเด็ดเดี่ยวเปี่ยมแผนกา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155 - วิหารแกนกลางและกรงขังน้ำแข็งลูคัส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กระแสมิติลำดับสี่จากใจกลางลานศิลายักษ์ใต้ดินวิหารก้องกังวานเลื่อนลั่นสะเทือนสลับเสียงน้ำแข็งถล่ม เรย์ โนอา และจูลส์ ก้าวเท้าหยุดเหยียบยืนอยู่บนขอบระเบียงศิลายักษ์สูงสุด เผยให้เห็นทัศนียภาพศูนย์กลางแท่นทำพิธีรอยแยกกว้างกว่าร้อยเมตร — ‘วิหารแกนกลางน้ำแข็งขาว’ (Central Ice Altar Room) ที่แผ่ไอรังสี Anomaly สีม่วงดำมหาศาลพวยพุ่งขึ้นพีกร้อยเปอร์เซ็นต์สะกดใจ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ที่ใจกลางแท่นบูชาหินทราย เงามวลผลึกแก้วน้ำแข็งสีม่วงเข้มขนาดยักษ์พิกัด ‘คุกน้ำแข็งความว่างเปล่า’ (Void Ice Cage) ตั้งตระหง่านกักขังลูคัสที่นอนหมดสติหลับสนิทไว้เบื้องในเกล็ดแก้ว โดยมีกรงเหล็กแฝงประจุ Void ขังไฟแอโร่นกเหยี่ยวนอนพับปีกสลัดความล้าอยู่ขนาบข้างดักพิกัดกู้ภัย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เหนือแท่นบูชา บิชอปวาลด์ (Bishop Vald) แม่ทัพใหญ่คัลต์ในหน้ากากเหล็กสีทองแดงยืนกอดอกกู่หัวเราะคำรามกร้าวอย่างบ้าคลั่งท้าทายสงคราม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“ฮ่า ๆ ๆ ! เจ้าแชมเปี้ยนซีโร่และคู่ Candidates อดีต...” บิชอปวาลด์แผดเสียงหัวเราะก้องสะท้อน “ลูคัสได้รับการเชื่อมต่อประสาทเป็นสะพานชาร์จแกนรอยแยกที่หกเสร็จสิ้นแล้ว! หากนายกล้าก้าวเท้าแตะแท่นศิลา... อสูรบันกิรัสความว่างเปล่าจะย่อยสลายร่างของนายและกวาดลบข้อมูลธรรมชาติจริงนี้ทิ้งไปเสียสิ้น!”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เรย์ยืนจ้องมองดูคุกน้ำแข็งของลูคัสด้วยสายตาสีเทาสุขุมนิ่งสนิท กำหมัดซ้ายที่สลักกุญแจทองเหลืองกู้ระบบกางระบบช่วยรบ Tier 3 ปรับความพร้อม Willpower 100%: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[ตรวจพบรหัสเป้าหมายหลัก: คุกน้ำแข็งความว่างเปล่ากักขังลูคัส (Void Ice Cage Identified)]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[ระดับการกัดเซาะสสารความว่างเปล่าสะสม: คงเหลือ 65% (Progress 65%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[ระดับความทรงจำชิบูย่าคงค้าง: 90% (เสถียรรหัส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[ขีดวิเคราะห์สปีดรบ: พร้อมทำงาน]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‘ลูคัสโดนกักรหัสชีวิตเป็นตัวเชื่อม...’ เรย์หลับตานิ่งสะกดสมาธิรบประเมิน VGC ในประสาทสมองรวดเร็วดั่งสายฟ้า ‘การสู้รบรังสุดท้ายในสภาพแวดล้อมน้ำแข็งบิดเบี้ยว จะได้รับการปะทะแลกหมัดด้วยดาเมจกายภาพความเร็วสูงปานเงา หากเราประสานงานไฟทองคำสแนปโซและดาบนินจาวารีของเกโควาชิพังทลายคุกน้ำแข็ง สสาร Void จะสลายร่างลบล้างไปสิ้นเชิง!’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“ผมจะปิดผนึกแกนรอยร้าวและช่วยเหลือลูคัสออกมาอย่างสง่างามที่สุดครับบิชอปวาลด์!” เรย์กู่ร้องตะโกนสั่งพุ่งตัวนำศึกเดี่ยวปักธงรบกอบกู้อาร์คหกทันทีอย่างมั่นใจ!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156 - ประจันหน้าบันกิรัส Anomaly อสูรหินยักษ์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ยกถล่มร้าวละเอียดของเพดานศิลาและผลึกน้ำแข็งใต้วิหารลึกดังลั่นเลื่อนลั่นสะเทือนปฐพีรอยแยก บิชอปวาลด์แม่ทัพใหญ่คัลต์ยกข้อมือขวาสลัดปล่อยกูบโปเกบอลสีดำขลิบทองแดงปะทุรังสีความแปรปรวนสีม่วงเข้มขนาดใหญ่มหึมาระเบิดลงลานหินทรายกวาดคลุมแนวสายตาจนมืดสล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ท่ามกลางมวลพายุทรายสีน้ำหมึกดำหมุนวนเป็นเกลียวสูง เงาร่างอสุรกายโลหะและหินหนาตระหง่านพุ่งเหินเลื้อยทะยานตัวขึ้นมาจากปากเหวน้ำแข็งทมิฬส่งเสียงคำรามกังวานดุจฟ้าผ่าสะท้านปฐพ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มันมีรูปพรรณคล้ายคลึงอสูรหินยักษ์ประเภทหินและมืด ‘บันกิรัส’ (Tyranitar) ทว่าขนาดตัวสูงใหญ่ตระหง่านกว้างกว่าเก้าเมตร แผ่นหลังเหล็กหนาปะติดด้วย เกล็ดแก้วผลึกดำสะท้อนประกายมิติมืด และรอบดวงศีรษะมังกรยาวมีรูดวงตาสว่างแสบส้มสีส้มแดงฉานถึง แปดดวง กะพริบจ้องสแกนตรวจรูปขบวน — ‘บันกิรัส Anomaly (ประเภทหิน/มืด/Void)’!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เสียงคำรามต่ำแหลมหูของมันกู่เรียกกระแสมหาพายุทรายทมิฬ Void Sandstorm (พายุทรายความว่างเปล่า) พัดซัดถล่มรุนแรงล้อมรอบแท่นดินปูน กวาดพัดเสาหินพังทลายสลายตัวเป็นแก้วใสกลวงเปล่าและสลายตัวจากความว่างเปล่าชั่วพริบตาเดียวปัดม่านเสียงรบกวนคลื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หน้าจอทองคำจำลองของระบบช่วยรบในสมองของเรย์เตือนภัยรหัสวิบัติตัวแดงปะทุ: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[ตรวจพบรหัสอสุรกายภูมิภาคเหนือ: บันกิรัสบิดเบี้ยว (Anomaly Tyranitar) | เลเวล 75]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[ค่าสถานภาพพิเศษ: การควบคุมสนามพายุทรายมิติมืด (Void Sandstorm field)]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[กฎบิดเบี้ยว: ดาเมจพิเศษประเภทธาตุไฟและน้ำจะโดนพายุทรายหักทอนพลังรบรุนแรงลง 75% ชดเชยน้ำหนัก!]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[สิทธิ์ถอดรหัสความเสถียร: พร้อมทำงานควบคู่กุญแจทองเหลือง]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‘พายุทรายมิติมืดลดทอนดาเมจไฟและน้ำ 75%...’ เรย์หรี่ตาสีเทาสุขุมนิ่งสนิทเผชิญพายุน้ำแข็งซัดสอย ‘นี่คือเงื่อนไขกดดัน VGC สลับขั้วที่โกงมาก! ภายใต้พายุทรายมิติมืดนี้ เพลิงทองคำของสแนปโซและดาบน้ำเกโควาชิจะสูญเสียพลังจู่โจมแทบสิ้นซากจนสร้างดาเมจได้ล้นพ้นลำบาก หากเราไม่มีวิธีสลายสภาพอากาศหรือดึงเจตจำนงรบสบจังหวะปิดจอระบบประจันรบกายภาพ จะโดนทรายบดกระแทกหมดสภาพการรบพังยับเยินแน่!’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“โโฮโดรอน! ใช้ Iron Defense กางโล่เหล็กสะกดรับดาเมจป้องกันแนวซ้ายเดี๋ยวนี้! เกโควาชิ! โโบกุเระ! ตั้งแถวคุมโซน!” เรย์สั่งการเสียงเฉียบขาดเฉียบแหลมมั่นคง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จูลส์สั่งมังกรยักษ์กู่ก้องสลัดปีกกางเกราะเหล็กเข้าปะทะพายุทรายมลพิษเปิดศึก decisions แรกทันทีอย่างองอาจมั่นใจ!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157 - พายุทรายสีม่วงทลายแท่นศิลา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ตูม...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กระแสพายุทรายสีม่วงทมิฬ Void Sandstorm ปนกรวดหินมลพิษของบันกิรัส (Anomaly Tyranitar) พุ่งซัดกระแทกม้วนตัวถล่มรอยร้าวมณฑลเหนือรุนแรงสะสะเทือนปฐพีรอยแยก บดหักสะบั้นคานเสาหินและพัดเสาวิหารเก่าสล้างละลายกลายเป็นแก้วเหลวร่วงลงน้ำตกน้ำแข็งเสียงดังเกรียวกราวสอยรหัสลัดวงจรไฟฟ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และโโฮโดรอนมังกรเหล็กขวางกุมแนวป้องข้างหน้าต่างโดนพายุทรายอัดกระแทกจนเกราะเหล็กส่งเสียงแตกเปรี๊ยะใหญ่หนาเตอะ ดับแถบเลือดลดฮวบลงเจ็บปวดพีดจนล้มทรุดตัวลงคุกเข่าบนน้ำแข็ง ค่าน้ำหนักแถบเลือดสีทองหมดเกลี้ยงหมดสภาพการรบทรุดร่วงล้มคว่ำ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“โโฮโดรอน!” จูลส์ตะโกนลั่นใบหน้าเผือดสีซีดสะกดใจพยายามพยุงมังกรคู่ยากกลับเข้าบอลอย่างถนอมวิญญาณรบ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ผลลัพธ์การสลายตัวของแนวรับข้างหลังด้วยดวงตาสีเทาสุขุมนิ่งสนิทขยับแว่นโมโนเคิลขวาประเมินสเตตัสรบ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[รายงานผลลัพธ์ระบบ: โโฮโดรอนหมดสภาพการรบ (Duraludon fainted)]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[ระดับการกัดเซาะสสารความว่างเปล่าสะสม: ทะยานขึ้น 75% (Alert Tier)]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[ขีดวิเคราะห์ความทรงจำแชมเปี้ยนชิบูย่า: 90% (คงที่เสถียร)]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[สัมผัสรหัสบันกิรัสแปรปรวน: ค่าป้องกันทางกายภาพพุ่งพีกสูงสุดขอบ]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‘โโฮโดรอนช่วยพยุงรับดาเมจพัดทรายเหล็กจนสลบหมดก๊อก...’ เรย์จดจ้องมองจุดเปราะบางรอยพับขวาล่างใต้สะโพกของบันกิรัสที่สั่นกริบกู้ภัย ‘พายุทรายสีม่วงบล็อกกระสุนเวทย์พิเศษไฟและน้ำสะสม หากเราไม่มีวิธีตรึงมิติบิดสลับ หรือกระโดดสั่งรบรุกฆาตกายภาพประชิดสัมผัสใกล้เพื่อหักจุดแกนบดทลายเหล็ก จะโดนพายุทรายขยี้จนหมดสภาพรบแน่ในเทิร์นประลองสุดท้าย!’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“เกโควาชิครับ! สแนปโซ! สบสายตากบประสานใจพร้อมทลายด่านตัดสินรังบอสใหญ่เดี๋ยวนี้!” เรย์กู่ร้องตะโกนสั่งพุ่งตัวนำศึกปักธงน้ำเสียงเรียบเรียบเด็ดเดี่ยวเปี่ยมสายตาคมกริบ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ั่งการสแนปโซและเกโควาชิก้าวเท้ายื่นมั่นคงฝ่าฝุ่นปูนทรายมลพิษเข้าปะทะดวลเดือดขั้นประวัติศาสตร์เปิดศึกในทันที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158 - การประสานเจตจำนงรบสยบแรงกดดัน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ติ๊ด... เปรี๊ยะ...!!!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เสียงกระแสคลื่นมิติลัดวงจรกระสับกระส่ายเกร็งสั่นในหัวประสาทสมองของเรย์กะพริบถี่ยิบระเบิดช็อต แผงหน้าจอโฮโลแกรมทองคำระบบช่วยรบ Tier 3 ดับสนิทลงอย่างสมบูรณ์แบบถาวรชั่วคราว ดับค่าวิเคราะห์พารามิเตอร์ VGC สลัดสถิติคำนวณสลายวับไปกับตาท่ามกลางมวลพายุทรายสีม่วงเข้มระเบิดถล่มพัดฝ่าลานเหล็กน้ำแข็งร้าวละเอียดกวาด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เรย์ขยับก้าวเท้ายื่นมั่นคง ยื่นมือขวาถอดกดปิดการแสดงผลหน้าจอโมโนเคิลขวาลงสลัดพิกัด ดึงสายตาเปล่าธรรมชาติจริงเพ่งสบจ้องมองฝ่าหมอกดำหนาทึบประคองเจตจำนงแชมเปี้ยนโลกพิทักษ์มิตรภาพข้ามขี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“ปิดระบบปิดกั้นหน้าจอช่วยรบ...” เรย์พึมพำกระซิบเสียงเรียบนิ่งสุขุมนิ่งสนิทดวงตา ‘ตอนแข่งขัน VGC ที่ชิบูย่า... ยามหน้าต่างกราฟสถิติจางหายลบแกนขัดสนวิเคราะห์ ผมคิดอย่างเดียวคือการถอนตัวยอมสละเกมสลบแพ้... แต่ในโลกธรรมชาติจริงใบนี้... ความรักและความไว้วางใจของเพื่อนแท้ลูคัสคือคีย์สำคัญที่ไม่อาจยอมแพ้ลบข้อมูลได้เด็ดขาดชั่วยาม!’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เรย์จดจ้องมองแนวพิกัดขยับตัวประมวลผลฟิสิกส์ธรรมชาติจริงของบันกิรัส (Anomaly Tyranitar) ยักษ์สี่ตาหินด้วยสายตาเปล่าละเอียดถี่ถ้วนดุจมีดโกน: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กรวดทรายแร่หมุนปลิวเฉียงใต้ขวาด้วยสปีดแรงกดลม...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เกล็ดแก้วขวาของมันตรงรอยพับสะโพกกะพริบสว่างประจุสีม่วงเข้มเป็นจุดอ่อนคอร์พลังงาน Void!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สแนปโซแผ่ประกายไฟทองคำเหลวหมุนนำอากาศ Tailwind พัดชะล้างไอสนิมเหล็ก!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นี่คือร่องรอยสัจธรรมรบสบจังหวะปิดเกมที่ไม่มีเครื่องสแกนจำลองใดมองเห็นได้แม่นยำประสาน!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“เกโควาชิครับ! สปริงตัวเหยียบเสาหินลม Tailwind หนุนความเร็ว! Aerial Ace ปาดดาบน้ำกายภาพสับเปรี้ยงเข้าข้อต่อสะโพกขวานั่น! สแนปโซ! พ่นเปลวอัคคีเพลิงทองคำเหลวพุ่งสลายประจุ Void สกัดล้างพายุดักทาง!” เรย์สั่งชี้นิ้วขวาน้ำเสียงเฉียบขาดกระชับทรงพลังกึกก้องลั่นเจดีย์ทองเหลือง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กบนินจาเกโควาชิและ Growlithe สแนปโซดีดตัวร่างสีทองแดงกระโจนขึ้นเวหาประสานงานร่วมรุก ชะล้างไอพายุทรายสีม่วงจนกระจายตัวลอยฟุ้งหลอมเหลวเป็นละอองทองคำระยิบระยับลอยระเหยสลัดรังสีมืดดับสูญสิ้นสลายพลังรบรุกเดี่ยวชี้ชะตากู้โล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159 - อัคคีเพลิงทองคำชะล้างบันกิรัสและกู้ภัยลูคัส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เสียงคำรามต่ำแหลมหูแหบแห้งของบันกิรัส (Anomaly Tyranitar) ดังสนั่นลานวิหารศิลา มันยกสองแขนหินพ่นพายุทรายสีม่วงพยายามรวบรวมไอสสารความว่างเปล่าลบข้อมูลกู้ภัยทิ้ง เรย์ก้าวเท้ายื่นมั่นคง แสงรังสีสีทองจากตรากุญแจทองเหลืองกู้ระบบกะพริบตาเจิดจ้าดุจตะวันสว่างขจัดมลพิษ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ปลดปล่อยพลังอัคคีเพลิงทองคำแปรปรวนขั้นสูงสุด Golden Flame Wheel (กงล้ออัคคีเพลิงทองคำเหลว) ชะล้างพายุน้ำแข็งทรายทมิฬมันเดี๋ยวนี้เลย!” เรย์ตะโกนชี้นิ้วสั่งการเสียงกึกก้องสะท้านปฐพี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สแนปโซการ์ดีทองคำกู่เห่ากังวานดุจสิงโตทอง ร่างดีดกระโจนหมุนเป็นกงล้อเพลิงทองคำเหลวบริสุทธิ์เรืองรองขนาดยักษ์สิบสองเมตรพุ่งทะลายตรงดิ่งลงมากระแทกแหกแนวรบหินมลพิษของบันกิรัสอย่างรุนแรงลื่นไหลปัดไอเย็นและทรายดำสลายวับสลายตัวสิ้นเชิ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ปะทะระเบิดแสงทองคำเหลวเจิดจ้าลบล้างพัดพารอยแยกมิติทมิฬและไอหมอกทมิฬสีม่วงดำสลายร่างอสูรหินยักษ์ Tyranitar คืนเป็นละอองทองระยิบระยับปลิวระเหยสลัดรังสีคัลต์ดับหายวับคืนสภาพวิหารปกติสัจธรรม รอยแยกประตูหกปิดผนึกประสานรอยต่อคืนเสถียรภาพร้อยเปอร์เซ็นต์สมบูรณ์ดี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เรย์กระโจนร่างพุ่งตัวข้ามสะพานหินที่ละลาย คุ้ยทรายหิมะขยับใช้ตรากุญแจกระแทกปัดเศษผลึกแก้วน้ำแข็งม่วง ‘Void Ice Cage’ จนระเบิดแตกเพล้งใหญ่ ดึงประคองร่างลูคัสที่นอนสลบหนาวเหน็บพยุงอ้อมขึ้นพาดไหล่อย่างปลอดภัยช่วยชีวิตลุล่วงสะใจ!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ปราบอสุรกาย Anomaly Tyranitar และช่วยเหลือลูคัสสำเร็จเสร็จสิ้น]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[ระดับความทรงจำกู้คืนสำเร็จ: สะสมรวมคงเหลือ 90% (ระบบ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[แกนรอยแยกมิติระดับหก: ปิดผนึกเรียบร้อยสะสม Progress แตะระดับ 80%]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[สเตตัสลูคัสและไฟแอโร่: ปลอดภัยรอยเชื่อมต่อกู้คืนสำเร็จ]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โนอาและจูลส์ทรุดวิ่งเข้ามายกมือทาบอกเสียงสั่นสั่นระริกตาคลอน้ำตาไหลยิ้มกว้างกางขากู้ภัย “ปิดแกนรอยแยกที่หกสำเร็จและช่วยลูคัสกลับมาได้แล้วเรย์! ชัยชนะครั้งนี้ยิ่งใหญ่ที่สุดล้านเปอร์เซ็นต์!”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เรย์คลี่ยิ้มกว้างอ่อนละมุนอบอุ่นใจเป็นครั้งที่สี่ ประคองพยุงไหล่เพื่อนรักลูคัสเคียงข้างคู่หูสแนปโซและมิตรแท้ทุกคนก้าวพ้นวิหารน้ำแข็งขาวมุ่งตรงกลับคืนสู่เมืองหลวงทันทีอย่างเด็ดเดี่ยวเปี่ยมสุข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160 - การฟื้นคืนชีพของลูคัสและขบวนเดินทางกลับ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แดดอุ่นแรกของวันทอแสงประกายพ้นแนวทิวขอบผาหิมะขาวส่องลอดช่องหน้าต่างบานเกล็ดกระจกใหญ่ของอพาร์ตเมนต์ห้องพยาบาลสมาคมลีกเมืองหลวงแกรนด์ซัมมิท แสงสว่างส้มเงินทาบประกายบนผ้าห่มผืนหนาอบอุ่นไอชาระเหยควันขาวฟุ้งกระจายไอร้อนละลายความหนาวชะล้างสนิมมลพิษพยาบาลร่างกายกู้ชีว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ลูคัสขยับนิ้วมือซ้ายช้า ๆ ลืมตาแป๋วสีน้ำตาลกลมกวาดมองใบหน้าเรย์ โนอา และจูลส์ ที่ยืนล้อมนั่งรอบเตียงพยาบาลอย่างโล่งอกโล่งดวงใจประสาน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ที่ข้างไหล่หนาของลูคัส โปเกมอนนกเหยี่ยวไฟคู่ใจ ‘ไฟแอโร่’ (Talonflame) ยอมรับซบหน้าซบเกล็ดอุ่นขนสลัดสะบัดขยับปีกคำรามเสียงใสเบา ๆ ฟื้นแถบเลือดกำลังรบกู้ภัยเสถียรร้อยเปอร์เซ็นต์เต็มพิกัดลีกเหนือ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 โโนอา... ฉัน... ฉันรอดชีวิตกลับมาได้จริง ๆ เหรอเว้ย...” ลูคัสพึมพำกระซิบเสียงแผ่วเบารอบปากแห้งผากพลาดยิ้มกว้างอย่างตื้นตันใจดึงไหล่เรย์ “นึกว่าจะโดนม่าน Void ทมิฬลบข้อมูลระบบสมองหายสาบสูญชั่วนิรันดร์ซะแล้วเพื่อนยาก! ขอบใจพวกเธอมาก ๆ ปิดปากรอยแยกช่วยฉันออกมาเสถียร!”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โนอาคลี่ยิ้มหวานสดชื่นตบตักเบา ๆ ร้องตะโกนน้ำตาคลอยินดี “รอดปลอดภัยสมบูรณ์ร้อยเปอร์เซ็นต์แล้วลูคัส! เรย์ใช้กุญแจทองเหลืองกระแทกพังคุกน้ำแข็งชะล้างไอ Anomaly ปราบ Tyranitar จนพอร์ทัลสลายปิดผนึกสนิทเรียบร้อยแล้วล่ะเว้ย! ค่า Progress โลกแตะระดับแปดสิบเปอร์เซ็นต์มั่นคงแล้ว!”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เรย์ขยับโมโนเคิลวิเคราะห์ดวงตาขวารอบแก้มขาว สบดวงตาสีน้ำตาลของคู่แข่งเพื่อนรักด้วยความอบอุ่นลึกซึ้ง “ทานข้าวต้มปลาป่าสนเงินกู้ชีพนี้นะลูคัส... ชัยชนะที่ได้มาจะไม่มีความหมายใดหากไม่มีคู่หูร่วมศึกและคู่แข่งคนสำคัญร่วมเดินทางกลับบ้านเดิม... นายปลอดภัยดีฉันก็หมดห่วง”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[ได้รับความก้าวหน้า Progress สมดุลโลกสะสม: ปลดผนึกกู้ภัยสำเร็จสะสม 80%]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[ขีดสายสัมพันธ์สแนปโซ 70 | เกโควาชิ 65 | อีวุย 58 | โโบกุเระ 35]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[ระดับความทรงจำชิบูย่าของเรย์: เสถียรสมบูรณ์ดี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จูลส์อดีตแชมเปี้ยนลีกคลี่ยิ้มกว้างปัดฝุ่นจีวรลาประคองหน้าที่ “ขบวนศึกสุดท้ายกู้แกนที่เจ็ดถัดขอบฟ้าจะปะทุขึ้นกลางม่านทวีปหนาว... เรย์ นายพร้อมแล้วในฐานะแชมเปี้ยนที่แท้จริงกู้โลก!”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เรย์สวมคาดเสื้อฮู้ดสีเทา สแนปโซการ์ดีทองคำเห่าเสียงกังวานตื่นรุกนำขวา ขบวนเดินทางโบกมือประสานขยับก้าวเดินออกจากห้องพยาบาลเตรียมบุกรุกเข้าสู่อาร์คที่เจ็ดสงครามมหาเทพตัดสินกอบกู้โลกเสถียรธรรมชาติถาวรชั่วนิรันดร์กาลเด็ดเดี่ยวสัจธรรม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กระแสลมหนาวจัดกรีดร้องพัดกวาดความเย็นยะเยือกยะเยือกยะเยือกยะเยือกยะเยือกยะเยือกเกาะผิวแก้ว ผ่านซอกหลืบกำแพงน้ำแข็งยักษ์ของหุบเหวหิมะขาวสูญสิ้นดึงเศษละอองเกล็ดหิมะสีม่วงทมิฬ Void ให้ลอยว่อนร่วงหล่นปะทะแก้มขาว ทุกตารางนิ้วบนผนังหินศิลาร้าวแยกแผ่ริ้วรังสีความแปรปรวน Anomaly บิดมิติสลับขั้วกลืนมวลวัตถุธรรมชาติ เรย์เพ่งนัยน์ตาสีเทาสุขุมดับสนิทหน้าจอประมวลผลประสาทช่วย Tier 3 เพื่อใช้สายตาจริงมองหาแนวทิศรอยพับขอบบิดเบี้ยวเส้นตารางกริดมิติ Void Grid Lines จุดอ่อนบอสใหญ่บันกิรัส Tyranitar Anomaly อย่างสงบนิ่งดั่งเหล็กกล้า สแนปโซแยกเขี้ยวแผ่ประกายอัคคีเพลิงทองคำเหลว Golden Flame Wheel ชะล้างลบไอเย็นแช่แข็งเพื่อปกป้องอบอุ่นและพยาบาลกำลังรบของโนอาและจูลส์เกโควาชิอย่างเคียงข้างมิตรภาพชีวิตจริง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